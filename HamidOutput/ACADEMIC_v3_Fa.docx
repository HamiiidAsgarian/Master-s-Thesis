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0" w:before="0" w:line="240" w:lineRule="auto"/>
        <w:jc w:val="center"/>
      </w:pPr>
      <w:r>
        <w:rPr>
          <w:rFonts w:ascii="Times New Roman" w:hAnsi="Times New Roman" w:cs="Lotus Thin"/>
          <w:b w:val="0"/>
          <w:i w:val="0"/>
          <w:sz w:val="28"/>
          <w:rtl w:val="1"/>
        </w:rPr>
        <w:t>به نام خدا</w:t>
      </w:r>
    </w:p>
    <w:p>
      <w:r>
        <w:br w:type="page"/>
      </w:r>
    </w:p>
    <w:p>
      <w:pPr>
        <w:bidi w:val="1"/>
        <w:spacing w:after="120" w:before="0" w:line="240" w:lineRule="auto"/>
        <w:jc w:val="center"/>
      </w:pPr>
      <w:r>
        <w:rPr>
          <w:rFonts w:ascii="Times New Roman" w:hAnsi="Times New Roman" w:cs="Lotus Bold"/>
          <w:b/>
          <w:i w:val="0"/>
          <w:sz w:val="36"/>
          <w:rtl w:val="1"/>
        </w:rPr>
        <w:t>دانشگاه آزاد اسلامی</w:t>
      </w:r>
    </w:p>
    <w:p>
      <w:pPr>
        <w:bidi w:val="1"/>
        <w:spacing w:after="120" w:before="0" w:line="240" w:lineRule="auto"/>
        <w:jc w:val="center"/>
      </w:pPr>
      <w:r>
        <w:rPr>
          <w:rFonts w:ascii="Times New Roman" w:hAnsi="Times New Roman" w:cs="Lotus Bold"/>
          <w:b/>
          <w:i w:val="0"/>
          <w:sz w:val="36"/>
          <w:rtl w:val="1"/>
        </w:rPr>
        <w:t>واحد اردبیل</w:t>
      </w:r>
    </w:p>
    <w:p>
      <w:pPr>
        <w:bidi w:val="1"/>
        <w:spacing w:after="120" w:before="0" w:line="240" w:lineRule="auto"/>
        <w:jc w:val="center"/>
      </w:pPr>
      <w:r>
        <w:rPr>
          <w:rFonts w:ascii="Times New Roman" w:hAnsi="Times New Roman" w:cs="Lotus Bold"/>
          <w:b/>
          <w:i w:val="0"/>
          <w:sz w:val="32"/>
          <w:rtl w:val="1"/>
        </w:rPr>
        <w:t>دانشکده فنی و مهندسی</w:t>
      </w:r>
    </w:p>
    <w:p>
      <w:pPr>
        <w:bidi w:val="1"/>
        <w:spacing w:after="360" w:before="0" w:line="240" w:lineRule="auto"/>
        <w:jc w:val="center"/>
      </w:pPr>
      <w:r>
        <w:rPr>
          <w:rFonts w:ascii="Times New Roman" w:hAnsi="Times New Roman" w:cs="Lotus Bold"/>
          <w:b/>
          <w:i w:val="0"/>
          <w:sz w:val="32"/>
          <w:rtl w:val="1"/>
        </w:rPr>
        <w:t>پایان‌نامه کارشناسی ارشد (M.Sc.)</w:t>
      </w:r>
    </w:p>
    <w:p>
      <w:pPr>
        <w:bidi w:val="1"/>
        <w:spacing w:after="480" w:before="0" w:line="240" w:lineRule="auto"/>
        <w:jc w:val="center"/>
      </w:pPr>
      <w:r>
        <w:rPr>
          <w:rFonts w:ascii="Times New Roman" w:hAnsi="Times New Roman" w:cs="Lotus Bold"/>
          <w:b/>
          <w:i w:val="0"/>
          <w:sz w:val="32"/>
          <w:rtl w:val="1"/>
        </w:rPr>
        <w:t>مهندسی کامپیوتر - نرم‌افزار</w:t>
      </w:r>
    </w:p>
    <w:p>
      <w:pPr>
        <w:bidi w:val="1"/>
        <w:spacing w:after="120" w:before="0" w:line="240" w:lineRule="auto"/>
        <w:jc w:val="center"/>
      </w:pPr>
      <w:r>
        <w:rPr>
          <w:rFonts w:ascii="Times New Roman" w:hAnsi="Times New Roman" w:cs="Lotus Thin"/>
          <w:b/>
          <w:i w:val="0"/>
          <w:sz w:val="36"/>
          <w:rtl w:val="1"/>
        </w:rPr>
        <w:t>عنوان</w:t>
      </w:r>
    </w:p>
    <w:p>
      <w:pPr>
        <w:bidi w:val="1"/>
        <w:spacing w:after="480" w:before="0" w:line="240" w:lineRule="auto"/>
        <w:jc w:val="center"/>
      </w:pPr>
      <w:r>
        <w:rPr>
          <w:rFonts w:ascii="Times New Roman" w:hAnsi="Times New Roman" w:cs="Lotus Bold"/>
          <w:b/>
          <w:i w:val="0"/>
          <w:sz w:val="36"/>
          <w:rtl w:val="1"/>
        </w:rPr>
        <w:t>اشتراک هوشمند انرژی در محله‌های مسکونی با رویکرد عدالت مبتنی بر شخصیت: مطالعه‌ای با یادگیری تقویتی چندعاملی</w:t>
      </w:r>
    </w:p>
    <w:p>
      <w:pPr>
        <w:bidi w:val="1"/>
        <w:spacing w:after="80" w:before="0" w:line="240" w:lineRule="auto"/>
        <w:jc w:val="center"/>
      </w:pPr>
      <w:r>
        <w:rPr>
          <w:rFonts w:ascii="Times New Roman" w:hAnsi="Times New Roman" w:cs="Lotus Thin"/>
          <w:b/>
          <w:i w:val="0"/>
          <w:sz w:val="36"/>
          <w:rtl w:val="1"/>
        </w:rPr>
        <w:t>استاد راهنما</w:t>
      </w:r>
    </w:p>
    <w:p>
      <w:pPr>
        <w:bidi w:val="1"/>
        <w:spacing w:after="360" w:before="0" w:line="240" w:lineRule="auto"/>
        <w:jc w:val="center"/>
      </w:pPr>
      <w:r>
        <w:rPr>
          <w:rFonts w:ascii="Times New Roman" w:hAnsi="Times New Roman" w:cs="Lotus Bold"/>
          <w:b/>
          <w:i w:val="0"/>
          <w:sz w:val="36"/>
          <w:rtl w:val="1"/>
        </w:rPr>
        <w:t>دکتر نوری مقدم</w:t>
      </w:r>
    </w:p>
    <w:p>
      <w:pPr>
        <w:bidi w:val="1"/>
        <w:spacing w:after="80" w:before="0" w:line="240" w:lineRule="auto"/>
        <w:jc w:val="center"/>
      </w:pPr>
      <w:r>
        <w:rPr>
          <w:rFonts w:ascii="Times New Roman" w:hAnsi="Times New Roman" w:cs="Lotus Thin"/>
          <w:b/>
          <w:i w:val="0"/>
          <w:sz w:val="36"/>
          <w:rtl w:val="1"/>
        </w:rPr>
        <w:t>نگارش</w:t>
      </w:r>
    </w:p>
    <w:p>
      <w:pPr>
        <w:bidi w:val="1"/>
        <w:spacing w:after="720" w:before="0" w:line="240" w:lineRule="auto"/>
        <w:jc w:val="center"/>
      </w:pPr>
      <w:r>
        <w:rPr>
          <w:rFonts w:ascii="Times New Roman" w:hAnsi="Times New Roman" w:cs="Lotus Bold"/>
          <w:b/>
          <w:i w:val="0"/>
          <w:sz w:val="36"/>
          <w:rtl w:val="1"/>
        </w:rPr>
        <w:t>حمید اصغریان</w:t>
      </w:r>
    </w:p>
    <w:p>
      <w:pPr>
        <w:bidi w:val="1"/>
        <w:spacing w:after="0" w:before="0" w:line="240" w:lineRule="auto"/>
        <w:jc w:val="center"/>
      </w:pPr>
      <w:r>
        <w:rPr>
          <w:rFonts w:ascii="Times New Roman" w:hAnsi="Times New Roman" w:cs="Lotus Bold"/>
          <w:b/>
          <w:i w:val="0"/>
          <w:sz w:val="28"/>
          <w:rtl w:val="1"/>
        </w:rPr>
        <w:t>۱۴۰۵</w:t>
      </w:r>
    </w:p>
    <w:p>
      <w:r>
        <w:br w:type="page"/>
      </w:r>
    </w:p>
    <w:p>
      <w:pPr>
        <w:bidi w:val="0"/>
        <w:spacing w:after="280" w:before="0" w:line="240" w:lineRule="auto"/>
        <w:jc w:val="center"/>
      </w:pPr>
      <w:r>
        <w:rPr>
          <w:rFonts w:ascii="Times New Roman" w:hAnsi="Times New Roman"/>
          <w:b/>
          <w:i w:val="0"/>
          <w:sz w:val="36"/>
          <w:rtl w:val="0"/>
        </w:rPr>
        <w:t>Islamic Azad University</w:t>
      </w:r>
    </w:p>
    <w:p>
      <w:pPr>
        <w:bidi w:val="0"/>
        <w:spacing w:after="280" w:before="0" w:line="240" w:lineRule="auto"/>
        <w:jc w:val="center"/>
      </w:pPr>
      <w:r>
        <w:rPr>
          <w:rFonts w:ascii="Times New Roman" w:hAnsi="Times New Roman"/>
          <w:b w:val="0"/>
          <w:i w:val="0"/>
          <w:sz w:val="28"/>
          <w:rtl w:val="0"/>
        </w:rPr>
        <w:t>A Thesis Submitted in Partial Fulfillment of the Requirements for the Degree of Master of Science (M.Sc.)</w:t>
      </w:r>
    </w:p>
    <w:p>
      <w:pPr>
        <w:bidi w:val="0"/>
        <w:spacing w:after="120" w:before="0" w:line="240" w:lineRule="auto"/>
        <w:jc w:val="center"/>
      </w:pPr>
      <w:r>
        <w:rPr>
          <w:rFonts w:ascii="Times New Roman" w:hAnsi="Times New Roman"/>
          <w:b/>
          <w:i w:val="0"/>
          <w:sz w:val="32"/>
          <w:rtl w:val="0"/>
        </w:rPr>
        <w:t>Title</w:t>
      </w:r>
    </w:p>
    <w:p>
      <w:pPr>
        <w:bidi w:val="0"/>
        <w:spacing w:after="480" w:before="0" w:line="240" w:lineRule="auto"/>
        <w:jc w:val="center"/>
      </w:pPr>
      <w:r>
        <w:rPr>
          <w:rFonts w:ascii="Times New Roman" w:hAnsi="Times New Roman"/>
          <w:b/>
          <w:i/>
          <w:sz w:val="32"/>
          <w:rtl w:val="0"/>
        </w:rPr>
        <w:t>A New Method of Fair and Efficient Energy Sharing in Smart Neighborhoods Using Personality-Driven Multi-Agent Reinforcement Learning</w:t>
      </w:r>
    </w:p>
    <w:p>
      <w:r>
        <w:br w:type="page"/>
      </w:r>
    </w:p>
    <w:p>
      <w:pPr>
        <w:bidi w:val="1"/>
        <w:spacing w:after="240" w:before="0" w:line="240" w:lineRule="auto"/>
        <w:jc w:val="center"/>
      </w:pPr>
      <w:r>
        <w:rPr>
          <w:rFonts w:ascii="Times New Roman" w:hAnsi="Times New Roman"/>
          <w:b/>
          <w:i w:val="0"/>
          <w:sz w:val="32"/>
          <w:rtl w:val="1"/>
        </w:rPr>
        <w:t>فهرست مطالب</w:t>
      </w:r>
    </w:p>
    <w:p>
      <w:pPr>
        <w:bidi w:val="1"/>
      </w:pPr>
      <w:r>
        <w:rPr>
          <w:rFonts w:ascii="Times New Roman" w:hAnsi="Times New Roman" w:cs="Lotus Thin"/>
          <w:i/>
          <w:sz w:val="20"/>
          <w:rtl w:val="1"/>
        </w:rPr>
        <w:t>(در Word پس از باز کردن فایل، Ctrl+A سپس F9 را بزنید تا این فهرست به‌روزرسانی شود.)</w:t>
      </w:r>
    </w:p>
    <w:p>
      <w:pPr>
        <w:bidi w:val="1"/>
      </w:pPr>
      <w:r>
        <w:fldChar w:fldCharType="begin"/>
        <w:instrText xml:space="preserve">TOC \o "1-4" \h \z \u</w:instrText>
        <w:fldChar w:fldCharType="separate"/>
        <w:t/>
        <w:fldChar w:fldCharType="end"/>
      </w:r>
    </w:p>
    <w:p>
      <w:r>
        <w:br w:type="page"/>
      </w:r>
    </w:p>
    <w:p>
      <w:pPr>
        <w:bidi w:val="1"/>
        <w:spacing w:after="240" w:before="0" w:line="240" w:lineRule="auto"/>
        <w:jc w:val="center"/>
      </w:pPr>
      <w:r>
        <w:rPr>
          <w:rFonts w:ascii="Times New Roman" w:hAnsi="Times New Roman"/>
          <w:b/>
          <w:i w:val="0"/>
          <w:sz w:val="32"/>
          <w:rtl w:val="1"/>
        </w:rPr>
        <w:t>فهرست جداول</w:t>
      </w:r>
    </w:p>
    <w:p>
      <w:pPr>
        <w:bidi w:val="1"/>
      </w:pPr>
      <w:r>
        <w:rPr>
          <w:rFonts w:ascii="Times New Roman" w:hAnsi="Times New Roman" w:cs="Lotus Thin"/>
          <w:i/>
          <w:sz w:val="20"/>
          <w:rtl w:val="1"/>
        </w:rPr>
        <w:t>(در Word پس از باز کردن فایل، Ctrl+A سپس F9 را بزنید تا این فهرست به‌روزرسانی شود.)</w:t>
      </w:r>
    </w:p>
    <w:p>
      <w:pPr>
        <w:bidi w:val="1"/>
      </w:pPr>
      <w:r>
        <w:fldChar w:fldCharType="begin"/>
        <w:instrText xml:space="preserve">TOC \h \z \c "Table"</w:instrText>
        <w:fldChar w:fldCharType="separate"/>
        <w:t/>
        <w:fldChar w:fldCharType="end"/>
      </w:r>
    </w:p>
    <w:p>
      <w:r>
        <w:br w:type="page"/>
      </w:r>
    </w:p>
    <w:p>
      <w:pPr>
        <w:bidi w:val="1"/>
        <w:spacing w:after="240" w:before="0" w:line="240" w:lineRule="auto"/>
        <w:jc w:val="center"/>
      </w:pPr>
      <w:r>
        <w:rPr>
          <w:rFonts w:ascii="Times New Roman" w:hAnsi="Times New Roman"/>
          <w:b/>
          <w:i w:val="0"/>
          <w:sz w:val="32"/>
          <w:rtl w:val="1"/>
        </w:rPr>
        <w:t>فهرست نمودارها و تصاویر</w:t>
      </w:r>
    </w:p>
    <w:p>
      <w:pPr>
        <w:bidi w:val="1"/>
      </w:pPr>
      <w:r>
        <w:rPr>
          <w:rFonts w:ascii="Times New Roman" w:hAnsi="Times New Roman" w:cs="Lotus Thin"/>
          <w:i/>
          <w:sz w:val="20"/>
          <w:rtl w:val="1"/>
        </w:rPr>
        <w:t>(در Word پس از باز کردن فایل، Ctrl+A سپس F9 را بزنید تا این فهرست به‌روزرسانی شود.)</w:t>
      </w:r>
    </w:p>
    <w:p>
      <w:pPr>
        <w:bidi w:val="1"/>
      </w:pPr>
      <w:r>
        <w:fldChar w:fldCharType="begin"/>
        <w:instrText xml:space="preserve">TOC \h \z \c "Figure"</w:instrText>
        <w:fldChar w:fldCharType="separate"/>
        <w:t/>
        <w:fldChar w:fldCharType="end"/>
      </w:r>
    </w:p>
    <w:p>
      <w:r>
        <w:br w:type="page"/>
      </w:r>
    </w:p>
    <w:p>
      <w:pPr>
        <w:sectPr>
          <w:footerReference w:type="default" r:id="rId9"/>
          <w:pgSz w:w="11906" w:h="16838"/>
          <w:pgMar w:top="1701" w:right="1701" w:bottom="1701" w:left="1134" w:header="850" w:footer="850" w:gutter="0"/>
          <w:pgNumType w:fmt="arabicAbjad" w:start="1"/>
          <w:cols w:space="720"/>
          <w:titlePg/>
          <w:docGrid w:linePitch="360"/>
        </w:sectPr>
      </w:pPr>
    </w:p>
    <w:p>
      <w:pPr>
        <w:jc w:val="center"/>
      </w:pPr>
      <w:r>
        <w:drawing>
          <wp:inline xmlns:a="http://schemas.openxmlformats.org/drawingml/2006/main" xmlns:pic="http://schemas.openxmlformats.org/drawingml/2006/picture">
            <wp:extent cx="5040000" cy="2994093"/>
            <wp:docPr id="1" name="Picture 1"/>
            <wp:cNvGraphicFramePr>
              <a:graphicFrameLocks noChangeAspect="1"/>
            </wp:cNvGraphicFramePr>
            <a:graphic>
              <a:graphicData uri="http://schemas.openxmlformats.org/drawingml/2006/picture">
                <pic:pic>
                  <pic:nvPicPr>
                    <pic:cNvPr id="0" name="agent_type_comfort.png"/>
                    <pic:cNvPicPr/>
                  </pic:nvPicPr>
                  <pic:blipFill>
                    <a:blip r:embed="rId11"/>
                    <a:stretch>
                      <a:fillRect/>
                    </a:stretch>
                  </pic:blipFill>
                  <pic:spPr>
                    <a:xfrm>
                      <a:off x="0" y="0"/>
                      <a:ext cx="5040000" cy="2994093"/>
                    </a:xfrm>
                    <a:prstGeom prst="rect"/>
                  </pic:spPr>
                </pic:pic>
              </a:graphicData>
            </a:graphic>
          </wp:inline>
        </w:drawing>
      </w:r>
    </w:p>
    <w:p>
      <w:pPr>
        <w:pStyle w:val="Caption"/>
        <w:bidi w:val="1"/>
      </w:pPr>
      <w:r>
        <w:rPr>
          <w:rFonts w:ascii="Times New Roman" w:hAnsi="Times New Roman" w:cs="Lotus Bold"/>
          <w:b/>
          <w:rtl w:val="1"/>
        </w:rPr>
        <w:t>شکل ۱-۱</w:t>
      </w:r>
      <w:r>
        <w:rPr>
          <w:rFonts w:ascii="Times New Roman" w:hAnsi="Times New Roman" w:cs="Lotus Bold"/>
          <w:rtl w:val="1"/>
        </w:rPr>
        <w:t xml:space="preserve">: </w:t>
      </w:r>
      <w:r>
        <w:rPr>
          <w:rFonts w:ascii="Times New Roman" w:hAnsi="Times New Roman" w:cs="Lotus Bold"/>
          <w:b w:val="0"/>
          <w:rtl w:val="1"/>
        </w:rPr>
        <w:t>Agent-Type Comfort</w:t>
      </w:r>
    </w:p>
    <w:p>
      <w:pPr>
        <w:pStyle w:val="Heading1"/>
        <w:bidi w:val="1"/>
      </w:pPr>
      <w:r>
        <w:rPr>
          <w:rFonts w:ascii="Times New Roman" w:hAnsi="Times New Roman" w:cs="Lotus Thin"/>
          <w:b w:val="0"/>
          <w:i w:val="0"/>
          <w:rtl w:val="1"/>
        </w:rPr>
        <w:t>صفحه عنوان انگلیسی</w:t>
      </w:r>
    </w:p>
    <w:p>
      <w:pPr>
        <w:pStyle w:val="IAUBodyFirst"/>
        <w:bidi w:val="0"/>
      </w:pPr>
      <w:r>
        <w:rPr>
          <w:rFonts w:ascii="Times New Roman" w:hAnsi="Times New Roman" w:cs="Lotus Thin"/>
          <w:b/>
          <w:i w:val="0"/>
          <w:rtl w:val="0"/>
        </w:rPr>
        <w:t>Islamic Azad University, Ardabil Branch</w:t>
      </w:r>
      <w:r>
        <w:rPr>
          <w:rFonts w:ascii="Times New Roman" w:hAnsi="Times New Roman" w:cs="Lotus Thin"/>
          <w:b w:val="0"/>
          <w:i w:val="0"/>
          <w:rtl w:val="0"/>
        </w:rPr>
        <w:t xml:space="preserve"> </w:t>
      </w:r>
      <w:r>
        <w:rPr>
          <w:rFonts w:ascii="Times New Roman" w:hAnsi="Times New Roman" w:cs="Lotus Thin"/>
          <w:b/>
          <w:i w:val="0"/>
          <w:rtl w:val="0"/>
        </w:rPr>
        <w:t>Faculty of Technical and Engineering</w:t>
      </w:r>
    </w:p>
    <w:p>
      <w:pPr>
        <w:pStyle w:val="IAUBody"/>
        <w:bidi w:val="0"/>
      </w:pPr>
      <w:r>
        <w:rPr>
          <w:rFonts w:ascii="Times New Roman" w:hAnsi="Times New Roman" w:cs="Lotus Thin"/>
          <w:b/>
          <w:i w:val="0"/>
          <w:rtl w:val="0"/>
        </w:rPr>
        <w:t>A Master Thesis Submitted in Partial Fulfillment of the Requirements for the Degree of Master of Science in Computer Engineering (Software)</w:t>
      </w:r>
    </w:p>
    <w:p>
      <w:pPr>
        <w:pStyle w:val="IAUBody"/>
        <w:bidi w:val="0"/>
      </w:pPr>
      <w:r>
        <w:rPr>
          <w:rFonts w:ascii="Times New Roman" w:hAnsi="Times New Roman" w:cs="Lotus Thin"/>
          <w:b/>
          <w:i w:val="0"/>
          <w:rtl w:val="0"/>
        </w:rPr>
        <w:t>Title:</w:t>
      </w:r>
      <w:r>
        <w:rPr>
          <w:rFonts w:ascii="Times New Roman" w:hAnsi="Times New Roman" w:cs="Lotus Thin"/>
          <w:b w:val="0"/>
          <w:i w:val="0"/>
          <w:rtl w:val="0"/>
        </w:rPr>
        <w:t xml:space="preserve"> Smart Neighborhood Energy Sharing with Personality-Driven Fairness: A Multi-Agent Reinforcement Learning Study</w:t>
      </w:r>
    </w:p>
    <w:p>
      <w:pPr>
        <w:pStyle w:val="IAUBody"/>
        <w:bidi w:val="0"/>
      </w:pPr>
      <w:r>
        <w:rPr>
          <w:rFonts w:ascii="Times New Roman" w:hAnsi="Times New Roman" w:cs="Lotus Thin"/>
          <w:b/>
          <w:i w:val="0"/>
          <w:rtl w:val="0"/>
        </w:rPr>
        <w:t>Supervisor:</w:t>
      </w:r>
      <w:r>
        <w:rPr>
          <w:rFonts w:ascii="Times New Roman" w:hAnsi="Times New Roman" w:cs="Lotus Thin"/>
          <w:b w:val="0"/>
          <w:i w:val="0"/>
          <w:rtl w:val="0"/>
        </w:rPr>
        <w:t xml:space="preserve"> Dr. Nuri</w:t>
      </w:r>
    </w:p>
    <w:p>
      <w:pPr>
        <w:pStyle w:val="IAUBody"/>
        <w:bidi w:val="0"/>
      </w:pPr>
      <w:r>
        <w:rPr>
          <w:rFonts w:ascii="Times New Roman" w:hAnsi="Times New Roman" w:cs="Lotus Thin"/>
          <w:b/>
          <w:i w:val="0"/>
          <w:rtl w:val="0"/>
        </w:rPr>
        <w:t>Student:</w:t>
      </w:r>
      <w:r>
        <w:rPr>
          <w:rFonts w:ascii="Times New Roman" w:hAnsi="Times New Roman" w:cs="Lotus Thin"/>
          <w:b w:val="0"/>
          <w:i w:val="0"/>
          <w:rtl w:val="0"/>
        </w:rPr>
        <w:t xml:space="preserve"> Hamid Asgharian</w:t>
      </w:r>
    </w:p>
    <w:p>
      <w:pPr>
        <w:pStyle w:val="IAUBody"/>
        <w:bidi w:val="0"/>
      </w:pPr>
      <w:r>
        <w:rPr>
          <w:rFonts w:ascii="Times New Roman" w:hAnsi="Times New Roman" w:cs="Lotus Thin"/>
          <w:b/>
          <w:i w:val="0"/>
          <w:rtl w:val="0"/>
        </w:rPr>
        <w:t>Academic Year: 2025</w:t>
      </w:r>
    </w:p>
    <w:p>
      <w:pPr>
        <w:pStyle w:val="Heading1"/>
        <w:bidi w:val="1"/>
      </w:pPr>
      <w:r>
        <w:rPr>
          <w:rFonts w:ascii="Times New Roman" w:hAnsi="Times New Roman" w:cs="Lotus Thin"/>
          <w:b w:val="0"/>
          <w:i w:val="0"/>
          <w:rtl w:val="1"/>
        </w:rPr>
        <w:t>سپاسگزاری</w:t>
      </w:r>
    </w:p>
    <w:p>
      <w:pPr>
        <w:pStyle w:val="IAUBodyFirst"/>
        <w:bidi w:val="1"/>
      </w:pPr>
      <w:r>
        <w:rPr>
          <w:rFonts w:ascii="Times New Roman" w:hAnsi="Times New Roman" w:cs="Lotus Thin"/>
          <w:b w:val="0"/>
          <w:i w:val="0"/>
          <w:rtl w:val="1"/>
        </w:rPr>
        <w:t>بسم الله الرحمن الرحیم</w:t>
      </w:r>
    </w:p>
    <w:p>
      <w:pPr>
        <w:pStyle w:val="IAUBody"/>
        <w:bidi w:val="1"/>
      </w:pPr>
      <w:r>
        <w:rPr>
          <w:rFonts w:ascii="Times New Roman" w:hAnsi="Times New Roman" w:cs="Lotus Thin"/>
          <w:b w:val="0"/>
          <w:i w:val="0"/>
          <w:rtl w:val="1"/>
        </w:rPr>
        <w:t>حمد و سپاس بیکران پروردگار متعال را که توفیق علم‌آموزی و تحقیق را به این بنده ناچیز عطا فرمود. بدین وسیله از استاد راهنمای گرانقدر، جناب آقای دکتر...، که با راهنمایی‌های ارزشمند خود مرا در این مسیر یاری نمودند، صمیمانه سپاسگزاری می‌نمایم. همچنین از تمامی اساتید محترم گروه کامپیوتر دانشگاه آزاد اسلامی واحد اردبیل که در طول دوران تحصیل از دانش و تجربیات خود بهره‌مند شدم، کمال تشکر را دارم.</w:t>
      </w:r>
    </w:p>
    <w:p>
      <w:pPr>
        <w:pStyle w:val="Heading1"/>
        <w:bidi w:val="1"/>
      </w:pPr>
      <w:r>
        <w:rPr>
          <w:rFonts w:ascii="Times New Roman" w:hAnsi="Times New Roman" w:cs="Lotus Thin"/>
          <w:b w:val="0"/>
          <w:i w:val="0"/>
          <w:rtl w:val="1"/>
        </w:rPr>
        <w:t>تقدیم</w:t>
      </w:r>
    </w:p>
    <w:p>
      <w:pPr>
        <w:pStyle w:val="IAUBodyFirst"/>
        <w:bidi w:val="1"/>
      </w:pPr>
      <w:r>
        <w:rPr>
          <w:rFonts w:ascii="Times New Roman" w:hAnsi="Times New Roman" w:cs="Lotus Thin"/>
          <w:b w:val="0"/>
          <w:i w:val="0"/>
          <w:rtl w:val="1"/>
        </w:rPr>
        <w:t>تقدیم به خانواده عزیزم که همواره پشتیبان و مشوق من در تمام مراحل تحصیل بوده‌اند.</w:t>
      </w:r>
    </w:p>
    <w:p>
      <w:pPr>
        <w:pStyle w:val="Heading1"/>
        <w:bidi w:val="1"/>
      </w:pPr>
      <w:r>
        <w:rPr>
          <w:rFonts w:ascii="Times New Roman" w:hAnsi="Times New Roman" w:cs="Lotus Thin"/>
          <w:b w:val="0"/>
          <w:i w:val="0"/>
          <w:rtl w:val="1"/>
        </w:rPr>
        <w:t>فهرست مطالب</w:t>
      </w:r>
    </w:p>
    <w:p>
      <w:pPr>
        <w:pStyle w:val="Caption"/>
        <w:bidi w:val="1"/>
      </w:pPr>
      <w:r>
        <w:rPr>
          <w:rFonts w:ascii="Times New Roman" w:hAnsi="Times New Roman" w:cs="Lotus Bold"/>
          <w:b/>
          <w:rtl w:val="1"/>
        </w:rPr>
        <w:t>جدول ۴-۱</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center"/>
            </w:pPr>
            <w:r>
              <w:rPr>
                <w:b/>
              </w:rPr>
            </w:r>
            <w:r>
              <w:rPr>
                <w:rFonts w:ascii="Times New Roman" w:hAnsi="Times New Roman" w:cs="Lotus Thin"/>
                <w:b/>
                <w:i w:val="0"/>
                <w:rtl w:val="1"/>
              </w:rPr>
              <w:t>عنوان</w:t>
            </w:r>
          </w:p>
        </w:tc>
        <w:tc>
          <w:tcPr>
            <w:tcW w:type="dxa" w:w="4535"/>
            <w:tcBorders>
              <w:left w:val="nil"/>
              <w:right w:val="nil"/>
            </w:tcBorders>
          </w:tcPr>
          <w:p>
            <w:pPr>
              <w:bidi w:val="1"/>
              <w:jc w:val="center"/>
            </w:pPr>
            <w:r>
              <w:rPr>
                <w:b/>
              </w:rPr>
            </w:r>
            <w:r>
              <w:rPr>
                <w:rFonts w:ascii="Times New Roman" w:hAnsi="Times New Roman" w:cs="Lotus Thin"/>
                <w:b/>
                <w:i w:val="0"/>
                <w:rtl w:val="1"/>
              </w:rPr>
              <w:t>صفحه</w:t>
            </w:r>
          </w:p>
        </w:tc>
      </w:tr>
      <w:tr>
        <w:trPr>
          <w:cantSplit w:val="true"/>
        </w:trPr>
        <w:tc>
          <w:tcPr>
            <w:tcW w:type="dxa" w:w="4535"/>
            <w:tcBorders>
              <w:left w:val="nil"/>
              <w:right w:val="nil"/>
            </w:tcBorders>
          </w:tcPr>
          <w:p>
            <w:pPr>
              <w:bidi w:val="1"/>
              <w:jc w:val="center"/>
            </w:pPr>
            <w:r/>
            <w:r>
              <w:rPr>
                <w:rFonts w:ascii="Times New Roman" w:hAnsi="Times New Roman" w:cs="Lotus Thin"/>
                <w:b/>
                <w:i w:val="0"/>
                <w:rtl w:val="1"/>
              </w:rPr>
              <w:t>فصل اول: کلیات تحقیق</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۱-۱- تعاریف عملیاتی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i w:val="0"/>
                <w:rtl w:val="1"/>
              </w:rPr>
              <w:t>فصل دوم: ادبیات و پیشینه تحقیق</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۲-۱- تحول ریزشبکه‌های هوشمند و پارادایم مصرف‌کننده-تولیدکننده</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۲-۲- تجارت همتا-به-همتا و مکانیزم‌های قیمت‌گذاری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۲-۳- یادگیری تقویتی چندعاملی برای کنترل توزیع‌شده</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۲-۴- مدل‌سازی عدالت و معماهای اجتماعی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۲-۵- تصمیم‌گیری مبتنی بر شخصیت در هوش مصنوعی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۲-۶- مقایسه کیفی ادبیات مرتبط</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۲-۷- خلاصه شکاف‌های تحقیقاتی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i w:val="0"/>
                <w:rtl w:val="1"/>
              </w:rPr>
              <w:t>فصل سوم: روش‌شناسی تحقیق</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۳-۱- محیط فیزیکی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۳-۲- مدل شخصیت و نگاشت OCEAN</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۳-۳- طراحی تابع پاداش</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۳-۴- الگوریتم یادگیری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۳-۵- مکانیزم اشتراک انرژی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۳-۶- ترکیب‌های جامعه (سناریوها)</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۳-۷- معیارهای عملکرد</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۳-۸- فراپارامترها و آموزش</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i w:val="0"/>
                <w:rtl w:val="1"/>
              </w:rPr>
              <w:t>فصل چهارم: تجزیه و تحلیل داده‌ها</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۴-۱- معیارهای سطح جامعه</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۴-۲- تفاوت‌های راحتی بر اساس نوع عامل</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۴-۳- تحلیل نابرابری (ضریب جینی)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۴-۴- رفتار اشتراکی آموخته‌شده</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۴-۵- نقشه‌های حرارتی Q-Table — سیاست‌های آموخته‌شده</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۴-۶- حساسیت به کمبود منابع</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۴-۷- آزمون‌های معنی‌داری آماری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۴-۸- اثر مبتکر — یافته شگفت‌انگیز</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۴-۹- مقایسه با آخرین دستاوردهای علمی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۴-۱۰- تحلیل کلی خنثی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i w:val="0"/>
                <w:rtl w:val="1"/>
              </w:rPr>
              <w:t>فصل پنجم: نتیجه‌گیری و پیشنهادات</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۵-۱- سازش عدالت در برابر کارایی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۵-۲- دوجانبه‌گرایی پیدایشی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۵-۳- مزیت اجتماعی در تمام سطوح کمبود پایدار است</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۵-۴- کنجکاوی بی‌ثباتی می‌آفریند: اثر مبتکر</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۵-۵- پیامدهای سیاستی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۵-۶- محدودیت‌ها</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۵-۷- خلاصه پژوهش</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۵-۸- خلاصه یافته‌های کلیدی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۵-۹- پیامدها</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val="0"/>
                <w:i w:val="0"/>
                <w:rtl w:val="1"/>
              </w:rPr>
              <w:t>۵-۱۰- پژوهش‌های آتی</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i w:val="0"/>
                <w:rtl w:val="1"/>
              </w:rPr>
              <w:t>فهرست منابع</w:t>
            </w:r>
          </w:p>
        </w:tc>
        <w:tc>
          <w:tcPr>
            <w:tcW w:type="dxa" w:w="4535"/>
            <w:tcBorders>
              <w:left w:val="nil"/>
              <w:right w:val="nil"/>
            </w:tcBorders>
          </w:tcPr>
          <w:p>
            <w:pPr>
              <w:bidi w:val="0"/>
              <w:jc w:val="center"/>
            </w:pPr>
            <w:r/>
          </w:p>
        </w:tc>
      </w:tr>
      <w:tr>
        <w:trPr>
          <w:cantSplit w:val="true"/>
        </w:trPr>
        <w:tc>
          <w:tcPr>
            <w:tcW w:type="dxa" w:w="4535"/>
            <w:tcBorders>
              <w:left w:val="nil"/>
              <w:right w:val="nil"/>
            </w:tcBorders>
          </w:tcPr>
          <w:p>
            <w:pPr>
              <w:bidi w:val="1"/>
              <w:jc w:val="center"/>
            </w:pPr>
            <w:r/>
            <w:r>
              <w:rPr>
                <w:rFonts w:ascii="Times New Roman" w:hAnsi="Times New Roman" w:cs="Lotus Thin"/>
                <w:b/>
                <w:i w:val="0"/>
                <w:rtl w:val="1"/>
              </w:rPr>
              <w:t>چکیده انگلیسی</w:t>
            </w:r>
          </w:p>
        </w:tc>
        <w:tc>
          <w:tcPr>
            <w:tcW w:type="dxa" w:w="4535"/>
            <w:tcBorders>
              <w:left w:val="nil"/>
              <w:right w:val="nil"/>
            </w:tcBorders>
          </w:tcPr>
          <w:p>
            <w:pPr>
              <w:bidi w:val="0"/>
              <w:jc w:val="center"/>
            </w:pPr>
            <w:r/>
          </w:p>
        </w:tc>
      </w:tr>
    </w:tbl>
    <w:p>
      <w:pPr>
        <w:spacing w:after="120"/>
      </w:pPr>
    </w:p>
    <w:p>
      <w:pPr>
        <w:pStyle w:val="Heading1"/>
        <w:bidi w:val="1"/>
      </w:pPr>
      <w:r>
        <w:rPr>
          <w:rFonts w:ascii="Times New Roman" w:hAnsi="Times New Roman" w:cs="Lotus Thin"/>
          <w:b w:val="0"/>
          <w:i w:val="0"/>
          <w:rtl w:val="1"/>
        </w:rPr>
        <w:t>فهرست جداول</w:t>
      </w:r>
    </w:p>
    <w:p>
      <w:pPr>
        <w:pStyle w:val="IAUBodyFirst"/>
        <w:bidi w:val="1"/>
      </w:pPr>
      <w:r>
        <w:rPr>
          <w:rFonts w:ascii="Times New Roman" w:hAnsi="Times New Roman" w:cs="Lotus Thin"/>
          <w:b w:val="0"/>
          <w:i w:val="0"/>
          <w:rtl w:val="1"/>
        </w:rPr>
        <w:t>(در Word پس از باز کردن فایل، کلیدهای Ctrl+A سپس F9 را بزنید تا این فهرست به‌روزرسانی شود.)</w:t>
      </w:r>
    </w:p>
    <w:p>
      <w:pPr>
        <w:pStyle w:val="Heading1"/>
        <w:bidi w:val="1"/>
      </w:pPr>
      <w:r>
        <w:rPr>
          <w:rFonts w:ascii="Times New Roman" w:hAnsi="Times New Roman" w:cs="Lotus Thin"/>
          <w:b w:val="0"/>
          <w:i w:val="0"/>
          <w:rtl w:val="1"/>
        </w:rPr>
        <w:t>فهرست نمودارها</w:t>
      </w:r>
    </w:p>
    <w:p>
      <w:pPr>
        <w:pStyle w:val="IAUBodyFirst"/>
        <w:bidi w:val="1"/>
      </w:pPr>
      <w:r>
        <w:rPr>
          <w:rFonts w:ascii="Times New Roman" w:hAnsi="Times New Roman" w:cs="Lotus Thin"/>
          <w:b w:val="0"/>
          <w:i w:val="0"/>
          <w:rtl w:val="1"/>
        </w:rPr>
        <w:t>(در Word پس از باز کردن فایل، کلیدهای Ctrl+A سپس F9 را بزنید تا این فهرست به‌روزرسانی شود.)</w:t>
      </w:r>
    </w:p>
    <w:p>
      <w:pPr>
        <w:pStyle w:val="Heading1"/>
        <w:bidi w:val="1"/>
      </w:pPr>
      <w:r>
        <w:rPr>
          <w:rFonts w:ascii="Times New Roman" w:hAnsi="Times New Roman" w:cs="Lotus Thin"/>
          <w:b w:val="0"/>
          <w:i w:val="0"/>
          <w:rtl w:val="1"/>
        </w:rPr>
        <w:t>چکیده</w:t>
      </w:r>
    </w:p>
    <w:p>
      <w:pPr>
        <w:pStyle w:val="IAUBodyFirst"/>
        <w:bidi w:val="1"/>
      </w:pPr>
      <w:r>
        <w:rPr>
          <w:rFonts w:ascii="Times New Roman" w:hAnsi="Times New Roman" w:cs="Lotus Thin"/>
          <w:b/>
          <w:i w:val="0"/>
          <w:rtl w:val="1"/>
        </w:rPr>
        <w:t>زمینه و هدف:</w:t>
      </w:r>
      <w:r>
        <w:rPr>
          <w:rFonts w:ascii="Times New Roman" w:hAnsi="Times New Roman" w:cs="Lotus Thin"/>
          <w:b w:val="0"/>
          <w:i w:val="0"/>
          <w:rtl w:val="1"/>
        </w:rPr>
        <w:t xml:space="preserve"> ریزشبکه‌های هوشمند محله‌ای نشان‌دهنده یک پارادایم انرژی غیرمتمرکز هستند که در آن خانوارهای مجهز به پنل‌های خورشیدی و ذخیره‌ساز باتری می‌توانند انرژی مازاد خود را با همسایگان به اشتراک بگذارند. رویکردهای استاندارد یادگیری تقویتی چندعاملی (MARL) در مدیریت انرژی معمولاً بهینه‌سازی کارایی جمعی را هدف قرار می‌دهند، اما این بهینه‌سازی صرفاً مبتنی بر کارایی می‌تواند پیامدهای ناعادلانه ایجاد کند. این مطالعه با معرفی چارچوب پاداش مبتنی بر شخصیت، به این مسئله می‌پردازد که چگونه ترجیحات عدالت ناهمگن و برگرفته از شخصیت، پویایی‌های اشتراک انرژی را در یک محله هوشمند شکل می‌دهد.</w:t>
      </w:r>
    </w:p>
    <w:p>
      <w:pPr>
        <w:pStyle w:val="IAUBody"/>
        <w:bidi w:val="1"/>
      </w:pPr>
      <w:r>
        <w:rPr>
          <w:rFonts w:ascii="Times New Roman" w:hAnsi="Times New Roman" w:cs="Lotus Thin"/>
          <w:b/>
          <w:i w:val="0"/>
          <w:rtl w:val="1"/>
        </w:rPr>
        <w:t>روش‌شناسی:</w:t>
      </w:r>
      <w:r>
        <w:rPr>
          <w:rFonts w:ascii="Times New Roman" w:hAnsi="Times New Roman" w:cs="Lotus Thin"/>
          <w:b w:val="0"/>
          <w:i w:val="0"/>
          <w:rtl w:val="1"/>
        </w:rPr>
        <w:t xml:space="preserve"> یک شبیه‌سازی مبتنی بر عامل با ۱۰ خانه در توپولوژی حلقه طراحی شد. هر خانه توسط یک عامل یادگیری Q مستقل با فضای حالت گسسته (۹۶ حالت) کنترل می‌شود. پنج نوع شخصیت (خودخواه محض، فردگرا، اجتماعی، نوع‌دوست، و مبتکر با گشودگی بالا) بر اساس مدل پنج‌عاملی شخصیت (OCEAN) تعریف شدند. پنج سناریوی اجتماع با ترکیب‌های شخصیتی متفاوت و ۵ دانه تصادفی (مجموعاً ۲۵ اجرای مستقل، هر یک ۸۰۰۰ اپیزود) آزمایش شدند. معیارهای ارزیابی شامل راحتی متوسط جامعه، شاخص عدالت جین، ضریب جینی، نرخ روزهای قطعی برق، هدررفت انرژی، و فراوانی اشتراک بودند.</w:t>
      </w:r>
    </w:p>
    <w:p>
      <w:pPr>
        <w:pStyle w:val="IAUBody"/>
        <w:bidi w:val="1"/>
      </w:pPr>
      <w:r>
        <w:rPr>
          <w:rFonts w:ascii="Times New Roman" w:hAnsi="Times New Roman" w:cs="Lotus Thin"/>
          <w:b/>
          <w:i w:val="0"/>
          <w:rtl w:val="1"/>
        </w:rPr>
        <w:t>یافته‌ها:</w:t>
      </w:r>
      <w:r>
        <w:rPr>
          <w:rFonts w:ascii="Times New Roman" w:hAnsi="Times New Roman" w:cs="Lotus Thin"/>
          <w:b w:val="0"/>
          <w:i w:val="0"/>
          <w:rtl w:val="1"/>
        </w:rPr>
        <w:t xml:space="preserve"> عوامل اجتماعی در جوامع مختلط به راحتی ۲/۹ درصد بالاتر از همسایگان خودخواه دست یافتند (۰/۰۰۱۱ = p). این مزیت در تمام سطوح کمبود منابع پایدار بود. شگفت‌انگیزترین یافته، اثر مبتکر بود: یک عامل واحد با گشودگی بالا (کاوشگری مداوم) باعث کاهش ۲ درصدی راحتی جامعه، افزایش ۲۲ درصدی نابرابری (ضریب جینی)، و افزایش ۳/۸ درصدی نرخ قطعی برق شد. در سطح جامعه، تفاوت معنی‌داری بین سناریوهای همگن خودخواه و همگن اجتماعی مشاهده نشد.</w:t>
      </w:r>
    </w:p>
    <w:p>
      <w:pPr>
        <w:pStyle w:val="IAUBody"/>
        <w:bidi w:val="1"/>
      </w:pPr>
      <w:r>
        <w:rPr>
          <w:rFonts w:ascii="Times New Roman" w:hAnsi="Times New Roman" w:cs="Lotus Thin"/>
          <w:b/>
          <w:i w:val="0"/>
          <w:rtl w:val="1"/>
        </w:rPr>
        <w:t>نتیجه‌گیری:</w:t>
      </w:r>
      <w:r>
        <w:rPr>
          <w:rFonts w:ascii="Times New Roman" w:hAnsi="Times New Roman" w:cs="Lotus Thin"/>
          <w:b w:val="0"/>
          <w:i w:val="0"/>
          <w:rtl w:val="1"/>
        </w:rPr>
        <w:t xml:space="preserve"> چارچوب پاداش مبتنی بر شخصیت پیشنهادی نشان می‌دهد که عدالت توزیعی را می‌توان بدون کاهش کارایی در سیستم‌های اشتراک انرژی بهبود بخشید. اثر مبتکر یک هشدار مهم برای طراحی سیستم‌های هوش مصنوعی در مدیریت منابع اشتراکی است: عوامل غیرقابل پیش‌بینی، حتی با نیت خوب، می‌توانند همکاری جامعه را تضعیف کنند.</w:t>
      </w:r>
    </w:p>
    <w:p>
      <w:pPr>
        <w:pStyle w:val="IAUBody"/>
        <w:bidi w:val="1"/>
      </w:pPr>
      <w:r>
        <w:rPr>
          <w:rFonts w:ascii="Times New Roman" w:hAnsi="Times New Roman" w:cs="Lotus Thin"/>
          <w:b/>
          <w:i w:val="0"/>
          <w:rtl w:val="1"/>
        </w:rPr>
        <w:t>واژگان کلیدی:</w:t>
      </w:r>
      <w:r>
        <w:rPr>
          <w:rFonts w:ascii="Times New Roman" w:hAnsi="Times New Roman" w:cs="Lotus Thin"/>
          <w:b w:val="0"/>
          <w:i w:val="0"/>
          <w:rtl w:val="1"/>
        </w:rPr>
        <w:t xml:space="preserve"> یادگیری تقویتی چندعاملی، ریزشبکه هوشمند، عدالت، مدل پنج‌عاملی شخصیت (OCEAN)، اشتراک انرژی همتا-به-همتا، اثر مبتکر</w:t>
      </w:r>
    </w:p>
    <w:p>
      <w:pPr>
        <w:pStyle w:val="Heading1"/>
        <w:bidi w:val="1"/>
      </w:pPr>
      <w:r>
        <w:rPr>
          <w:rFonts w:ascii="Times New Roman" w:hAnsi="Times New Roman" w:cs="Lotus Thin"/>
          <w:b w:val="0"/>
          <w:i w:val="0"/>
          <w:rtl w:val="1"/>
        </w:rPr>
        <w:t>فصل اول: کلیات تحقیق</w:t>
      </w:r>
    </w:p>
    <w:p>
      <w:pPr>
        <w:pStyle w:val="Heading2"/>
        <w:bidi w:val="1"/>
      </w:pPr>
      <w:r>
        <w:rPr>
          <w:rFonts w:ascii="Times New Roman" w:hAnsi="Times New Roman" w:cs="Lotus Thin"/>
          <w:b w:val="0"/>
          <w:i w:val="0"/>
          <w:rtl w:val="1"/>
        </w:rPr>
        <w:t>۱-۱- مقدمه</w:t>
      </w:r>
    </w:p>
    <w:p>
      <w:pPr>
        <w:pStyle w:val="IAUBodyFirst"/>
        <w:bidi w:val="1"/>
      </w:pPr>
      <w:r>
        <w:rPr>
          <w:rFonts w:ascii="Times New Roman" w:hAnsi="Times New Roman" w:cs="Lotus Thin"/>
          <w:b w:val="0"/>
          <w:i w:val="0"/>
          <w:rtl w:val="1"/>
        </w:rPr>
        <w:t>ریزشبکه‌های هوشمند محله‌ای نمایانگر یک پارادایم انرژی غیرمتمرکز هستند که در آن خانوارهای مجهز به پنل‌های خورشیدی و ذخیره‌ساز باتری می‌توانند انرژی مازاد خود را با همسایگان به اشتراک بگذارند. در چنین جوامعی، تصمیمات اشتراک انرژی صرفاً فنی نیستند، بلکه ذاتاً اجتماعی نیز هستند: یک خانوار با تولید مازاد باید تصمیم بگیرد که انرژی را برای مصرف آینده خود ذخیره کند یا با همسایه‌ای که با کمبود مواجه است به اشتراک بگذارد.</w:t>
      </w:r>
    </w:p>
    <w:p>
      <w:pPr>
        <w:pStyle w:val="IAUBody"/>
        <w:bidi w:val="1"/>
      </w:pPr>
      <w:r>
        <w:rPr>
          <w:rFonts w:ascii="Times New Roman" w:hAnsi="Times New Roman" w:cs="Lotus Thin"/>
          <w:b w:val="0"/>
          <w:i w:val="0"/>
          <w:rtl w:val="1"/>
        </w:rPr>
        <w:t>رویکردهای استاندارد یادگیری تقویتی چندعاملی (MARL) در مدیریت انرژی، بهینه‌سازی کارایی جمعی را هدف قرار می‌دهند — حداکثرسازی انرژی ذخیره‌شده، حداقلسازی هزینه، یا حداکثرسازی استقلال از شبکه. با این حال، بهینه‌سازی صرفاً مبتنی بر کارایی می‌تواند پیامدهای ناعادلانه ایجاد کند: برخی خانوارها ممکن است از راحتی کامل برخوردار شوند در حالی که دیگران قطعی برق مکرر را تجربه کنند، حتی زمانی که منابع کل جامعه برای تأمین نیاز همه کافی باشد.</w:t>
      </w:r>
    </w:p>
    <w:p>
      <w:pPr>
        <w:pStyle w:val="IAUBody"/>
        <w:bidi w:val="1"/>
      </w:pPr>
      <w:r>
        <w:rPr>
          <w:rFonts w:ascii="Times New Roman" w:hAnsi="Times New Roman" w:cs="Lotus Thin"/>
          <w:b w:val="0"/>
          <w:i w:val="0"/>
          <w:rtl w:val="1"/>
        </w:rPr>
        <w:t>این مطالعه یک چارچوب پاداش مبتنی بر شخصیت معرفی می‌کند که در آن تابع هدف هر عامل نه تنها منفعت شخصی (راحتی فردی) بلکه عدالت در سطح جامعه (شاخص عدالت جین) را رمزگذاری می‌کند. با تغییر وزن نسبی اختصاص‌یافته به عدالت در میان عوامل، جوامع ناهمگنی را شبیه‌سازی می‌کنیم که در آن عوامل در تمایل خود به اشتراک‌گذاری متفاوت هستند — از کاملاً خودخواه تا کاملاً نوع‌دوست.</w:t>
      </w:r>
    </w:p>
    <w:p>
      <w:pPr>
        <w:pStyle w:val="IAUBody"/>
        <w:bidi w:val="1"/>
      </w:pPr>
      <w:r>
        <w:rPr>
          <w:rFonts w:ascii="Times New Roman" w:hAnsi="Times New Roman" w:cs="Lotus Thin"/>
          <w:b w:val="0"/>
          <w:i w:val="0"/>
          <w:rtl w:val="1"/>
        </w:rPr>
        <w:t xml:space="preserve">نوآوری اصلی این پژوهش یک الگوریتم جدید یادگیری تقویتی نیست، بلکه یک </w:t>
      </w:r>
      <w:r>
        <w:rPr>
          <w:rFonts w:ascii="Times New Roman" w:hAnsi="Times New Roman" w:cs="Lotus Thin"/>
          <w:b/>
          <w:i w:val="0"/>
          <w:rtl w:val="1"/>
        </w:rPr>
        <w:t>چارچوب شکل‌دهی پاداش</w:t>
      </w:r>
      <w:r>
        <w:rPr>
          <w:rFonts w:ascii="Times New Roman" w:hAnsi="Times New Roman" w:cs="Lotus Thin"/>
          <w:b w:val="0"/>
          <w:i w:val="0"/>
          <w:rtl w:val="1"/>
        </w:rPr>
        <w:t xml:space="preserve"> است که ویژگی‌های شخصیتی پنج‌عاملی (OCEAN) را به وزن‌های پاداش خاص (</w:t>
      </w:r>
      <w:r>
        <m:oMath>
          <m:sSub>
            <m:e>
              <m:r>
                <m:t>w</m:t>
              </m:r>
            </m:e>
            <m:sub>
              <m:r>
                <m:rPr>
                  <m:nor/>
                  <m:sty m:val="p"/>
                </m:rPr>
                <m:t>self</m:t>
              </m:r>
            </m:sub>
          </m:sSub>
        </m:oMath>
      </w:r>
      <w:r>
        <w:rPr>
          <w:rFonts w:ascii="Times New Roman" w:hAnsi="Times New Roman" w:cs="Lotus Thin"/>
          <w:b w:val="0"/>
          <w:i w:val="0"/>
          <w:rtl w:val="1"/>
        </w:rPr>
        <w:t xml:space="preserve"> در برابر </w:t>
      </w:r>
      <w:r>
        <m:oMath>
          <m:sSub>
            <m:e>
              <m:r>
                <m:t>w</m:t>
              </m:r>
            </m:e>
            <m:sub>
              <m:r>
                <m:rPr>
                  <m:nor/>
                  <m:sty m:val="p"/>
                </m:rPr>
                <m:t>fair</m:t>
              </m:r>
            </m:sub>
          </m:sSub>
        </m:oMath>
      </w:r>
      <w:r>
        <w:rPr>
          <w:rFonts w:ascii="Times New Roman" w:hAnsi="Times New Roman" w:cs="Lotus Thin"/>
          <w:b w:val="0"/>
          <w:i w:val="0"/>
          <w:rtl w:val="1"/>
        </w:rPr>
        <w:t>) و پارامترهای کاوش در یک محیط یادگیری Q چندعاملی نگاشت می‌کند. این رویکرد مبتنی بر روان‌شناسی در مقابل کارهای موجود قرار می‌گیرد که یا محدودیت‌های عدالت یکنواخت اعمال می‌کنند یا ناهمگنی عامل را به صورت دلخواه و بدون ارجاع به نظریه شخصیت تعریف می‌کنند. جدول ۳-۴ نگاشت کامل از هر سؤال پژوهش به معیارهای ارزیابی مرتبط را ارائه می‌دهد و در بخش ۳-۷ بحث شده است. بخش ۲ مرور جامعی از ادبیات مرتبط ارائه می‌دهد و به طور رسمی سه شکاف تحقیقاتی را که این مطالعه به آنها می‌پردازد، مشخص می‌کند.</w:t>
      </w:r>
    </w:p>
    <w:p>
      <w:pPr>
        <w:pStyle w:val="Heading2"/>
        <w:bidi w:val="1"/>
      </w:pPr>
      <w:r>
        <w:rPr>
          <w:rFonts w:ascii="Times New Roman" w:hAnsi="Times New Roman" w:cs="Lotus Thin"/>
          <w:b w:val="0"/>
          <w:i w:val="0"/>
          <w:rtl w:val="1"/>
        </w:rPr>
        <w:t>۱-۲- بیان مسئله</w:t>
      </w:r>
    </w:p>
    <w:p>
      <w:pPr>
        <w:pStyle w:val="IAUBodyFirst"/>
        <w:bidi w:val="1"/>
      </w:pPr>
      <w:r>
        <w:rPr>
          <w:rFonts w:ascii="Times New Roman" w:hAnsi="Times New Roman" w:cs="Lotus Thin"/>
          <w:b w:val="0"/>
          <w:i w:val="0"/>
          <w:rtl w:val="1"/>
        </w:rPr>
        <w:t>سیستم‌های مدیریت انرژی مبتنی بر MARL عمدتاً بر بهینه‌سازی کارایی متمرکز بوده‌اند، اما توزیع عادلانه منابع در جوامع مسکونی نادیده گرفته شده است. اگرچه تحقیقات اخیر محدودیت‌های عدالت را به توابع پاداش اضافه کرده‌اند، این محدودیت‌ها به صورت یکنواخت بر همه عوامل اعمال می‌شوند و تفاوت‌های فردی در تمایل به همکاری را نادیده می‌گیرند. مطالعه حاضر این شکاف را با معرفی چارچوبی پر می‌کند که در آن ترجیحات عدالت مبتنی بر نظریه روان‌شناختی شخصیت (مدل OCEAN) در بین عوامل متفاوت است و امکان بررسی سیستماتیک چگونگی تأثیر ترکیب شخصیت — به جای بهینه‌سازی یکنواخت — بر پیامدهای جامعه را فراهم می‌کند.</w:t>
      </w:r>
    </w:p>
    <w:p>
      <w:pPr>
        <w:pStyle w:val="Heading2"/>
        <w:bidi w:val="1"/>
      </w:pPr>
      <w:r>
        <w:rPr>
          <w:rFonts w:ascii="Times New Roman" w:hAnsi="Times New Roman" w:cs="Lotus Thin"/>
          <w:b w:val="0"/>
          <w:i w:val="0"/>
          <w:rtl w:val="1"/>
        </w:rPr>
        <w:t>۱-۳- اهمیت و ضرورت تحقیق</w:t>
      </w:r>
    </w:p>
    <w:p>
      <w:pPr>
        <w:pStyle w:val="IAUBodyFirst"/>
        <w:bidi w:val="1"/>
      </w:pPr>
      <w:r>
        <w:rPr>
          <w:rFonts w:ascii="Times New Roman" w:hAnsi="Times New Roman" w:cs="Lotus Thin"/>
          <w:b w:val="0"/>
          <w:i w:val="0"/>
          <w:rtl w:val="1"/>
        </w:rPr>
        <w:t>با افزایش نفوذ منابع انرژی تجدیدپذیر توزیع‌شده و ذخیره‌سازهای باتری در جوامع مسکونی، طراحی سیستم‌های مدیریت انرژی که هم کارا و هم عادلانه باشند، به یک ضرورت تبدیل شده است. نادیده گرفتن ترجیحات اجتماعی در طراحی این سیستم‌ها می‌تواند به نابرابری در دسترسی به انرژی و کاهش اعتماد به فناوری‌های هوشمند منجر شود. از سوی دیگر، مدل‌سازی واقع‌گرایانه‌تر از رفتار انسانی می‌تواند به طراحی سیستم‌هایی کمک کند که پذیرش اجتماعی بیشتری داشته باشند.</w:t>
      </w:r>
    </w:p>
    <w:p>
      <w:pPr>
        <w:pStyle w:val="Heading2"/>
        <w:bidi w:val="1"/>
      </w:pPr>
      <w:r>
        <w:rPr>
          <w:rFonts w:ascii="Times New Roman" w:hAnsi="Times New Roman" w:cs="Lotus Thin"/>
          <w:b w:val="0"/>
          <w:i w:val="0"/>
          <w:rtl w:val="1"/>
        </w:rPr>
        <w:t>۱-۴- اهداف تحقیق</w:t>
      </w:r>
    </w:p>
    <w:p>
      <w:pPr>
        <w:pStyle w:val="IAUBodyFirst"/>
        <w:bidi w:val="1"/>
      </w:pPr>
      <w:r>
        <w:rPr>
          <w:rFonts w:ascii="Times New Roman" w:hAnsi="Times New Roman" w:cs="Lotus Thin"/>
          <w:b/>
          <w:i w:val="0"/>
          <w:rtl w:val="1"/>
        </w:rPr>
        <w:t>هدف اصلی:</w:t>
      </w:r>
    </w:p>
    <w:p>
      <w:pPr>
        <w:pStyle w:val="IAUBody"/>
        <w:bidi w:val="1"/>
      </w:pPr>
      <w:r>
        <w:rPr>
          <w:rFonts w:ascii="Times New Roman" w:hAnsi="Times New Roman" w:cs="Lotus Thin"/>
          <w:b w:val="0"/>
          <w:i w:val="0"/>
          <w:rtl w:val="1"/>
        </w:rPr>
        <w:t>بررسی چگونگی تأثیر ترجیحات عدالت ناهمگن و مبتنی بر شخصیت بر کارایی، عدالت، و استحکام جامعه در یک سیستم اشتراک انرژی مبتنی بر یادگیری تقویتی چندعاملی.</w:t>
      </w:r>
    </w:p>
    <w:p>
      <w:pPr>
        <w:pStyle w:val="IAUBody"/>
        <w:bidi w:val="1"/>
      </w:pPr>
      <w:r>
        <w:rPr>
          <w:rFonts w:ascii="Times New Roman" w:hAnsi="Times New Roman" w:cs="Lotus Thin"/>
          <w:b/>
          <w:i w:val="0"/>
          <w:rtl w:val="1"/>
        </w:rPr>
        <w:t>اهداف فرعی:</w:t>
      </w:r>
    </w:p>
    <w:p>
      <w:pPr>
        <w:pStyle w:val="ListNumber"/>
        <w:bidi w:val="1"/>
      </w:pPr>
      <w:r>
        <w:rPr>
          <w:rFonts w:ascii="Times New Roman" w:hAnsi="Times New Roman" w:cs="Lotus Thin"/>
          <w:b w:val="0"/>
          <w:i w:val="0"/>
          <w:rtl w:val="1"/>
        </w:rPr>
        <w:t>بررسی اینکه آیا تعبیه هنجارهای عدالت در توابع پاداش منجر به الگوهای اشتراکی متفاوت و قابل اندازه‌گیری می‌شود؟</w:t>
      </w:r>
    </w:p>
    <w:p>
      <w:pPr>
        <w:pStyle w:val="ListNumber"/>
        <w:bidi w:val="1"/>
      </w:pPr>
      <w:r>
        <w:rPr>
          <w:rFonts w:ascii="Times New Roman" w:hAnsi="Times New Roman" w:cs="Lotus Thin"/>
          <w:b w:val="0"/>
          <w:i w:val="0"/>
          <w:rtl w:val="1"/>
        </w:rPr>
        <w:t>شناسایی سازش‌های احتمالی بین کارایی انرژی جامعه و عدالت توزیعی</w:t>
      </w:r>
    </w:p>
    <w:p>
      <w:pPr>
        <w:pStyle w:val="ListNumber"/>
        <w:bidi w:val="1"/>
      </w:pPr>
      <w:r>
        <w:rPr>
          <w:rFonts w:ascii="Times New Roman" w:hAnsi="Times New Roman" w:cs="Lotus Thin"/>
          <w:b w:val="0"/>
          <w:i w:val="0"/>
          <w:rtl w:val="1"/>
        </w:rPr>
        <w:t>بررسی اینکه آیا ترکیبی از چند عامل اجتماعی می‌تواند رفتار عوامل خودخواه را از طریق دوجانبه‌گرایی پیدایشی تغییر دهد؟</w:t>
      </w:r>
    </w:p>
    <w:p>
      <w:pPr>
        <w:pStyle w:val="ListNumber"/>
        <w:bidi w:val="1"/>
      </w:pPr>
      <w:r>
        <w:rPr>
          <w:rFonts w:ascii="Times New Roman" w:hAnsi="Times New Roman" w:cs="Lotus Thin"/>
          <w:b w:val="0"/>
          <w:i w:val="0"/>
          <w:rtl w:val="1"/>
        </w:rPr>
        <w:t>ارزیابی تأثیر یک عامل کنجکاو (گشودگی بالا) بر پایداری یک جامعه مختلط</w:t>
      </w:r>
    </w:p>
    <w:p>
      <w:pPr>
        <w:pStyle w:val="Heading2"/>
        <w:bidi w:val="1"/>
      </w:pPr>
      <w:r>
        <w:rPr>
          <w:rFonts w:ascii="Times New Roman" w:hAnsi="Times New Roman" w:cs="Lotus Thin"/>
          <w:b w:val="0"/>
          <w:i w:val="0"/>
          <w:rtl w:val="1"/>
        </w:rPr>
        <w:t>۱-۵- فرضیه‌ها/سؤالات تحقیق</w:t>
      </w:r>
    </w:p>
    <w:p>
      <w:pPr>
        <w:pStyle w:val="IAUBodyFirst"/>
        <w:bidi w:val="1"/>
      </w:pPr>
      <w:r>
        <w:rPr>
          <w:rFonts w:ascii="Times New Roman" w:hAnsi="Times New Roman" w:cs="Lotus Thin"/>
          <w:b/>
          <w:i w:val="0"/>
          <w:rtl w:val="1"/>
        </w:rPr>
        <w:t>سؤال اصلی تحقیق:</w:t>
      </w:r>
    </w:p>
    <w:p>
      <w:pPr>
        <w:pStyle w:val="IAUBody"/>
        <w:bidi w:val="1"/>
      </w:pPr>
      <w:r>
        <w:rPr>
          <w:rFonts w:ascii="Times New Roman" w:hAnsi="Times New Roman" w:cs="Lotus Thin"/>
          <w:b w:val="0"/>
          <w:i w:val="0"/>
          <w:rtl w:val="1"/>
        </w:rPr>
        <w:t>چگونه ترجیحات عدالت ناهمگن و متأثر از شخصیت در یک سیستم اشتراک انرژی مبتنی بر یادگیری تقویتی چندعاملی بر کارایی، عدالت، و استحکام کلی جامعه تأثیر می‌گذارد، در مقایسه با یک جامعه از عوامل کاملاً خودخواه؟</w:t>
      </w:r>
    </w:p>
    <w:p>
      <w:pPr>
        <w:pStyle w:val="IAUBody"/>
        <w:bidi w:val="1"/>
      </w:pPr>
      <w:r>
        <w:rPr>
          <w:rFonts w:ascii="Times New Roman" w:hAnsi="Times New Roman" w:cs="Lotus Thin"/>
          <w:b/>
          <w:i w:val="0"/>
          <w:rtl w:val="1"/>
        </w:rPr>
        <w:t>سؤالات فرعی:</w:t>
      </w:r>
    </w:p>
    <w:p>
      <w:pPr>
        <w:pStyle w:val="ListNumber"/>
        <w:bidi w:val="1"/>
      </w:pPr>
      <w:r>
        <w:rPr>
          <w:rFonts w:ascii="Times New Roman" w:hAnsi="Times New Roman" w:cs="Lotus Thin"/>
          <w:b w:val="0"/>
          <w:i w:val="0"/>
          <w:rtl w:val="1"/>
        </w:rPr>
        <w:t>آیا تعبیه هنجارهای عدالت در توابع پاداش منجر به الگوهای اشتراکی متفاوت و قابل اندازه‌گیری می‌شود؟</w:t>
      </w:r>
    </w:p>
    <w:p>
      <w:pPr>
        <w:pStyle w:val="ListNumber"/>
        <w:bidi w:val="1"/>
      </w:pPr>
      <w:r>
        <w:rPr>
          <w:rFonts w:ascii="Times New Roman" w:hAnsi="Times New Roman" w:cs="Lotus Thin"/>
          <w:b w:val="0"/>
          <w:i w:val="0"/>
          <w:rtl w:val="1"/>
        </w:rPr>
        <w:t>چه سازش‌هایی بین کارایی انرژی جامعه و عدالت توزیعی ظاهر می‌شود؟</w:t>
      </w:r>
    </w:p>
    <w:p>
      <w:pPr>
        <w:pStyle w:val="ListNumber"/>
        <w:bidi w:val="1"/>
      </w:pPr>
      <w:r>
        <w:rPr>
          <w:rFonts w:ascii="Times New Roman" w:hAnsi="Times New Roman" w:cs="Lotus Thin"/>
          <w:b w:val="0"/>
          <w:i w:val="0"/>
          <w:rtl w:val="1"/>
        </w:rPr>
        <w:t>آیا ترکیبی از چند عامل اجتماعی می‌تواند رفتار عوامل خودخواه را از طریق دوجانبه‌گرایی پیدایشی تغییر دهد؟</w:t>
      </w:r>
    </w:p>
    <w:p>
      <w:pPr>
        <w:pStyle w:val="ListNumber"/>
        <w:bidi w:val="1"/>
      </w:pPr>
      <w:r>
        <w:rPr>
          <w:rFonts w:ascii="Times New Roman" w:hAnsi="Times New Roman" w:cs="Lotus Thin"/>
          <w:b w:val="0"/>
          <w:i w:val="0"/>
          <w:rtl w:val="1"/>
        </w:rPr>
        <w:t>چگونه یک عامل واحد با گشودگی بالا (کنجکاوی) بر پایداری یک جامعه مختلط تأثیر می‌گذارد؟</w:t>
      </w:r>
    </w:p>
    <w:p>
      <w:pPr>
        <w:pStyle w:val="Heading2"/>
        <w:bidi w:val="1"/>
      </w:pPr>
      <w:r>
        <w:rPr>
          <w:rFonts w:ascii="Times New Roman" w:hAnsi="Times New Roman" w:cs="Lotus Thin"/>
          <w:b w:val="0"/>
          <w:i w:val="0"/>
          <w:rtl w:val="1"/>
        </w:rPr>
        <w:t>۱-۶- تعاریف عملیاتی</w:t>
      </w:r>
    </w:p>
    <w:p>
      <w:pPr>
        <w:pStyle w:val="IAUBodyFirst"/>
        <w:bidi w:val="1"/>
      </w:pPr>
      <w:r>
        <w:rPr>
          <w:rFonts w:ascii="Times New Roman" w:hAnsi="Times New Roman" w:cs="Lotus Thin"/>
          <w:b w:val="0"/>
          <w:i w:val="0"/>
          <w:rtl w:val="1"/>
        </w:rPr>
        <w:t>برای شفافیت، اصطلاحات کلیدی زیر به صورت مورد استفاده در این پایان‌نامه تعریف می‌شوند:</w:t>
      </w:r>
    </w:p>
    <w:p>
      <w:pPr>
        <w:pStyle w:val="ListBullet"/>
        <w:bidi w:val="1"/>
      </w:pPr>
      <w:r>
        <w:rPr>
          <w:rFonts w:ascii="Times New Roman" w:hAnsi="Times New Roman" w:cs="Lotus Thin"/>
          <w:b/>
          <w:i w:val="0"/>
          <w:rtl w:val="1"/>
        </w:rPr>
        <w:t>مصرف‌کننده-تولیدکننده (Prosumer):</w:t>
      </w:r>
      <w:r>
        <w:rPr>
          <w:rFonts w:ascii="Times New Roman" w:hAnsi="Times New Roman" w:cs="Lotus Thin"/>
          <w:b w:val="0"/>
          <w:i w:val="0"/>
          <w:rtl w:val="1"/>
        </w:rPr>
        <w:t xml:space="preserve"> خانوار یا واحدی که هم انرژی مصرف می‌کند و هم تولید می‌کند (از طریق پنل‌های خورشیدی) و قادر به فروش یا اشتراک تولید مازاد با همسایگان است (Rathnayaka et al.، 2014).</w:t>
      </w:r>
    </w:p>
    <w:p>
      <w:pPr>
        <w:pStyle w:val="ListBullet"/>
        <w:bidi w:val="1"/>
      </w:pPr>
      <w:r>
        <w:rPr>
          <w:rFonts w:ascii="Times New Roman" w:hAnsi="Times New Roman" w:cs="Lotus Thin"/>
          <w:b/>
          <w:i w:val="0"/>
          <w:rtl w:val="1"/>
        </w:rPr>
        <w:t>یادگیری تقویتی چندعاملی (MARL):</w:t>
      </w:r>
      <w:r>
        <w:rPr>
          <w:rFonts w:ascii="Times New Roman" w:hAnsi="Times New Roman" w:cs="Lotus Thin"/>
          <w:b w:val="0"/>
          <w:i w:val="0"/>
          <w:rtl w:val="1"/>
        </w:rPr>
        <w:t xml:space="preserve"> چارچوبی که در آن چندین عامل خودمختار سیاست‌ها را از طریق تعامل آزمون-و-خطا با یک محیط مشترک یاد می‌گیرند؛ این مطالعه از یادگیری Q مستقل استفاده می‌کند که در آن هر عامل جدول Q خود را نگهداری می‌کند و دیگران را بخشی از محیط در نظر می‌گیرد.</w:t>
      </w:r>
    </w:p>
    <w:p>
      <w:pPr>
        <w:pStyle w:val="ListBullet"/>
        <w:bidi w:val="1"/>
      </w:pPr>
      <w:r>
        <w:rPr>
          <w:rFonts w:ascii="Times New Roman" w:hAnsi="Times New Roman" w:cs="Lotus Thin"/>
          <w:b/>
          <w:i w:val="0"/>
          <w:rtl w:val="1"/>
        </w:rPr>
        <w:t>مدل پنج‌عاملی شخصیت (OCEAN):</w:t>
      </w:r>
      <w:r>
        <w:rPr>
          <w:rFonts w:ascii="Times New Roman" w:hAnsi="Times New Roman" w:cs="Lotus Thin"/>
          <w:b w:val="0"/>
          <w:i w:val="0"/>
          <w:rtl w:val="1"/>
        </w:rPr>
        <w:t xml:space="preserve"> مدل پنج عامل شخصیت — گشودگی (Openness)، وظیفه‌شناسی (Conscientiousness)، برون‌گرایی (Extraversion)، سازگاری (Agreeableness)، و روان‌رنجوری (Neuroticism) — که در اینجا برای پارامترسازی وزن‌های پاداش عامل و برنامه‌های کاوش استفاده شده است (Goldberg، 1990؛ McCrae &amp; Costa، 2003).</w:t>
      </w:r>
    </w:p>
    <w:p>
      <w:pPr>
        <w:pStyle w:val="ListBullet"/>
        <w:bidi w:val="1"/>
      </w:pPr>
      <w:r>
        <w:rPr>
          <w:rFonts w:ascii="Times New Roman" w:hAnsi="Times New Roman" w:cs="Lotus Thin"/>
          <w:b/>
          <w:i w:val="0"/>
          <w:rtl w:val="1"/>
        </w:rPr>
        <w:t>اثر مبتکر (Innovator Effect):</w:t>
      </w:r>
      <w:r>
        <w:rPr>
          <w:rFonts w:ascii="Times New Roman" w:hAnsi="Times New Roman" w:cs="Lotus Thin"/>
          <w:b w:val="0"/>
          <w:i w:val="0"/>
          <w:rtl w:val="1"/>
        </w:rPr>
        <w:t xml:space="preserve"> بی‌ثبات‌سازی مشاهده‌شده هماهنگی در سطح جامعه ناشی از یک عامل با گشودگی بالا که کاوش مداوم آن (εmin بالاتر) مانع از شکل‌گیری انتظارات پایدار همسایگان درباره در دسترس بودن انرژی می‌شود (بخش ۴-۸ را ببینید).</w:t>
      </w:r>
    </w:p>
    <w:p>
      <w:pPr>
        <w:pStyle w:val="ListBullet"/>
        <w:bidi w:val="1"/>
      </w:pPr>
      <w:r>
        <w:rPr>
          <w:rFonts w:ascii="Times New Roman" w:hAnsi="Times New Roman" w:cs="Lotus Thin"/>
          <w:b/>
          <w:i w:val="0"/>
          <w:rtl w:val="1"/>
        </w:rPr>
        <w:t>شاخص عدالت جین (Jain's Fairness Index):</w:t>
      </w:r>
      <w:r>
        <w:rPr>
          <w:rFonts w:ascii="Times New Roman" w:hAnsi="Times New Roman" w:cs="Lotus Thin"/>
          <w:b w:val="0"/>
          <w:i w:val="0"/>
          <w:rtl w:val="1"/>
        </w:rPr>
        <w:t xml:space="preserve"> معیاری برای اندازه‌گیری برابری توزیع منابع که مستقل از مقیاس و جمعیت است. مقادیر آن از ۱/N (نابرابری حداکثر) تا ۱ (برابری کامل) متغیر است (Jain، Chiu &amp; Hawe، 1984).</w:t>
      </w:r>
    </w:p>
    <w:p>
      <w:pPr>
        <w:pStyle w:val="ListBullet"/>
        <w:bidi w:val="1"/>
      </w:pPr>
      <w:r>
        <w:rPr>
          <w:rFonts w:ascii="Times New Roman" w:hAnsi="Times New Roman" w:cs="Lotus Thin"/>
          <w:b/>
          <w:i w:val="0"/>
          <w:rtl w:val="1"/>
        </w:rPr>
        <w:t>ضریب جینی (Gini Coefficient):</w:t>
      </w:r>
      <w:r>
        <w:rPr>
          <w:rFonts w:ascii="Times New Roman" w:hAnsi="Times New Roman" w:cs="Lotus Thin"/>
          <w:b w:val="0"/>
          <w:i w:val="0"/>
          <w:rtl w:val="1"/>
        </w:rPr>
        <w:t xml:space="preserve"> معیار ثانویه نابرابری که از منحنی لورنز توزیع راحتی در میان خانه‌ها محاسبه می‌شود و دامنه‌ای از ۰ (برابری کامل) تا تقریباً ۱ (نابرابری حداکثر) دارد (Gini، 1912).</w:t>
      </w:r>
    </w:p>
    <w:p>
      <w:pPr>
        <w:pStyle w:val="Heading1"/>
        <w:bidi w:val="1"/>
      </w:pPr>
      <w:r>
        <w:rPr>
          <w:rFonts w:ascii="Times New Roman" w:hAnsi="Times New Roman" w:cs="Lotus Thin"/>
          <w:b w:val="0"/>
          <w:i w:val="0"/>
          <w:rtl w:val="1"/>
        </w:rPr>
        <w:t>فصل دوم: ادبیات و پیشینه تحقیق</w:t>
      </w:r>
    </w:p>
    <w:p>
      <w:pPr>
        <w:pStyle w:val="Heading2"/>
        <w:bidi w:val="1"/>
      </w:pPr>
      <w:r>
        <w:rPr>
          <w:rFonts w:ascii="Times New Roman" w:hAnsi="Times New Roman" w:cs="Lotus Thin"/>
          <w:b w:val="0"/>
          <w:i w:val="0"/>
          <w:rtl w:val="1"/>
        </w:rPr>
        <w:t>۲-۱- تحول ریزشبکه‌های هوشمند و پارادایم مصرف‌کننده-تولیدکننده</w:t>
      </w:r>
    </w:p>
    <w:p>
      <w:pPr>
        <w:pStyle w:val="IAUBodyFirst"/>
        <w:bidi w:val="1"/>
      </w:pPr>
      <w:r>
        <w:rPr>
          <w:rFonts w:ascii="Times New Roman" w:hAnsi="Times New Roman" w:cs="Lotus Thin"/>
          <w:b w:val="0"/>
          <w:i w:val="0"/>
          <w:rtl w:val="1"/>
        </w:rPr>
        <w:t xml:space="preserve">چشم‌انداز جهانی انرژی در حال گذار اساسی از تولید متمرکز به سمت سیستم‌های غیرمتمرکز با ویژگی منابع انرژی توزیع‌شده (DERs) است (IEA PVPS، 2021). در این پارادایم نوظهور، خانوارهای مسکونی از مصرف‌کنندگان منفعل به </w:t>
      </w:r>
      <w:r>
        <w:rPr>
          <w:rFonts w:ascii="Times New Roman" w:hAnsi="Times New Roman" w:cs="Lotus Thin"/>
          <w:b/>
          <w:i w:val="0"/>
          <w:rtl w:val="1"/>
        </w:rPr>
        <w:t>مصرف‌کننده-تولیدکننده</w:t>
      </w:r>
      <w:r>
        <w:rPr>
          <w:rFonts w:ascii="Times New Roman" w:hAnsi="Times New Roman" w:cs="Lotus Thin"/>
          <w:b w:val="0"/>
          <w:i w:val="0"/>
          <w:rtl w:val="1"/>
        </w:rPr>
        <w:t xml:space="preserve"> تبدیل شده‌اند که از طریق فتوولتائیک خورشیدی (PV) انرژی تجدیدپذیر تولید می‌کنند، تقاضای محلی را مدیریت می‌کنند، و انرژی را در سیستم‌های ذخیره‌ساز باتری (BESS) ذخیره می‌نمایند (Rathnayaka et al.، 2014). هرچند این غیرمتمرکزسازی با اهداف جهانی کربن‌زدایی همسو است، اما چالش‌های فنی و اجتماعی قابل توجهی را در هماهنگی منابع پراکنده معرفی می‌کند. مدیریت مؤثر انرژی در این محیط‌ها نیازمند توازن بین خودکفایی محلی و پایداری شبکه بالادست است (Zhou &amp; Lund، 2023؛ Li &amp; Zhang، 2022).</w:t>
      </w:r>
    </w:p>
    <w:p>
      <w:pPr>
        <w:pStyle w:val="IAUBody"/>
        <w:bidi w:val="1"/>
      </w:pPr>
      <w:r>
        <w:rPr>
          <w:rFonts w:ascii="Times New Roman" w:hAnsi="Times New Roman" w:cs="Lotus Thin"/>
          <w:b w:val="0"/>
          <w:i w:val="0"/>
          <w:rtl w:val="1"/>
        </w:rPr>
        <w:t>پژوهش‌های داخلی نیز به این حوزه پرداخته‌اند. (رضایی و همکاران، ۱۳۹۹) به بررسی مدیریت انرژی در ریزشبکه‌های هوشمند با رویکرد بهینه‌سازی چندهدفه پرداختند. (احمدی و محمدی، ۱۴۰۰) چارچوبی برای تجارت انرژی همتا-به-همتا در جوامع مسکونی ایران ارائه دادند. همچنین (کریمی و سعیدی، ۱۳۹۸) نقش منابع انرژی تجدیدپذیر توزیع‌شده را در پایداری شبکه‌های توزیع بررسی کردند.</w:t>
      </w:r>
    </w:p>
    <w:p>
      <w:pPr>
        <w:pStyle w:val="Heading2"/>
        <w:bidi w:val="1"/>
      </w:pPr>
      <w:r>
        <w:rPr>
          <w:rFonts w:ascii="Times New Roman" w:hAnsi="Times New Roman" w:cs="Lotus Thin"/>
          <w:b w:val="0"/>
          <w:i w:val="0"/>
          <w:rtl w:val="1"/>
        </w:rPr>
        <w:t>۲-۲- تجارت همتا-به-همتا و مکانیزم‌های قیمت‌گذاری</w:t>
      </w:r>
    </w:p>
    <w:p>
      <w:pPr>
        <w:pStyle w:val="IAUBodyFirst"/>
        <w:bidi w:val="1"/>
      </w:pPr>
      <w:r>
        <w:rPr>
          <w:rFonts w:ascii="Times New Roman" w:hAnsi="Times New Roman" w:cs="Lotus Thin"/>
          <w:b w:val="0"/>
          <w:i w:val="0"/>
          <w:rtl w:val="1"/>
        </w:rPr>
        <w:t>تجارت انرژی همتا-به-همتا (P2P) به عنوان یک راه‌حل مصرف‌کننده-محور پیشنهاد شده است که به مصرف‌کننده-تولیدکنندگان اجازه می‌دهد انرژی مازاد را مستقیماً با همسایگان به اشتراک بگذارند. ادبیات موجود بازارهای P2P را به سه دسته — P2P کامل، مبتنی بر جامعه، و مدل‌های ترکیبی — طبقه‌بندی می‌کند که طراحی مبتنی بر جامعه به دلیل وجود میانجی یا تجمیع‌کننده مرکزی، مناسب‌ترین گزینه برای خوشه‌های مسکونی شناخته شده است (Zhou &amp; Lund، 2023). استراتژی‌های قیمت‌گذاری معمولاً بر نسبت عرضه و تقاضا (SDR)، نرخ بازار میانه (MMR)، یا اشتراک قبض (BS) متکی هستند (Qiu et al.، 2021). بسیاری از مطالعات از نظریه بازی‌های غیرهمکارانه استفاده می‌کنند، مانند بازی‌های استکبرگ که در آن یک رهبر مرکزی قیمت‌ها را تعیین می‌کند و عوامل به عنوان دنبال‌کننده عمل می‌کنند، یا چانه‌زنی نش برای توزیع منافع (Behrunani et al.، 2023). با این حال، این مدل‌ها معمولاً «عقلانیت اقتصادی» را فرض می‌کنند که در آن عوامل دانش کامل از استراتژی‌های دیگران دارند یا با منفعت‌طلبی سازگار عمل می‌کنند — فرضی که با ترجیحات اجتماعی ناهمگن مشاهده‌شده در جوامع انسانی واقعی در تضاد است (Fehr &amp; Gächter، 2000).</w:t>
      </w:r>
    </w:p>
    <w:p>
      <w:pPr>
        <w:pStyle w:val="Heading2"/>
        <w:bidi w:val="1"/>
      </w:pPr>
      <w:r>
        <w:rPr>
          <w:rFonts w:ascii="Times New Roman" w:hAnsi="Times New Roman" w:cs="Lotus Thin"/>
          <w:b w:val="0"/>
          <w:i w:val="0"/>
          <w:rtl w:val="1"/>
        </w:rPr>
        <w:t>۲-۳- یادگیری تقویتی چندعاملی برای کنترل توزیع‌شده</w:t>
      </w:r>
    </w:p>
    <w:p>
      <w:pPr>
        <w:pStyle w:val="IAUBodyFirst"/>
        <w:bidi w:val="1"/>
      </w:pPr>
      <w:r>
        <w:rPr>
          <w:rFonts w:ascii="Times New Roman" w:hAnsi="Times New Roman" w:cs="Lotus Thin"/>
          <w:b w:val="0"/>
          <w:i w:val="0"/>
          <w:rtl w:val="1"/>
        </w:rPr>
        <w:t xml:space="preserve">برای غلبه بر پیچیدگی محاسباتی بهینه‌سازی متمرکز در شبکه‌های بزرگ‌مقیاس، یادگیری تقویتی چندعاملی (MARL) به یک چارچوب غالب تبدیل شده است (Li &amp; Zhang، 2022). MARL به عوامل خودمختار اجازه می‌دهد تا تصمیم‌گیری ترتیبی را از طریق تعاملات آزمون-و-خطا در یک محیط مشترک یاد بگیرند، که معمولاً به عنوان یک فرآیند تصمیم‌گیری مارکوف partially قابل مشاهده و غیرمتمرکز (Dec-POMDP) مدل‌سازی می‌شود. رویکردهایی مانند آموزش متمرکز با اجرای غیرمتمرکز (CTDE) به عوامل امکان می‌دهند هماهنگی را در شبیه‌سازی با استفاده از داده‌های حالت جهانی تمرین کنند، در حالی که سیاست‌ها را به صورت محلی و تنها بر اساس مشاهدات خصوصی اجرا می‌کنند (Charbonnier et al.، 2022). یک چالش حیاتی در MARL </w:t>
      </w:r>
      <w:r>
        <w:rPr>
          <w:rFonts w:ascii="Times New Roman" w:hAnsi="Times New Roman" w:cs="Lotus Thin"/>
          <w:b/>
          <w:i w:val="0"/>
          <w:rtl w:val="1"/>
        </w:rPr>
        <w:t>مسئله غیرایستایی</w:t>
      </w:r>
      <w:r>
        <w:rPr>
          <w:rFonts w:ascii="Times New Roman" w:hAnsi="Times New Roman" w:cs="Lotus Thin"/>
          <w:b w:val="0"/>
          <w:i w:val="0"/>
          <w:rtl w:val="1"/>
        </w:rPr>
        <w:t xml:space="preserve"> است، جایی که محیط با یادگیری و تطبیق همزمان سایر عوامل، به ظاهر تغییر می‌کند. این اغلب به تعادل‌های زیربهینه یا </w:t>
      </w:r>
      <w:r>
        <w:rPr>
          <w:rFonts w:ascii="Times New Roman" w:hAnsi="Times New Roman" w:cs="Lotus Thin"/>
          <w:b/>
          <w:i w:val="0"/>
          <w:rtl w:val="1"/>
        </w:rPr>
        <w:t>مسئله کاوش متغیر</w:t>
      </w:r>
      <w:r>
        <w:rPr>
          <w:rFonts w:ascii="Times New Roman" w:hAnsi="Times New Roman" w:cs="Lotus Thin"/>
          <w:b w:val="0"/>
          <w:i w:val="0"/>
          <w:rtl w:val="1"/>
        </w:rPr>
        <w:t xml:space="preserve"> منجر می‌شود، که در آن اقدامات کاوشی یک عامل، یادگیری کل جامعه را بی‌ثبات می‌کند (Leng، 2025).</w:t>
      </w:r>
    </w:p>
    <w:p>
      <w:pPr>
        <w:pStyle w:val="Heading2"/>
        <w:bidi w:val="1"/>
      </w:pPr>
      <w:r>
        <w:rPr>
          <w:rFonts w:ascii="Times New Roman" w:hAnsi="Times New Roman" w:cs="Lotus Thin"/>
          <w:b w:val="0"/>
          <w:i w:val="0"/>
          <w:rtl w:val="1"/>
        </w:rPr>
        <w:t>۲-۴- مدل‌سازی عدالت و معماهای اجتماعی</w:t>
      </w:r>
    </w:p>
    <w:p>
      <w:pPr>
        <w:pStyle w:val="IAUBodyFirst"/>
        <w:bidi w:val="1"/>
      </w:pPr>
      <w:r>
        <w:rPr>
          <w:rFonts w:ascii="Times New Roman" w:hAnsi="Times New Roman" w:cs="Lotus Thin"/>
          <w:b w:val="0"/>
          <w:i w:val="0"/>
          <w:rtl w:val="1"/>
        </w:rPr>
        <w:t xml:space="preserve">دنبال کردن کارایی فنی اغلب از </w:t>
      </w:r>
      <w:r>
        <w:rPr>
          <w:rFonts w:ascii="Times New Roman" w:hAnsi="Times New Roman" w:cs="Lotus Thin"/>
          <w:b/>
          <w:i w:val="0"/>
          <w:rtl w:val="1"/>
        </w:rPr>
        <w:t>تراژدی منابع مشترک</w:t>
      </w:r>
      <w:r>
        <w:rPr>
          <w:rFonts w:ascii="Times New Roman" w:hAnsi="Times New Roman" w:cs="Lotus Thin"/>
          <w:b w:val="0"/>
          <w:i w:val="0"/>
          <w:rtl w:val="1"/>
        </w:rPr>
        <w:t xml:space="preserve"> غافل می‌شود، که در آن احتکار فردی انرژی در زمان کمبود به شکست در سطح جامعه منجر می‌شود (Hardin، 1968). معیارهای رایج برای ارزیابی عدالت توزیعی شامل </w:t>
      </w:r>
      <w:r>
        <w:rPr>
          <w:rFonts w:ascii="Times New Roman" w:hAnsi="Times New Roman" w:cs="Lotus Thin"/>
          <w:b/>
          <w:i w:val="0"/>
          <w:rtl w:val="1"/>
        </w:rPr>
        <w:t>شاخص عدالت جین</w:t>
      </w:r>
      <w:r>
        <w:rPr>
          <w:rFonts w:ascii="Times New Roman" w:hAnsi="Times New Roman" w:cs="Lotus Thin"/>
          <w:b w:val="0"/>
          <w:i w:val="0"/>
          <w:rtl w:val="1"/>
        </w:rPr>
        <w:t xml:space="preserve">، که مستقل از مقیاس و جمعیت است (Jain، Chiu &amp; Hawe، 1984)، و </w:t>
      </w:r>
      <w:r>
        <w:rPr>
          <w:rFonts w:ascii="Times New Roman" w:hAnsi="Times New Roman" w:cs="Lotus Thin"/>
          <w:b/>
          <w:i w:val="0"/>
          <w:rtl w:val="1"/>
        </w:rPr>
        <w:t>ضریب جینی</w:t>
      </w:r>
      <w:r>
        <w:rPr>
          <w:rFonts w:ascii="Times New Roman" w:hAnsi="Times New Roman" w:cs="Lotus Thin"/>
          <w:b w:val="0"/>
          <w:i w:val="0"/>
          <w:rtl w:val="1"/>
        </w:rPr>
        <w:t xml:space="preserve">، که از منحنی‌های لورنز مشتق شده است (Gini، 1912)، می‌شوند. چارچوب‌های اخیر MARL آگاه از عدالت مانند FairMarket-RL ارزیابی‌های انسان‌محور را با استفاده از مدل‌های زبانی بزرگ به عنوان منتقدان عدالت ادغام می‌کنند (Jadhav et al.، 2024)، یا از پاداش‌های </w:t>
      </w:r>
      <w:r>
        <w:rPr>
          <w:rFonts w:ascii="Times New Roman" w:hAnsi="Times New Roman" w:cs="Lotus Thin"/>
          <w:b/>
          <w:i w:val="0"/>
          <w:rtl w:val="1"/>
        </w:rPr>
        <w:t>نابرابری‌گریزی</w:t>
      </w:r>
      <w:r>
        <w:rPr>
          <w:rFonts w:ascii="Times New Roman" w:hAnsi="Times New Roman" w:cs="Lotus Thin"/>
          <w:b w:val="0"/>
          <w:i w:val="0"/>
          <w:rtl w:val="1"/>
        </w:rPr>
        <w:t xml:space="preserve"> برای جریمه عوامل استفاده می‌کنند (Hughes et al.، 2018). با وجود این پیشرفت‌ها، اکثر مدل‌ها یک </w:t>
      </w:r>
      <w:r>
        <w:rPr>
          <w:rFonts w:ascii="Times New Roman" w:hAnsi="Times New Roman" w:cs="Lotus Thin"/>
          <w:b/>
          <w:i w:val="0"/>
          <w:rtl w:val="1"/>
        </w:rPr>
        <w:t>محدودیت عدالت یکنواخت و بالا-به-پایین</w:t>
      </w:r>
      <w:r>
        <w:rPr>
          <w:rFonts w:ascii="Times New Roman" w:hAnsi="Times New Roman" w:cs="Lotus Thin"/>
          <w:b w:val="0"/>
          <w:i w:val="0"/>
          <w:rtl w:val="1"/>
        </w:rPr>
        <w:t xml:space="preserve"> را اعمال می‌کنند تا اینکه به عوامل اجازه دهند ترجیحات اجتماعی ناهمگن و ذاتی مبتنی بر نظریه روان‌شناختی داشته باشند (Ma et al.، 2025).</w:t>
      </w:r>
    </w:p>
    <w:p>
      <w:pPr>
        <w:pStyle w:val="Heading2"/>
        <w:bidi w:val="1"/>
      </w:pPr>
      <w:r>
        <w:rPr>
          <w:rFonts w:ascii="Times New Roman" w:hAnsi="Times New Roman" w:cs="Lotus Thin"/>
          <w:b w:val="0"/>
          <w:i w:val="0"/>
          <w:rtl w:val="1"/>
        </w:rPr>
        <w:t>۲-۵- تصمیم‌گیری مبتنی بر شخصیت در هوش مصنوعی</w:t>
      </w:r>
    </w:p>
    <w:p>
      <w:pPr>
        <w:pStyle w:val="IAUBodyFirst"/>
        <w:bidi w:val="1"/>
      </w:pPr>
      <w:r>
        <w:rPr>
          <w:rFonts w:ascii="Times New Roman" w:hAnsi="Times New Roman" w:cs="Lotus Thin"/>
          <w:b w:val="0"/>
          <w:i w:val="0"/>
          <w:rtl w:val="1"/>
        </w:rPr>
        <w:t xml:space="preserve">ادغام روان‌شناسی رفتاری در مدل‌سازی عوامل هوش مصنوعی یک زمینه نوپا اما حیاتی است. مدل </w:t>
      </w:r>
      <w:r>
        <w:rPr>
          <w:rFonts w:ascii="Times New Roman" w:hAnsi="Times New Roman" w:cs="Lotus Thin"/>
          <w:b/>
          <w:i w:val="0"/>
          <w:rtl w:val="1"/>
        </w:rPr>
        <w:t>پنج‌عاملی شخصیت (OCEAN)</w:t>
      </w:r>
      <w:r>
        <w:rPr>
          <w:rFonts w:ascii="Times New Roman" w:hAnsi="Times New Roman" w:cs="Lotus Thin"/>
          <w:b w:val="0"/>
          <w:i w:val="0"/>
          <w:rtl w:val="1"/>
        </w:rPr>
        <w:t xml:space="preserve"> — گشودگی، وظیفه‌شناسی، برون‌گرایی، سازگاری، و روان‌رنجوری — یک چارچوب معتبر برای مشخص‌سازی تفاوت‌های فردی در رفتار ارائه می‌دهد (Goldberg، 1990؛ McCrae &amp; Costa، 2003). تحقیقات اخیر نشان داده است که عوامل مبتنی بر مدل‌های زبانی بزرگ می‌توانند ویژگی‌های OCEAN را در شبیه‌سازی‌های اجتماعی به طور مؤثر شبیه‌سازی کنند، به طوری که ویژگی </w:t>
      </w:r>
      <w:r>
        <w:rPr>
          <w:rFonts w:ascii="Times New Roman" w:hAnsi="Times New Roman" w:cs="Lotus Thin"/>
          <w:b/>
          <w:i w:val="0"/>
          <w:rtl w:val="1"/>
        </w:rPr>
        <w:t>گشودگی</w:t>
      </w:r>
      <w:r>
        <w:rPr>
          <w:rFonts w:ascii="Times New Roman" w:hAnsi="Times New Roman" w:cs="Lotus Thin"/>
          <w:b w:val="0"/>
          <w:i w:val="0"/>
          <w:rtl w:val="1"/>
        </w:rPr>
        <w:t xml:space="preserve"> تأثیر قابل توجهی بر پذیرش اطلاعات و کاوش دارد، در حالی که </w:t>
      </w:r>
      <w:r>
        <w:rPr>
          <w:rFonts w:ascii="Times New Roman" w:hAnsi="Times New Roman" w:cs="Lotus Thin"/>
          <w:b/>
          <w:i w:val="0"/>
          <w:rtl w:val="1"/>
        </w:rPr>
        <w:t>سازگاری</w:t>
      </w:r>
      <w:r>
        <w:rPr>
          <w:rFonts w:ascii="Times New Roman" w:hAnsi="Times New Roman" w:cs="Lotus Thin"/>
          <w:b w:val="0"/>
          <w:i w:val="0"/>
          <w:rtl w:val="1"/>
        </w:rPr>
        <w:t xml:space="preserve"> با جهت‌گیری اجتماعی همبستگی دارد (Ren &amp; Xu، 2025). Moon و همکاران (2022) نگاشت‌های خاصی از ویژگی‌های OCEAN به فراپارامترهای یادگیری تقویتی برقرار کردند و نشان دادند که نگاشت شخصیت به پارامترهای RL از نظر روش‌شناختی امکان‌پذیر است. با این حال، این نگاشت‌های روان‌شناختی عمدتاً در شبیه‌سازی‌های اجتماعی آزمایش شده‌اند و هنوز برای مدیریت </w:t>
      </w:r>
      <w:r>
        <w:rPr>
          <w:rFonts w:ascii="Times New Roman" w:hAnsi="Times New Roman" w:cs="Lotus Thin"/>
          <w:b/>
          <w:i w:val="0"/>
          <w:rtl w:val="1"/>
        </w:rPr>
        <w:t>منابع انرژی فیزیکی</w:t>
      </w:r>
      <w:r>
        <w:rPr>
          <w:rFonts w:ascii="Times New Roman" w:hAnsi="Times New Roman" w:cs="Lotus Thin"/>
          <w:b w:val="0"/>
          <w:i w:val="0"/>
          <w:rtl w:val="1"/>
        </w:rPr>
        <w:t xml:space="preserve"> در یک محیط ریزشبکه به کار گرفته نشده‌اند.</w:t>
      </w:r>
    </w:p>
    <w:p>
      <w:pPr>
        <w:pStyle w:val="Heading2"/>
        <w:bidi w:val="1"/>
      </w:pPr>
      <w:r>
        <w:rPr>
          <w:rFonts w:ascii="Times New Roman" w:hAnsi="Times New Roman" w:cs="Lotus Thin"/>
          <w:b w:val="0"/>
          <w:i w:val="0"/>
          <w:rtl w:val="1"/>
        </w:rPr>
        <w:t>۲-۶- مقایسه کیفی ادبیات مرتبط</w:t>
      </w:r>
    </w:p>
    <w:p>
      <w:pPr>
        <w:pStyle w:val="IAUBodyFirst"/>
        <w:bidi w:val="1"/>
      </w:pPr>
      <w:r>
        <w:rPr>
          <w:rFonts w:ascii="Times New Roman" w:hAnsi="Times New Roman" w:cs="Lotus Thin"/>
          <w:b w:val="0"/>
          <w:i w:val="0"/>
          <w:rtl w:val="1"/>
        </w:rPr>
        <w:t>جدول ۲-۱ مطالعه حاضر را در مقابل آخرین دستاوردهای علمی موجود در ابعاد الگوریتم، محیط، مکانیزم عدالت، و مدل‌سازی شخصیت قرار می‌دهد.</w:t>
      </w:r>
    </w:p>
    <w:p>
      <w:pPr>
        <w:pStyle w:val="IAUBody"/>
        <w:bidi w:val="1"/>
      </w:pPr>
      <w:r>
        <w:rPr>
          <w:rFonts w:ascii="Times New Roman" w:hAnsi="Times New Roman" w:cs="Lotus Thin"/>
          <w:b/>
          <w:i w:val="0"/>
          <w:rtl w:val="1"/>
        </w:rPr>
        <w:t>جدول ۲-۱: مقایسه کیفی مطالعات MARL مدیریت انرژی و شبیه‌سازی اجتماعی</w:t>
      </w:r>
    </w:p>
    <w:p>
      <w:pPr>
        <w:pStyle w:val="Caption"/>
        <w:bidi w:val="1"/>
      </w:pPr>
      <w:r>
        <w:rPr>
          <w:rFonts w:ascii="Times New Roman" w:hAnsi="Times New Roman" w:cs="Lotus Bold"/>
          <w:b/>
          <w:rtl w:val="1"/>
        </w:rPr>
        <w:t>جدول ۹-۱</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center"/>
            </w:pPr>
            <w:r>
              <w:rPr>
                <w:b/>
              </w:rPr>
            </w:r>
            <w:r>
              <w:rPr>
                <w:rFonts w:ascii="Times New Roman" w:hAnsi="Times New Roman" w:cs="Lotus Thin"/>
                <w:b/>
                <w:i w:val="0"/>
                <w:rtl w:val="1"/>
              </w:rPr>
              <w:t>مطالعه</w:t>
            </w:r>
          </w:p>
        </w:tc>
        <w:tc>
          <w:tcPr>
            <w:tcW w:type="dxa" w:w="1296"/>
            <w:tcBorders>
              <w:left w:val="nil"/>
              <w:right w:val="nil"/>
            </w:tcBorders>
          </w:tcPr>
          <w:p>
            <w:pPr>
              <w:bidi w:val="1"/>
              <w:jc w:val="center"/>
            </w:pPr>
            <w:r>
              <w:rPr>
                <w:b/>
              </w:rPr>
            </w:r>
            <w:r>
              <w:rPr>
                <w:rFonts w:ascii="Times New Roman" w:hAnsi="Times New Roman" w:cs="Lotus Thin"/>
                <w:b/>
                <w:i w:val="0"/>
                <w:rtl w:val="1"/>
              </w:rPr>
              <w:t>الگوریتم</w:t>
            </w:r>
          </w:p>
        </w:tc>
        <w:tc>
          <w:tcPr>
            <w:tcW w:type="dxa" w:w="1296"/>
            <w:tcBorders>
              <w:left w:val="nil"/>
              <w:right w:val="nil"/>
            </w:tcBorders>
          </w:tcPr>
          <w:p>
            <w:pPr>
              <w:bidi w:val="1"/>
              <w:jc w:val="center"/>
            </w:pPr>
            <w:r>
              <w:rPr>
                <w:b/>
              </w:rPr>
            </w:r>
            <w:r>
              <w:rPr>
                <w:rFonts w:ascii="Times New Roman" w:hAnsi="Times New Roman" w:cs="Lotus Thin"/>
                <w:b/>
                <w:i w:val="0"/>
                <w:rtl w:val="1"/>
              </w:rPr>
              <w:t>محیط</w:t>
            </w:r>
          </w:p>
        </w:tc>
        <w:tc>
          <w:tcPr>
            <w:tcW w:type="dxa" w:w="1296"/>
            <w:tcBorders>
              <w:left w:val="nil"/>
              <w:right w:val="nil"/>
            </w:tcBorders>
          </w:tcPr>
          <w:p>
            <w:pPr>
              <w:bidi w:val="1"/>
              <w:jc w:val="center"/>
            </w:pPr>
            <w:r>
              <w:rPr>
                <w:b/>
              </w:rPr>
            </w:r>
            <w:r>
              <w:rPr>
                <w:rFonts w:ascii="Times New Roman" w:hAnsi="Times New Roman" w:cs="Lotus Thin"/>
                <w:b/>
                <w:i w:val="0"/>
                <w:rtl w:val="1"/>
              </w:rPr>
              <w:t>مکانیزم عدالت</w:t>
            </w:r>
          </w:p>
        </w:tc>
        <w:tc>
          <w:tcPr>
            <w:tcW w:type="dxa" w:w="1296"/>
            <w:tcBorders>
              <w:left w:val="nil"/>
              <w:right w:val="nil"/>
            </w:tcBorders>
          </w:tcPr>
          <w:p>
            <w:pPr>
              <w:bidi w:val="1"/>
              <w:jc w:val="center"/>
            </w:pPr>
            <w:r>
              <w:rPr>
                <w:b/>
              </w:rPr>
            </w:r>
            <w:r>
              <w:rPr>
                <w:rFonts w:ascii="Times New Roman" w:hAnsi="Times New Roman" w:cs="Lotus Thin"/>
                <w:b/>
                <w:i w:val="0"/>
                <w:rtl w:val="1"/>
              </w:rPr>
              <w:t>شخصیت؟</w:t>
            </w:r>
          </w:p>
        </w:tc>
        <w:tc>
          <w:tcPr>
            <w:tcW w:type="dxa" w:w="1296"/>
            <w:tcBorders>
              <w:left w:val="nil"/>
              <w:right w:val="nil"/>
            </w:tcBorders>
          </w:tcPr>
          <w:p>
            <w:pPr>
              <w:bidi w:val="1"/>
              <w:jc w:val="center"/>
            </w:pPr>
            <w:r>
              <w:rPr>
                <w:b/>
              </w:rPr>
            </w:r>
            <w:r>
              <w:rPr>
                <w:rFonts w:ascii="Times New Roman" w:hAnsi="Times New Roman" w:cs="Lotus Thin"/>
                <w:b/>
                <w:i w:val="0"/>
                <w:rtl w:val="1"/>
              </w:rPr>
              <w:t>مزایا</w:t>
            </w:r>
          </w:p>
        </w:tc>
        <w:tc>
          <w:tcPr>
            <w:tcW w:type="dxa" w:w="1296"/>
            <w:tcBorders>
              <w:left w:val="nil"/>
              <w:right w:val="nil"/>
            </w:tcBorders>
          </w:tcPr>
          <w:p>
            <w:pPr>
              <w:bidi w:val="1"/>
              <w:jc w:val="center"/>
            </w:pPr>
            <w:r>
              <w:rPr>
                <w:b/>
              </w:rPr>
            </w:r>
            <w:r>
              <w:rPr>
                <w:rFonts w:ascii="Times New Roman" w:hAnsi="Times New Roman" w:cs="Lotus Thin"/>
                <w:b/>
                <w:i w:val="0"/>
                <w:rtl w:val="1"/>
              </w:rPr>
              <w:t>معایب</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Charbonnier و همکاران (۲۰۲۲)</w:t>
            </w:r>
          </w:p>
        </w:tc>
        <w:tc>
          <w:tcPr>
            <w:tcW w:type="dxa" w:w="1296"/>
            <w:tcBorders>
              <w:left w:val="nil"/>
              <w:right w:val="nil"/>
            </w:tcBorders>
          </w:tcPr>
          <w:p>
            <w:pPr>
              <w:bidi w:val="1"/>
              <w:jc w:val="center"/>
            </w:pPr>
            <w:r/>
            <w:r>
              <w:rPr>
                <w:rFonts w:ascii="Times New Roman" w:hAnsi="Times New Roman" w:cs="Lotus Thin"/>
                <w:b w:val="0"/>
                <w:i w:val="0"/>
                <w:rtl w:val="1"/>
              </w:rPr>
              <w:t>Q-Learning (توزیع‌شده)</w:t>
            </w:r>
          </w:p>
        </w:tc>
        <w:tc>
          <w:tcPr>
            <w:tcW w:type="dxa" w:w="1296"/>
            <w:tcBorders>
              <w:left w:val="nil"/>
              <w:right w:val="nil"/>
            </w:tcBorders>
          </w:tcPr>
          <w:p>
            <w:pPr>
              <w:bidi w:val="1"/>
              <w:jc w:val="center"/>
            </w:pPr>
            <w:r/>
            <w:r>
              <w:rPr>
                <w:rFonts w:ascii="Times New Roman" w:hAnsi="Times New Roman" w:cs="Lotus Thin"/>
                <w:b w:val="0"/>
                <w:i w:val="0"/>
                <w:rtl w:val="1"/>
              </w:rPr>
              <w:t>مسکونی بریتانیا</w:t>
            </w:r>
          </w:p>
        </w:tc>
        <w:tc>
          <w:tcPr>
            <w:tcW w:type="dxa" w:w="1296"/>
            <w:tcBorders>
              <w:left w:val="nil"/>
              <w:right w:val="nil"/>
            </w:tcBorders>
          </w:tcPr>
          <w:p>
            <w:pPr>
              <w:bidi w:val="1"/>
              <w:jc w:val="center"/>
            </w:pPr>
            <w:r/>
            <w:r>
              <w:rPr>
                <w:rFonts w:ascii="Times New Roman" w:hAnsi="Times New Roman" w:cs="Lotus Thin"/>
                <w:b w:val="0"/>
                <w:i w:val="0"/>
                <w:rtl w:val="1"/>
              </w:rPr>
              <w:t>هیچ (تمرکز بر کارایی)</w:t>
            </w:r>
          </w:p>
        </w:tc>
        <w:tc>
          <w:tcPr>
            <w:tcW w:type="dxa" w:w="1296"/>
            <w:tcBorders>
              <w:left w:val="nil"/>
              <w:right w:val="nil"/>
            </w:tcBorders>
          </w:tcPr>
          <w:p>
            <w:pPr>
              <w:bidi w:val="1"/>
              <w:jc w:val="center"/>
            </w:pPr>
            <w:r/>
            <w:r>
              <w:rPr>
                <w:rFonts w:ascii="Times New Roman" w:hAnsi="Times New Roman" w:cs="Lotus Thin"/>
                <w:b w:val="0"/>
                <w:i w:val="0"/>
                <w:rtl w:val="1"/>
              </w:rPr>
              <w:t>خیر</w:t>
            </w:r>
          </w:p>
        </w:tc>
        <w:tc>
          <w:tcPr>
            <w:tcW w:type="dxa" w:w="1296"/>
            <w:tcBorders>
              <w:left w:val="nil"/>
              <w:right w:val="nil"/>
            </w:tcBorders>
          </w:tcPr>
          <w:p>
            <w:pPr>
              <w:bidi w:val="1"/>
              <w:jc w:val="center"/>
            </w:pPr>
            <w:r/>
            <w:r>
              <w:rPr>
                <w:rFonts w:ascii="Times New Roman" w:hAnsi="Times New Roman" w:cs="Lotus Thin"/>
                <w:b w:val="0"/>
                <w:i w:val="0"/>
                <w:rtl w:val="1"/>
              </w:rPr>
              <w:t>Q-Table‌های مقیاس‌پذیر با اندازه ثابت برای حریم خصوصی</w:t>
            </w:r>
          </w:p>
        </w:tc>
        <w:tc>
          <w:tcPr>
            <w:tcW w:type="dxa" w:w="1296"/>
            <w:tcBorders>
              <w:left w:val="nil"/>
              <w:right w:val="nil"/>
            </w:tcBorders>
          </w:tcPr>
          <w:p>
            <w:pPr>
              <w:bidi w:val="1"/>
              <w:jc w:val="center"/>
            </w:pPr>
            <w:r/>
            <w:r>
              <w:rPr>
                <w:rFonts w:ascii="Times New Roman" w:hAnsi="Times New Roman" w:cs="Lotus Thin"/>
                <w:b w:val="0"/>
                <w:i w:val="0"/>
                <w:rtl w:val="1"/>
              </w:rPr>
              <w:t>عدم توجه به عدالت توزیعی یا ترجیحات فردی</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May و Huang (۲۰۲۳)</w:t>
            </w:r>
          </w:p>
        </w:tc>
        <w:tc>
          <w:tcPr>
            <w:tcW w:type="dxa" w:w="1296"/>
            <w:tcBorders>
              <w:left w:val="nil"/>
              <w:right w:val="nil"/>
            </w:tcBorders>
          </w:tcPr>
          <w:p>
            <w:pPr>
              <w:bidi w:val="1"/>
              <w:jc w:val="center"/>
            </w:pPr>
            <w:r/>
            <w:r>
              <w:rPr>
                <w:rFonts w:ascii="Times New Roman" w:hAnsi="Times New Roman" w:cs="Lotus Thin"/>
                <w:b w:val="0"/>
                <w:i w:val="0"/>
                <w:rtl w:val="1"/>
              </w:rPr>
              <w:t>PPO (داخلی-خارجی دو سطحی)</w:t>
            </w:r>
          </w:p>
        </w:tc>
        <w:tc>
          <w:tcPr>
            <w:tcW w:type="dxa" w:w="1296"/>
            <w:tcBorders>
              <w:left w:val="nil"/>
              <w:right w:val="nil"/>
            </w:tcBorders>
          </w:tcPr>
          <w:p>
            <w:pPr>
              <w:bidi w:val="1"/>
              <w:jc w:val="center"/>
            </w:pPr>
            <w:r/>
            <w:r>
              <w:rPr>
                <w:rFonts w:ascii="Times New Roman" w:hAnsi="Times New Roman" w:cs="Lotus Thin"/>
                <w:b w:val="0"/>
                <w:i w:val="0"/>
                <w:rtl w:val="1"/>
              </w:rPr>
              <w:t>بازار مصرف‌کننده-تولیدکننده سوئد</w:t>
            </w:r>
          </w:p>
        </w:tc>
        <w:tc>
          <w:tcPr>
            <w:tcW w:type="dxa" w:w="1296"/>
            <w:tcBorders>
              <w:left w:val="nil"/>
              <w:right w:val="nil"/>
            </w:tcBorders>
          </w:tcPr>
          <w:p>
            <w:pPr>
              <w:bidi w:val="1"/>
              <w:jc w:val="center"/>
            </w:pPr>
            <w:r/>
            <w:r>
              <w:rPr>
                <w:rFonts w:ascii="Times New Roman" w:hAnsi="Times New Roman" w:cs="Lotus Thin"/>
                <w:b w:val="0"/>
                <w:i w:val="0"/>
                <w:rtl w:val="1"/>
              </w:rPr>
              <w:t>برابری درآمد</w:t>
            </w:r>
          </w:p>
        </w:tc>
        <w:tc>
          <w:tcPr>
            <w:tcW w:type="dxa" w:w="1296"/>
            <w:tcBorders>
              <w:left w:val="nil"/>
              <w:right w:val="nil"/>
            </w:tcBorders>
          </w:tcPr>
          <w:p>
            <w:pPr>
              <w:bidi w:val="1"/>
              <w:jc w:val="center"/>
            </w:pPr>
            <w:r/>
            <w:r>
              <w:rPr>
                <w:rFonts w:ascii="Times New Roman" w:hAnsi="Times New Roman" w:cs="Lotus Thin"/>
                <w:b w:val="0"/>
                <w:i w:val="0"/>
                <w:rtl w:val="1"/>
              </w:rPr>
              <w:t>خیر (عقلانیت اقتصادی)</w:t>
            </w:r>
          </w:p>
        </w:tc>
        <w:tc>
          <w:tcPr>
            <w:tcW w:type="dxa" w:w="1296"/>
            <w:tcBorders>
              <w:left w:val="nil"/>
              <w:right w:val="nil"/>
            </w:tcBorders>
          </w:tcPr>
          <w:p>
            <w:pPr>
              <w:bidi w:val="1"/>
              <w:jc w:val="center"/>
            </w:pPr>
            <w:r/>
            <w:r>
              <w:rPr>
                <w:rFonts w:ascii="Times New Roman" w:hAnsi="Times New Roman" w:cs="Lotus Thin"/>
                <w:b w:val="0"/>
                <w:i w:val="0"/>
                <w:rtl w:val="1"/>
              </w:rPr>
              <w:t>کشش قیمتی پیدایشی در P2P</w:t>
            </w:r>
          </w:p>
        </w:tc>
        <w:tc>
          <w:tcPr>
            <w:tcW w:type="dxa" w:w="1296"/>
            <w:tcBorders>
              <w:left w:val="nil"/>
              <w:right w:val="nil"/>
            </w:tcBorders>
          </w:tcPr>
          <w:p>
            <w:pPr>
              <w:bidi w:val="1"/>
              <w:jc w:val="center"/>
            </w:pPr>
            <w:r/>
            <w:r>
              <w:rPr>
                <w:rFonts w:ascii="Times New Roman" w:hAnsi="Times New Roman" w:cs="Lotus Thin"/>
                <w:b w:val="0"/>
                <w:i w:val="0"/>
                <w:rtl w:val="1"/>
              </w:rPr>
              <w:t>فرض عوامل عقلایی همگن</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Kusatake و همکاران (۲۰۲۳)</w:t>
            </w:r>
          </w:p>
        </w:tc>
        <w:tc>
          <w:tcPr>
            <w:tcW w:type="dxa" w:w="1296"/>
            <w:tcBorders>
              <w:left w:val="nil"/>
              <w:right w:val="nil"/>
            </w:tcBorders>
          </w:tcPr>
          <w:p>
            <w:pPr>
              <w:bidi w:val="1"/>
              <w:jc w:val="center"/>
            </w:pPr>
            <w:r/>
            <w:r>
              <w:rPr>
                <w:rFonts w:ascii="Times New Roman" w:hAnsi="Times New Roman" w:cs="Lotus Thin"/>
                <w:b w:val="0"/>
                <w:i w:val="0"/>
                <w:rtl w:val="1"/>
              </w:rPr>
              <w:t>تکاملی/چندهدفه</w:t>
            </w:r>
          </w:p>
        </w:tc>
        <w:tc>
          <w:tcPr>
            <w:tcW w:type="dxa" w:w="1296"/>
            <w:tcBorders>
              <w:left w:val="nil"/>
              <w:right w:val="nil"/>
            </w:tcBorders>
          </w:tcPr>
          <w:p>
            <w:pPr>
              <w:bidi w:val="1"/>
              <w:jc w:val="center"/>
            </w:pPr>
            <w:r/>
            <w:r>
              <w:rPr>
                <w:rFonts w:ascii="Times New Roman" w:hAnsi="Times New Roman" w:cs="Lotus Thin"/>
                <w:b w:val="0"/>
                <w:i w:val="0"/>
                <w:rtl w:val="1"/>
              </w:rPr>
              <w:t>تجارت انرژی P2P</w:t>
            </w:r>
          </w:p>
        </w:tc>
        <w:tc>
          <w:tcPr>
            <w:tcW w:type="dxa" w:w="1296"/>
            <w:tcBorders>
              <w:left w:val="nil"/>
              <w:right w:val="nil"/>
            </w:tcBorders>
          </w:tcPr>
          <w:p>
            <w:pPr>
              <w:bidi w:val="1"/>
              <w:jc w:val="center"/>
            </w:pPr>
            <w:r/>
            <w:r>
              <w:rPr>
                <w:rFonts w:ascii="Times New Roman" w:hAnsi="Times New Roman" w:cs="Lotus Thin"/>
                <w:b w:val="0"/>
                <w:i w:val="0"/>
                <w:rtl w:val="1"/>
              </w:rPr>
              <w:t>عدالت سود / منفعت حداقل-حداکثر</w:t>
            </w:r>
          </w:p>
        </w:tc>
        <w:tc>
          <w:tcPr>
            <w:tcW w:type="dxa" w:w="1296"/>
            <w:tcBorders>
              <w:left w:val="nil"/>
              <w:right w:val="nil"/>
            </w:tcBorders>
          </w:tcPr>
          <w:p>
            <w:pPr>
              <w:bidi w:val="1"/>
              <w:jc w:val="center"/>
            </w:pPr>
            <w:r/>
            <w:r>
              <w:rPr>
                <w:rFonts w:ascii="Times New Roman" w:hAnsi="Times New Roman" w:cs="Lotus Thin"/>
                <w:b w:val="0"/>
                <w:i w:val="0"/>
                <w:rtl w:val="1"/>
              </w:rPr>
              <w:t>خیر</w:t>
            </w:r>
          </w:p>
        </w:tc>
        <w:tc>
          <w:tcPr>
            <w:tcW w:type="dxa" w:w="1296"/>
            <w:tcBorders>
              <w:left w:val="nil"/>
              <w:right w:val="nil"/>
            </w:tcBorders>
          </w:tcPr>
          <w:p>
            <w:pPr>
              <w:bidi w:val="1"/>
              <w:jc w:val="center"/>
            </w:pPr>
            <w:r/>
            <w:r>
              <w:rPr>
                <w:rFonts w:ascii="Times New Roman" w:hAnsi="Times New Roman" w:cs="Lotus Thin"/>
                <w:b w:val="0"/>
                <w:i w:val="0"/>
                <w:rtl w:val="1"/>
              </w:rPr>
              <w:t>توازن مؤثر عرضه و تقاضا</w:t>
            </w:r>
          </w:p>
        </w:tc>
        <w:tc>
          <w:tcPr>
            <w:tcW w:type="dxa" w:w="1296"/>
            <w:tcBorders>
              <w:left w:val="nil"/>
              <w:right w:val="nil"/>
            </w:tcBorders>
          </w:tcPr>
          <w:p>
            <w:pPr>
              <w:bidi w:val="1"/>
              <w:jc w:val="center"/>
            </w:pPr>
            <w:r/>
            <w:r>
              <w:rPr>
                <w:rFonts w:ascii="Times New Roman" w:hAnsi="Times New Roman" w:cs="Lotus Thin"/>
                <w:b w:val="0"/>
                <w:i w:val="0"/>
                <w:rtl w:val="1"/>
              </w:rPr>
              <w:t>محاسبات کند؛ تطبیق بلادرنگ ندارد</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Behrunani و همکاران (۲۰۲۳)</w:t>
            </w:r>
          </w:p>
        </w:tc>
        <w:tc>
          <w:tcPr>
            <w:tcW w:type="dxa" w:w="1296"/>
            <w:tcBorders>
              <w:left w:val="nil"/>
              <w:right w:val="nil"/>
            </w:tcBorders>
          </w:tcPr>
          <w:p>
            <w:pPr>
              <w:bidi w:val="1"/>
              <w:jc w:val="center"/>
            </w:pPr>
            <w:r/>
            <w:r>
              <w:rPr>
                <w:rFonts w:ascii="Times New Roman" w:hAnsi="Times New Roman" w:cs="Lotus Thin"/>
                <w:b w:val="0"/>
                <w:i w:val="0"/>
                <w:rtl w:val="1"/>
              </w:rPr>
              <w:t>نظریه بازی دو سطحی</w:t>
            </w:r>
          </w:p>
        </w:tc>
        <w:tc>
          <w:tcPr>
            <w:tcW w:type="dxa" w:w="1296"/>
            <w:tcBorders>
              <w:left w:val="nil"/>
              <w:right w:val="nil"/>
            </w:tcBorders>
          </w:tcPr>
          <w:p>
            <w:pPr>
              <w:bidi w:val="1"/>
              <w:jc w:val="center"/>
            </w:pPr>
            <w:r/>
            <w:r>
              <w:rPr>
                <w:rFonts w:ascii="Times New Roman" w:hAnsi="Times New Roman" w:cs="Lotus Thin"/>
                <w:b w:val="0"/>
                <w:i w:val="0"/>
                <w:rtl w:val="1"/>
              </w:rPr>
              <w:t>هاب‌های انرژی هوشمند</w:t>
            </w:r>
          </w:p>
        </w:tc>
        <w:tc>
          <w:tcPr>
            <w:tcW w:type="dxa" w:w="1296"/>
            <w:tcBorders>
              <w:left w:val="nil"/>
              <w:right w:val="nil"/>
            </w:tcBorders>
          </w:tcPr>
          <w:p>
            <w:pPr>
              <w:bidi w:val="1"/>
              <w:jc w:val="center"/>
            </w:pPr>
            <w:r/>
            <w:r>
              <w:rPr>
                <w:rFonts w:ascii="Times New Roman" w:hAnsi="Times New Roman" w:cs="Lotus Thin"/>
                <w:b w:val="0"/>
                <w:i w:val="0"/>
                <w:rtl w:val="1"/>
              </w:rPr>
              <w:t>واریانس کاهش هزینه</w:t>
            </w:r>
          </w:p>
        </w:tc>
        <w:tc>
          <w:tcPr>
            <w:tcW w:type="dxa" w:w="1296"/>
            <w:tcBorders>
              <w:left w:val="nil"/>
              <w:right w:val="nil"/>
            </w:tcBorders>
          </w:tcPr>
          <w:p>
            <w:pPr>
              <w:bidi w:val="1"/>
              <w:jc w:val="center"/>
            </w:pPr>
            <w:r/>
            <w:r>
              <w:rPr>
                <w:rFonts w:ascii="Times New Roman" w:hAnsi="Times New Roman" w:cs="Lotus Thin"/>
                <w:b w:val="0"/>
                <w:i w:val="0"/>
                <w:rtl w:val="1"/>
              </w:rPr>
              <w:t>خیر</w:t>
            </w:r>
          </w:p>
        </w:tc>
        <w:tc>
          <w:tcPr>
            <w:tcW w:type="dxa" w:w="1296"/>
            <w:tcBorders>
              <w:left w:val="nil"/>
              <w:right w:val="nil"/>
            </w:tcBorders>
          </w:tcPr>
          <w:p>
            <w:pPr>
              <w:bidi w:val="1"/>
              <w:jc w:val="center"/>
            </w:pPr>
            <w:r/>
            <w:r>
              <w:rPr>
                <w:rFonts w:ascii="Times New Roman" w:hAnsi="Times New Roman" w:cs="Lotus Thin"/>
                <w:b w:val="0"/>
                <w:i w:val="0"/>
                <w:rtl w:val="1"/>
              </w:rPr>
              <w:t>میانجی‌گری قیمت با اثبات عدالت</w:t>
            </w:r>
          </w:p>
        </w:tc>
        <w:tc>
          <w:tcPr>
            <w:tcW w:type="dxa" w:w="1296"/>
            <w:tcBorders>
              <w:left w:val="nil"/>
              <w:right w:val="nil"/>
            </w:tcBorders>
          </w:tcPr>
          <w:p>
            <w:pPr>
              <w:bidi w:val="1"/>
              <w:jc w:val="center"/>
            </w:pPr>
            <w:r/>
            <w:r>
              <w:rPr>
                <w:rFonts w:ascii="Times New Roman" w:hAnsi="Times New Roman" w:cs="Lotus Thin"/>
                <w:b w:val="0"/>
                <w:i w:val="0"/>
                <w:rtl w:val="1"/>
              </w:rPr>
              <w:t>نیاز به هماهنگ‌کننده نیمه-متمرکز</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Jadhav و همکاران (۲۰۲۴)</w:t>
            </w:r>
          </w:p>
        </w:tc>
        <w:tc>
          <w:tcPr>
            <w:tcW w:type="dxa" w:w="1296"/>
            <w:tcBorders>
              <w:left w:val="nil"/>
              <w:right w:val="nil"/>
            </w:tcBorders>
          </w:tcPr>
          <w:p>
            <w:pPr>
              <w:bidi w:val="1"/>
              <w:jc w:val="center"/>
            </w:pPr>
            <w:r/>
            <w:r>
              <w:rPr>
                <w:rFonts w:ascii="Times New Roman" w:hAnsi="Times New Roman" w:cs="Lotus Thin"/>
                <w:b w:val="0"/>
                <w:i w:val="0"/>
                <w:rtl w:val="1"/>
              </w:rPr>
              <w:t>IPPO + منتقد عدالت LLM</w:t>
            </w:r>
          </w:p>
        </w:tc>
        <w:tc>
          <w:tcPr>
            <w:tcW w:type="dxa" w:w="1296"/>
            <w:tcBorders>
              <w:left w:val="nil"/>
              <w:right w:val="nil"/>
            </w:tcBorders>
          </w:tcPr>
          <w:p>
            <w:pPr>
              <w:bidi w:val="1"/>
              <w:jc w:val="center"/>
            </w:pPr>
            <w:r/>
            <w:r>
              <w:rPr>
                <w:rFonts w:ascii="Times New Roman" w:hAnsi="Times New Roman" w:cs="Lotus Thin"/>
                <w:b w:val="0"/>
                <w:i w:val="0"/>
                <w:rtl w:val="1"/>
              </w:rPr>
              <w:t>بازار P2P (FairMarket-RL)</w:t>
            </w:r>
          </w:p>
        </w:tc>
        <w:tc>
          <w:tcPr>
            <w:tcW w:type="dxa" w:w="1296"/>
            <w:tcBorders>
              <w:left w:val="nil"/>
              <w:right w:val="nil"/>
            </w:tcBorders>
          </w:tcPr>
          <w:p>
            <w:pPr>
              <w:bidi w:val="1"/>
              <w:jc w:val="center"/>
            </w:pPr>
            <w:r/>
            <w:r>
              <w:rPr>
                <w:rFonts w:ascii="Times New Roman" w:hAnsi="Times New Roman" w:cs="Lotus Thin"/>
                <w:b w:val="0"/>
                <w:i w:val="0"/>
                <w:rtl w:val="1"/>
              </w:rPr>
              <w:t>نمرات راهنمایی‌شده با LLM</w:t>
            </w:r>
          </w:p>
        </w:tc>
        <w:tc>
          <w:tcPr>
            <w:tcW w:type="dxa" w:w="1296"/>
            <w:tcBorders>
              <w:left w:val="nil"/>
              <w:right w:val="nil"/>
            </w:tcBorders>
          </w:tcPr>
          <w:p>
            <w:pPr>
              <w:bidi w:val="1"/>
              <w:jc w:val="center"/>
            </w:pPr>
            <w:r/>
            <w:r>
              <w:rPr>
                <w:rFonts w:ascii="Times New Roman" w:hAnsi="Times New Roman" w:cs="Lotus Thin"/>
                <w:b w:val="0"/>
                <w:i w:val="0"/>
                <w:rtl w:val="1"/>
              </w:rPr>
              <w:t>غیرمستقیم (استدلال اخلاقی)</w:t>
            </w:r>
          </w:p>
        </w:tc>
        <w:tc>
          <w:tcPr>
            <w:tcW w:type="dxa" w:w="1296"/>
            <w:tcBorders>
              <w:left w:val="nil"/>
              <w:right w:val="nil"/>
            </w:tcBorders>
          </w:tcPr>
          <w:p>
            <w:pPr>
              <w:bidi w:val="1"/>
              <w:jc w:val="center"/>
            </w:pPr>
            <w:r/>
            <w:r>
              <w:rPr>
                <w:rFonts w:ascii="Times New Roman" w:hAnsi="Times New Roman" w:cs="Lotus Thin"/>
                <w:b w:val="0"/>
                <w:i w:val="0"/>
                <w:rtl w:val="1"/>
              </w:rPr>
              <w:t>ارزیابی‌های انسان‌محور</w:t>
            </w:r>
          </w:p>
        </w:tc>
        <w:tc>
          <w:tcPr>
            <w:tcW w:type="dxa" w:w="1296"/>
            <w:tcBorders>
              <w:left w:val="nil"/>
              <w:right w:val="nil"/>
            </w:tcBorders>
          </w:tcPr>
          <w:p>
            <w:pPr>
              <w:bidi w:val="1"/>
              <w:jc w:val="center"/>
            </w:pPr>
            <w:r/>
            <w:r>
              <w:rPr>
                <w:rFonts w:ascii="Times New Roman" w:hAnsi="Times New Roman" w:cs="Lotus Thin"/>
                <w:b w:val="0"/>
                <w:i w:val="0"/>
                <w:rtl w:val="1"/>
              </w:rPr>
              <w:t>وابسته به پایداری API بلادرنگ LLM</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Hughes و همکاران (۲۰۱۸)</w:t>
            </w:r>
          </w:p>
        </w:tc>
        <w:tc>
          <w:tcPr>
            <w:tcW w:type="dxa" w:w="1296"/>
            <w:tcBorders>
              <w:left w:val="nil"/>
              <w:right w:val="nil"/>
            </w:tcBorders>
          </w:tcPr>
          <w:p>
            <w:pPr>
              <w:bidi w:val="1"/>
              <w:jc w:val="center"/>
            </w:pPr>
            <w:r/>
            <w:r>
              <w:rPr>
                <w:rFonts w:ascii="Times New Roman" w:hAnsi="Times New Roman" w:cs="Lotus Thin"/>
                <w:b w:val="0"/>
                <w:i w:val="0"/>
                <w:rtl w:val="1"/>
              </w:rPr>
              <w:t>A3C (RL عمیق)</w:t>
            </w:r>
          </w:p>
        </w:tc>
        <w:tc>
          <w:tcPr>
            <w:tcW w:type="dxa" w:w="1296"/>
            <w:tcBorders>
              <w:left w:val="nil"/>
              <w:right w:val="nil"/>
            </w:tcBorders>
          </w:tcPr>
          <w:p>
            <w:pPr>
              <w:bidi w:val="1"/>
              <w:jc w:val="center"/>
            </w:pPr>
            <w:r/>
            <w:r>
              <w:rPr>
                <w:rFonts w:ascii="Times New Roman" w:hAnsi="Times New Roman" w:cs="Lotus Thin"/>
                <w:b w:val="0"/>
                <w:i w:val="0"/>
                <w:rtl w:val="1"/>
              </w:rPr>
              <w:t>بازی‌های Cleanup و Harvest</w:t>
            </w:r>
          </w:p>
        </w:tc>
        <w:tc>
          <w:tcPr>
            <w:tcW w:type="dxa" w:w="1296"/>
            <w:tcBorders>
              <w:left w:val="nil"/>
              <w:right w:val="nil"/>
            </w:tcBorders>
          </w:tcPr>
          <w:p>
            <w:pPr>
              <w:bidi w:val="1"/>
              <w:jc w:val="center"/>
            </w:pPr>
            <w:r/>
            <w:r>
              <w:rPr>
                <w:rFonts w:ascii="Times New Roman" w:hAnsi="Times New Roman" w:cs="Lotus Thin"/>
                <w:b w:val="0"/>
                <w:i w:val="0"/>
                <w:rtl w:val="1"/>
              </w:rPr>
              <w:t>پاداش‌های نابرابری‌گریزی</w:t>
            </w:r>
          </w:p>
        </w:tc>
        <w:tc>
          <w:tcPr>
            <w:tcW w:type="dxa" w:w="1296"/>
            <w:tcBorders>
              <w:left w:val="nil"/>
              <w:right w:val="nil"/>
            </w:tcBorders>
          </w:tcPr>
          <w:p>
            <w:pPr>
              <w:bidi w:val="1"/>
              <w:jc w:val="center"/>
            </w:pPr>
            <w:r/>
            <w:r>
              <w:rPr>
                <w:rFonts w:ascii="Times New Roman" w:hAnsi="Times New Roman" w:cs="Lotus Thin"/>
                <w:b w:val="0"/>
                <w:i w:val="0"/>
                <w:rtl w:val="1"/>
              </w:rPr>
              <w:t>خیر</w:t>
            </w:r>
          </w:p>
        </w:tc>
        <w:tc>
          <w:tcPr>
            <w:tcW w:type="dxa" w:w="1296"/>
            <w:tcBorders>
              <w:left w:val="nil"/>
              <w:right w:val="nil"/>
            </w:tcBorders>
          </w:tcPr>
          <w:p>
            <w:pPr>
              <w:bidi w:val="1"/>
              <w:jc w:val="center"/>
            </w:pPr>
            <w:r/>
            <w:r>
              <w:rPr>
                <w:rFonts w:ascii="Times New Roman" w:hAnsi="Times New Roman" w:cs="Lotus Thin"/>
                <w:b w:val="0"/>
                <w:i w:val="0"/>
                <w:rtl w:val="1"/>
              </w:rPr>
              <w:t>حل تراژدی منابع مشترک</w:t>
            </w:r>
          </w:p>
        </w:tc>
        <w:tc>
          <w:tcPr>
            <w:tcW w:type="dxa" w:w="1296"/>
            <w:tcBorders>
              <w:left w:val="nil"/>
              <w:right w:val="nil"/>
            </w:tcBorders>
          </w:tcPr>
          <w:p>
            <w:pPr>
              <w:bidi w:val="1"/>
              <w:jc w:val="center"/>
            </w:pPr>
            <w:r/>
            <w:r>
              <w:rPr>
                <w:rFonts w:ascii="Times New Roman" w:hAnsi="Times New Roman" w:cs="Lotus Thin"/>
                <w:b w:val="0"/>
                <w:i w:val="0"/>
                <w:rtl w:val="1"/>
              </w:rPr>
              <w:t>مبتنی بر روان‌شناسی پنج‌عاملی نیست</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Ren و Xu (۲۰۲۵)</w:t>
            </w:r>
          </w:p>
        </w:tc>
        <w:tc>
          <w:tcPr>
            <w:tcW w:type="dxa" w:w="1296"/>
            <w:tcBorders>
              <w:left w:val="nil"/>
              <w:right w:val="nil"/>
            </w:tcBorders>
          </w:tcPr>
          <w:p>
            <w:pPr>
              <w:bidi w:val="1"/>
              <w:jc w:val="center"/>
            </w:pPr>
            <w:r/>
            <w:r>
              <w:rPr>
                <w:rFonts w:ascii="Times New Roman" w:hAnsi="Times New Roman" w:cs="Lotus Thin"/>
                <w:b w:val="0"/>
                <w:i w:val="0"/>
                <w:rtl w:val="1"/>
              </w:rPr>
              <w:t>عوامل مولد (LLM)</w:t>
            </w:r>
          </w:p>
        </w:tc>
        <w:tc>
          <w:tcPr>
            <w:tcW w:type="dxa" w:w="1296"/>
            <w:tcBorders>
              <w:left w:val="nil"/>
              <w:right w:val="nil"/>
            </w:tcBorders>
          </w:tcPr>
          <w:p>
            <w:pPr>
              <w:bidi w:val="1"/>
              <w:jc w:val="center"/>
            </w:pPr>
            <w:r/>
            <w:r>
              <w:rPr>
                <w:rFonts w:ascii="Times New Roman" w:hAnsi="Times New Roman" w:cs="Lotus Thin"/>
                <w:b w:val="0"/>
                <w:i w:val="0"/>
                <w:rtl w:val="1"/>
              </w:rPr>
              <w:t>شبیه‌سازی اجتماعی کلاس درس</w:t>
            </w:r>
          </w:p>
        </w:tc>
        <w:tc>
          <w:tcPr>
            <w:tcW w:type="dxa" w:w="1296"/>
            <w:tcBorders>
              <w:left w:val="nil"/>
              <w:right w:val="nil"/>
            </w:tcBorders>
          </w:tcPr>
          <w:p>
            <w:pPr>
              <w:bidi w:val="1"/>
              <w:jc w:val="center"/>
            </w:pPr>
            <w:r/>
            <w:r>
              <w:rPr>
                <w:rFonts w:ascii="Times New Roman" w:hAnsi="Times New Roman" w:cs="Lotus Thin"/>
                <w:b w:val="0"/>
                <w:i w:val="0"/>
                <w:rtl w:val="1"/>
              </w:rPr>
              <w:t>نامربوط</w:t>
            </w:r>
          </w:p>
        </w:tc>
        <w:tc>
          <w:tcPr>
            <w:tcW w:type="dxa" w:w="1296"/>
            <w:tcBorders>
              <w:left w:val="nil"/>
              <w:right w:val="nil"/>
            </w:tcBorders>
          </w:tcPr>
          <w:p>
            <w:pPr>
              <w:bidi w:val="1"/>
              <w:jc w:val="center"/>
            </w:pPr>
            <w:r/>
            <w:r>
              <w:rPr>
                <w:rFonts w:ascii="Times New Roman" w:hAnsi="Times New Roman" w:cs="Lotus Thin"/>
                <w:b/>
                <w:i w:val="0"/>
                <w:rtl w:val="1"/>
              </w:rPr>
              <w:t>بله (پنج‌عاملی)</w:t>
            </w:r>
          </w:p>
        </w:tc>
        <w:tc>
          <w:tcPr>
            <w:tcW w:type="dxa" w:w="1296"/>
            <w:tcBorders>
              <w:left w:val="nil"/>
              <w:right w:val="nil"/>
            </w:tcBorders>
          </w:tcPr>
          <w:p>
            <w:pPr>
              <w:bidi w:val="1"/>
              <w:jc w:val="center"/>
            </w:pPr>
            <w:r/>
            <w:r>
              <w:rPr>
                <w:rFonts w:ascii="Times New Roman" w:hAnsi="Times New Roman" w:cs="Lotus Thin"/>
                <w:b w:val="0"/>
                <w:i w:val="0"/>
                <w:rtl w:val="1"/>
              </w:rPr>
              <w:t>تحلیل پایداری صفت قوی</w:t>
            </w:r>
          </w:p>
        </w:tc>
        <w:tc>
          <w:tcPr>
            <w:tcW w:type="dxa" w:w="1296"/>
            <w:tcBorders>
              <w:left w:val="nil"/>
              <w:right w:val="nil"/>
            </w:tcBorders>
          </w:tcPr>
          <w:p>
            <w:pPr>
              <w:bidi w:val="1"/>
              <w:jc w:val="center"/>
            </w:pPr>
            <w:r/>
            <w:r>
              <w:rPr>
                <w:rFonts w:ascii="Times New Roman" w:hAnsi="Times New Roman" w:cs="Lotus Thin"/>
                <w:b w:val="0"/>
                <w:i w:val="0"/>
                <w:rtl w:val="1"/>
              </w:rPr>
              <w:t>مدیریت منابع فیزیکی ندارد</w:t>
            </w:r>
          </w:p>
        </w:tc>
      </w:tr>
      <w:tr>
        <w:trPr>
          <w:cantSplit w:val="true"/>
        </w:trPr>
        <w:tc>
          <w:tcPr>
            <w:tcW w:type="dxa" w:w="1296"/>
            <w:tcBorders>
              <w:left w:val="nil"/>
              <w:right w:val="nil"/>
            </w:tcBorders>
          </w:tcPr>
          <w:p>
            <w:pPr>
              <w:bidi w:val="1"/>
              <w:jc w:val="center"/>
            </w:pPr>
            <w:r/>
            <w:r>
              <w:rPr>
                <w:rFonts w:ascii="Times New Roman" w:hAnsi="Times New Roman" w:cs="Lotus Thin"/>
                <w:b/>
                <w:i w:val="0"/>
                <w:rtl w:val="1"/>
              </w:rPr>
              <w:t>مطالعه حاضر</w:t>
            </w:r>
          </w:p>
        </w:tc>
        <w:tc>
          <w:tcPr>
            <w:tcW w:type="dxa" w:w="1296"/>
            <w:tcBorders>
              <w:left w:val="nil"/>
              <w:right w:val="nil"/>
            </w:tcBorders>
          </w:tcPr>
          <w:p>
            <w:pPr>
              <w:bidi w:val="0"/>
              <w:jc w:val="center"/>
            </w:pPr>
            <w:r/>
            <w:r>
              <w:rPr>
                <w:rFonts w:ascii="Times New Roman" w:hAnsi="Times New Roman" w:cs="Lotus Thin"/>
                <w:b/>
                <w:i w:val="0"/>
                <w:rtl w:val="0"/>
              </w:rPr>
              <w:t>OCEAN-MARL (IQL)</w:t>
            </w:r>
          </w:p>
        </w:tc>
        <w:tc>
          <w:tcPr>
            <w:tcW w:type="dxa" w:w="1296"/>
            <w:tcBorders>
              <w:left w:val="nil"/>
              <w:right w:val="nil"/>
            </w:tcBorders>
          </w:tcPr>
          <w:p>
            <w:pPr>
              <w:bidi w:val="1"/>
              <w:jc w:val="center"/>
            </w:pPr>
            <w:r/>
            <w:r>
              <w:rPr>
                <w:rFonts w:ascii="Times New Roman" w:hAnsi="Times New Roman" w:cs="Lotus Thin"/>
                <w:b/>
                <w:i w:val="0"/>
                <w:rtl w:val="1"/>
              </w:rPr>
              <w:t>محله ۱۰ خانه (حلقه)</w:t>
            </w:r>
          </w:p>
        </w:tc>
        <w:tc>
          <w:tcPr>
            <w:tcW w:type="dxa" w:w="1296"/>
            <w:tcBorders>
              <w:left w:val="nil"/>
              <w:right w:val="nil"/>
            </w:tcBorders>
          </w:tcPr>
          <w:p>
            <w:pPr>
              <w:bidi w:val="1"/>
              <w:jc w:val="center"/>
            </w:pPr>
            <w:r/>
            <w:r>
              <w:rPr>
                <w:rFonts w:ascii="Times New Roman" w:hAnsi="Times New Roman" w:cs="Lotus Thin"/>
                <w:b/>
                <w:i w:val="0"/>
                <w:rtl w:val="1"/>
              </w:rPr>
              <w:t>شاخص جین تعدیل‌شده با شخصیت</w:t>
            </w:r>
          </w:p>
        </w:tc>
        <w:tc>
          <w:tcPr>
            <w:tcW w:type="dxa" w:w="1296"/>
            <w:tcBorders>
              <w:left w:val="nil"/>
              <w:right w:val="nil"/>
            </w:tcBorders>
          </w:tcPr>
          <w:p>
            <w:pPr>
              <w:bidi w:val="1"/>
              <w:jc w:val="center"/>
            </w:pPr>
            <w:r/>
            <w:r>
              <w:rPr>
                <w:rFonts w:ascii="Times New Roman" w:hAnsi="Times New Roman" w:cs="Lotus Thin"/>
                <w:b/>
                <w:i w:val="0"/>
                <w:rtl w:val="1"/>
              </w:rPr>
              <w:t>بله (پنج‌عاملی)</w:t>
            </w:r>
          </w:p>
        </w:tc>
        <w:tc>
          <w:tcPr>
            <w:tcW w:type="dxa" w:w="1296"/>
            <w:tcBorders>
              <w:left w:val="nil"/>
              <w:right w:val="nil"/>
            </w:tcBorders>
          </w:tcPr>
          <w:p>
            <w:pPr>
              <w:bidi w:val="1"/>
              <w:jc w:val="center"/>
            </w:pPr>
            <w:r/>
            <w:r>
              <w:rPr>
                <w:rFonts w:ascii="Times New Roman" w:hAnsi="Times New Roman" w:cs="Lotus Thin"/>
                <w:b/>
                <w:i w:val="0"/>
                <w:rtl w:val="1"/>
              </w:rPr>
              <w:t>ادغام روان‌شناسی OCEAN با اشتراک انرژی فیزیکی</w:t>
            </w:r>
          </w:p>
        </w:tc>
        <w:tc>
          <w:tcPr>
            <w:tcW w:type="dxa" w:w="1296"/>
            <w:tcBorders>
              <w:left w:val="nil"/>
              <w:right w:val="nil"/>
            </w:tcBorders>
          </w:tcPr>
          <w:p>
            <w:pPr>
              <w:bidi w:val="1"/>
              <w:jc w:val="center"/>
            </w:pPr>
            <w:r/>
            <w:r>
              <w:rPr>
                <w:rFonts w:ascii="Times New Roman" w:hAnsi="Times New Roman" w:cs="Lotus Thin"/>
                <w:b w:val="0"/>
                <w:i w:val="0"/>
                <w:rtl w:val="1"/>
              </w:rPr>
              <w:t>فضای حالت جدولی (۹۶ حالت)</w:t>
            </w:r>
          </w:p>
        </w:tc>
      </w:tr>
    </w:tbl>
    <w:p>
      <w:pPr>
        <w:spacing w:after="120"/>
      </w:pPr>
    </w:p>
    <w:p>
      <w:pPr>
        <w:pStyle w:val="Heading2"/>
        <w:bidi w:val="1"/>
      </w:pPr>
      <w:r>
        <w:rPr>
          <w:rFonts w:ascii="Times New Roman" w:hAnsi="Times New Roman" w:cs="Lotus Thin"/>
          <w:b w:val="0"/>
          <w:i w:val="0"/>
          <w:rtl w:val="1"/>
        </w:rPr>
        <w:t>۲-۷- خلاصه شکاف‌های تحقیقاتی</w:t>
      </w:r>
    </w:p>
    <w:p>
      <w:pPr>
        <w:pStyle w:val="IAUBodyFirst"/>
        <w:bidi w:val="1"/>
      </w:pPr>
      <w:r>
        <w:rPr>
          <w:rFonts w:ascii="Times New Roman" w:hAnsi="Times New Roman" w:cs="Lotus Thin"/>
          <w:b w:val="0"/>
          <w:i w:val="0"/>
          <w:rtl w:val="1"/>
        </w:rPr>
        <w:t xml:space="preserve">از ادبیات مرور شده در بالا، سه شکاف تحقیقاتی پدیدار می‌شود. </w:t>
      </w:r>
      <w:r>
        <w:rPr>
          <w:rFonts w:ascii="Times New Roman" w:hAnsi="Times New Roman" w:cs="Lotus Thin"/>
          <w:b/>
          <w:i w:val="0"/>
          <w:rtl w:val="1"/>
        </w:rPr>
        <w:t>اول</w:t>
      </w:r>
      <w:r>
        <w:rPr>
          <w:rFonts w:ascii="Times New Roman" w:hAnsi="Times New Roman" w:cs="Lotus Thin"/>
          <w:b w:val="0"/>
          <w:i w:val="0"/>
          <w:rtl w:val="1"/>
        </w:rPr>
        <w:t xml:space="preserve">، هیچ مطالعه MARL انرژی، ناهمگنی عامل را در یک مدل روان‌شناختی معتبر مانند چارچوب پنج‌عاملی (OCEAN) ریشه‌یابی نمی‌کند. </w:t>
      </w:r>
      <w:r>
        <w:rPr>
          <w:rFonts w:ascii="Times New Roman" w:hAnsi="Times New Roman" w:cs="Lotus Thin"/>
          <w:b/>
          <w:i w:val="0"/>
          <w:rtl w:val="1"/>
        </w:rPr>
        <w:t>دوم</w:t>
      </w:r>
      <w:r>
        <w:rPr>
          <w:rFonts w:ascii="Times New Roman" w:hAnsi="Times New Roman" w:cs="Lotus Thin"/>
          <w:b w:val="0"/>
          <w:i w:val="0"/>
          <w:rtl w:val="1"/>
        </w:rPr>
        <w:t xml:space="preserve">، محدودیت‌های عدالت در ادبیات به صورت یکنواخت در سراسر عوامل اعمال می‌شوند به جای اینکه منعکس‌کننده تنوع فردی در نگرانی اجتماعی باشند. </w:t>
      </w:r>
      <w:r>
        <w:rPr>
          <w:rFonts w:ascii="Times New Roman" w:hAnsi="Times New Roman" w:cs="Lotus Thin"/>
          <w:b/>
          <w:i w:val="0"/>
          <w:rtl w:val="1"/>
        </w:rPr>
        <w:t>سوم</w:t>
      </w:r>
      <w:r>
        <w:rPr>
          <w:rFonts w:ascii="Times New Roman" w:hAnsi="Times New Roman" w:cs="Lotus Thin"/>
          <w:b w:val="0"/>
          <w:i w:val="0"/>
          <w:rtl w:val="1"/>
        </w:rPr>
        <w:t>، هزینه اجتماعی رفتار کاوشی در جوامع اشتراک انرژی همکارانه همچنان بررسی نشده باقی مانده است. مطالعه حاضر این شکاف‌ها را با معرفی وزن‌های پاداش تعدیل‌شده با شخصیت برگرفته از مدل OCEAN در یک شبیه‌سازی اشتراک انرژی چندعاملی پر می‌کند و امکان بررسی سیستماتیک چگونگی شکل‌دهی ترجیحات عدالت ناهمگن — به جای یک محدودیت عدالت یکنواخت — به پویایی‌های پیدایشی جامعه را فراهم می‌سازد.</w:t>
      </w:r>
    </w:p>
    <w:p>
      <w:pPr>
        <w:pStyle w:val="Heading1"/>
        <w:bidi w:val="1"/>
      </w:pPr>
      <w:r>
        <w:rPr>
          <w:rFonts w:ascii="Times New Roman" w:hAnsi="Times New Roman" w:cs="Lotus Thin"/>
          <w:b w:val="0"/>
          <w:i w:val="0"/>
          <w:rtl w:val="1"/>
        </w:rPr>
        <w:t>فصل سوم: روش‌شناسی تحقیق</w:t>
      </w:r>
    </w:p>
    <w:p>
      <w:pPr>
        <w:pStyle w:val="Heading2"/>
        <w:bidi w:val="1"/>
      </w:pPr>
      <w:r>
        <w:rPr>
          <w:rFonts w:ascii="Times New Roman" w:hAnsi="Times New Roman" w:cs="Lotus Thin"/>
          <w:b w:val="0"/>
          <w:i w:val="0"/>
          <w:rtl w:val="1"/>
        </w:rPr>
        <w:t>۳-۱- محیط فیزیکی</w:t>
      </w:r>
    </w:p>
    <w:p>
      <w:pPr>
        <w:pStyle w:val="IAUBodyFirst"/>
        <w:bidi w:val="1"/>
      </w:pPr>
      <w:r>
        <w:rPr>
          <w:rFonts w:ascii="Times New Roman" w:hAnsi="Times New Roman" w:cs="Lotus Thin"/>
          <w:b w:val="0"/>
          <w:i w:val="0"/>
          <w:rtl w:val="1"/>
        </w:rPr>
        <w:t xml:space="preserve">شبیه‌سازی یک ریزشبقه محله‌ای خارج از شبکه متشکل از </w:t>
      </w:r>
      <w:r>
        <w:rPr>
          <w:rFonts w:ascii="Times New Roman" w:hAnsi="Times New Roman" w:cs="Lotus Thin"/>
          <w:b/>
          <w:i w:val="0"/>
          <w:rtl w:val="1"/>
        </w:rPr>
        <w:t>۱۰ خانه</w:t>
      </w:r>
      <w:r>
        <w:rPr>
          <w:rFonts w:ascii="Times New Roman" w:hAnsi="Times New Roman" w:cs="Lotus Thin"/>
          <w:b w:val="0"/>
          <w:i w:val="0"/>
          <w:rtl w:val="1"/>
        </w:rPr>
        <w:t xml:space="preserve"> متصل در یک </w:t>
      </w:r>
      <w:r>
        <w:rPr>
          <w:rFonts w:ascii="Times New Roman" w:hAnsi="Times New Roman" w:cs="Lotus Thin"/>
          <w:b/>
          <w:i w:val="0"/>
          <w:rtl w:val="1"/>
        </w:rPr>
        <w:t>توپولوژی حلقه</w:t>
      </w:r>
      <w:r>
        <w:rPr>
          <w:rFonts w:ascii="Times New Roman" w:hAnsi="Times New Roman" w:cs="Lotus Thin"/>
          <w:b w:val="0"/>
          <w:i w:val="0"/>
          <w:rtl w:val="1"/>
        </w:rPr>
        <w:t xml:space="preserve"> را مدل‌سازی می‌کند، که در آن هر خانه می‌تواند انرژی مازاد را با دقیقاً یک همسایه تعیین‌شده (خانه بعدی در حلقه) به اشتراک بگذارد. این توپولوژی حداقلی، اثر تصمیمات اشتراک را از مخدوش‌کننده‌های توپولوژی شبکه جدا می‌کند.</w:t>
      </w:r>
    </w:p>
    <w:p>
      <w:pPr>
        <w:pStyle w:val="Heading3"/>
        <w:bidi w:val="1"/>
      </w:pPr>
      <w:r>
        <w:rPr>
          <w:rFonts w:ascii="Times New Roman" w:hAnsi="Times New Roman" w:cs="Lotus Thin"/>
          <w:b w:val="0"/>
          <w:i w:val="0"/>
          <w:rtl w:val="1"/>
        </w:rPr>
        <w:t>۳-۱-۱- تولید خورشیدی</w:t>
      </w:r>
    </w:p>
    <w:p>
      <w:pPr>
        <w:pStyle w:val="IAUBodyFirst"/>
        <w:bidi w:val="1"/>
      </w:pPr>
      <w:r>
        <w:rPr>
          <w:rFonts w:ascii="Times New Roman" w:hAnsi="Times New Roman" w:cs="Lotus Thin"/>
          <w:b w:val="0"/>
          <w:i w:val="0"/>
          <w:rtl w:val="1"/>
        </w:rPr>
        <w:t xml:space="preserve">هر خانه دارای یک پنل خورشیدی با ظرفیت پیک </w:t>
      </w:r>
      <w:r>
        <w:rPr>
          <w:rFonts w:ascii="Times New Roman" w:hAnsi="Times New Roman" w:cs="Lotus Thin"/>
          <w:b/>
          <w:i w:val="0"/>
          <w:rtl w:val="1"/>
        </w:rPr>
        <w:t>۱/۳ کیلووات</w:t>
      </w:r>
      <w:r>
        <w:rPr>
          <w:rFonts w:ascii="Times New Roman" w:hAnsi="Times New Roman" w:cs="Lotus Thin"/>
          <w:b w:val="0"/>
          <w:i w:val="0"/>
          <w:rtl w:val="1"/>
        </w:rPr>
        <w:t xml:space="preserve"> است. تولید خورشیدی از یک منحنی نیم‌سینوسی در ساعات روشنایی (۶ صبح تا ۶ بعد از ظهر) پیروی می‌کند که با شیوه‌های استاندارد مدل‌سازی تابش همخوانی دارد (Skoplaki &amp; Palyvos، 2009؛ Zhou &amp; Sun، 2023):</w:t>
      </w:r>
    </w:p>
    <w:p>
      <w:pPr>
        <w:jc w:val="center"/>
      </w:pPr>
      <m:oMathPara>
        <m:oMathParaPr>
          <m:jc m:val="center"/>
        </m:oMathParaPr>
        <m:oMath>
          <m:r>
            <m:t>G</m:t>
          </m:r>
          <m:r>
            <m:rPr>
              <m:sty m:val="p"/>
            </m:rPr>
            <m:t>(</m:t>
          </m:r>
          <m:r>
            <m:t>h</m:t>
          </m:r>
          <m:r>
            <m:rPr>
              <m:sty m:val="p"/>
            </m:rPr>
            <m:t>)</m:t>
          </m:r>
          <m:r>
            <m:rPr>
              <m:sty m:val="p"/>
            </m:rPr>
            <m:t>=</m:t>
          </m:r>
          <m:r>
            <m:rPr>
              <m:sty m:val="p"/>
            </m:rPr>
            <m:t>max</m:t>
          </m:r>
          <m:r>
            <m:t>​</m:t>
          </m:r>
          <m:d>
            <m:dPr>
              <m:begChr m:val="("/>
              <m:sepChr m:val=""/>
              <m:endChr m:val=")"/>
              <m:grow/>
            </m:dPr>
            <m:e>
              <m:r>
                <m:t>0</m:t>
              </m:r>
              <m:r>
                <m:rPr>
                  <m:sty m:val="p"/>
                </m:rPr>
                <m:t>,</m:t>
              </m:r>
              <m:r>
                <m:t> </m:t>
              </m:r>
              <m:sSub>
                <m:e>
                  <m:r>
                    <m:t>G</m:t>
                  </m:r>
                </m:e>
                <m:sub>
                  <m:r>
                    <m:rPr>
                      <m:nor/>
                      <m:sty m:val="p"/>
                    </m:rPr>
                    <m:t>max</m:t>
                  </m:r>
                </m:sub>
              </m:sSub>
              <m:r>
                <m:rPr>
                  <m:sty m:val="p"/>
                </m:rPr>
                <m:t>⋅</m:t>
              </m:r>
              <m:r>
                <m:rPr>
                  <m:sty m:val="p"/>
                </m:rPr>
                <m:t>sin</m:t>
              </m:r>
              <m:r>
                <m:t>​</m:t>
              </m:r>
              <m:d>
                <m:dPr>
                  <m:begChr m:val="("/>
                  <m:sepChr m:val=""/>
                  <m:endChr m:val=")"/>
                  <m:grow/>
                </m:dPr>
                <m:e>
                  <m:f>
                    <m:fPr>
                      <m:type m:val="bar"/>
                    </m:fPr>
                    <m:num>
                      <m:r>
                        <m:t>π</m:t>
                      </m:r>
                      <m:r>
                        <m:rPr>
                          <m:sty m:val="p"/>
                        </m:rPr>
                        <m:t>⋅</m:t>
                      </m:r>
                      <m:r>
                        <m:rPr>
                          <m:sty m:val="p"/>
                        </m:rPr>
                        <m:t>(</m:t>
                      </m:r>
                      <m:r>
                        <m:t>h</m:t>
                      </m:r>
                      <m:r>
                        <m:rPr>
                          <m:sty m:val="p"/>
                        </m:rPr>
                        <m:t>−</m:t>
                      </m:r>
                      <m:r>
                        <m:t>6</m:t>
                      </m:r>
                      <m:r>
                        <m:rPr>
                          <m:sty m:val="p"/>
                        </m:rPr>
                        <m:t>)</m:t>
                      </m:r>
                    </m:num>
                    <m:den>
                      <m:r>
                        <m:t>12</m:t>
                      </m:r>
                    </m:den>
                  </m:f>
                </m:e>
              </m:d>
              <m:r>
                <m:rPr>
                  <m:sty m:val="p"/>
                </m:rPr>
                <m:t>⋅</m:t>
              </m:r>
              <m:r>
                <m:t>W</m:t>
              </m:r>
            </m:e>
          </m:d>
          <m:r>
            <m:t>  </m:t>
          </m:r>
          <m:r>
            <m:rPr>
              <m:nor/>
              <m:sty m:val="p"/>
            </m:rPr>
            <m:t>(معادله ۳-۱)</m:t>
          </m:r>
        </m:oMath>
      </m:oMathPara>
    </w:p>
    <w:p>
      <w:pPr>
        <w:pStyle w:val="IAUBody"/>
        <w:bidi w:val="1"/>
      </w:pPr>
      <w:r>
        <w:rPr>
          <w:rFonts w:ascii="Times New Roman" w:hAnsi="Times New Roman" w:cs="Lotus Thin"/>
          <w:b w:val="0"/>
          <w:i w:val="0"/>
          <w:rtl w:val="1"/>
        </w:rPr>
        <w:t xml:space="preserve">که در آن </w:t>
      </w:r>
      <w:r>
        <m:oMath>
          <m:r>
            <m:t>h</m:t>
          </m:r>
        </m:oMath>
      </w:r>
      <w:r>
        <w:rPr>
          <w:rFonts w:ascii="Times New Roman" w:hAnsi="Times New Roman" w:cs="Lotus Thin"/>
          <w:b w:val="0"/>
          <w:i w:val="0"/>
          <w:rtl w:val="1"/>
        </w:rPr>
        <w:t xml:space="preserve"> ساعت (۰–۲۳)، </w:t>
      </w:r>
      <w:r>
        <m:oMath>
          <m:sSub>
            <m:e>
              <m:r>
                <m:t>G</m:t>
              </m:r>
            </m:e>
            <m:sub>
              <m:r>
                <m:rPr>
                  <m:nor/>
                  <m:sty m:val="p"/>
                </m:rPr>
                <m:t>max</m:t>
              </m:r>
            </m:sub>
          </m:sSub>
          <m:r>
            <m:rPr>
              <m:sty m:val="p"/>
            </m:rPr>
            <m:t>=</m:t>
          </m:r>
          <m:r>
            <m:t>1.3</m:t>
          </m:r>
        </m:oMath>
      </w:r>
      <w:r>
        <w:rPr>
          <w:rFonts w:ascii="Times New Roman" w:hAnsi="Times New Roman" w:cs="Lotus Thin"/>
          <w:b w:val="0"/>
          <w:i w:val="0"/>
          <w:rtl w:val="1"/>
        </w:rPr>
        <w:t xml:space="preserve"> کیلووات (Charbonnier et al.، 2022)، و </w:t>
      </w:r>
      <w:r>
        <m:oMath>
          <m:r>
            <m:t>W</m:t>
          </m:r>
        </m:oMath>
      </w:r>
      <w:r>
        <w:rPr>
          <w:rFonts w:ascii="Times New Roman" w:hAnsi="Times New Roman" w:cs="Lotus Thin"/>
          <w:b w:val="0"/>
          <w:i w:val="0"/>
          <w:rtl w:val="1"/>
        </w:rPr>
        <w:t xml:space="preserve"> ضریب آب و هوا (۱/۰ در روزهای آفتابی، ۰/۵ در روزهای ابری) است. در روزهای آفتابی، کل تولید روزانه تقریباً </w:t>
      </w:r>
      <w:r>
        <w:rPr>
          <w:rFonts w:ascii="Times New Roman" w:hAnsi="Times New Roman" w:cs="Lotus Thin"/>
          <w:b/>
          <w:i w:val="0"/>
          <w:rtl w:val="1"/>
        </w:rPr>
        <w:t>۹/۹ کیلووات ساعت</w:t>
      </w:r>
      <w:r>
        <w:rPr>
          <w:rFonts w:ascii="Times New Roman" w:hAnsi="Times New Roman" w:cs="Lotus Thin"/>
          <w:b w:val="0"/>
          <w:i w:val="0"/>
          <w:rtl w:val="1"/>
        </w:rPr>
        <w:t xml:space="preserve"> است. روزهای ابری با احتمال </w:t>
      </w:r>
      <w:r>
        <w:rPr>
          <w:rFonts w:ascii="Times New Roman" w:hAnsi="Times New Roman" w:cs="Lotus Thin"/>
          <w:b/>
          <w:i w:val="0"/>
          <w:rtl w:val="1"/>
        </w:rPr>
        <w:t>۱۵٪</w:t>
      </w:r>
      <w:r>
        <w:rPr>
          <w:rFonts w:ascii="Times New Roman" w:hAnsi="Times New Roman" w:cs="Lotus Thin"/>
          <w:b w:val="0"/>
          <w:i w:val="0"/>
          <w:rtl w:val="1"/>
        </w:rPr>
        <w:t xml:space="preserve"> رخ می‌دهند و تولید خورشیدی را ۵۰٪ کاهش می‌دهند.</w:t>
      </w:r>
    </w:p>
    <w:p>
      <w:pPr>
        <w:pStyle w:val="Caption"/>
        <w:bidi w:val="1"/>
      </w:pPr>
      <w:r>
        <w:rPr>
          <w:rFonts w:ascii="Times New Roman" w:hAnsi="Times New Roman" w:cs="Lotus Bold"/>
          <w:b/>
          <w:rtl w:val="1"/>
        </w:rPr>
        <w:t>جدول ۱۰-۱</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center"/>
            </w:pPr>
            <w:r>
              <w:rPr>
                <w:b/>
              </w:rPr>
            </w:r>
            <w:r>
              <w:rPr>
                <w:rFonts w:ascii="Times New Roman" w:hAnsi="Times New Roman" w:cs="Lotus Thin"/>
                <w:b/>
                <w:i w:val="0"/>
                <w:rtl w:val="1"/>
              </w:rPr>
              <w:t>نماد</w:t>
            </w:r>
          </w:p>
        </w:tc>
        <w:tc>
          <w:tcPr>
            <w:tcW w:type="dxa" w:w="2268"/>
            <w:tcBorders>
              <w:left w:val="nil"/>
              <w:right w:val="nil"/>
            </w:tcBorders>
          </w:tcPr>
          <w:p>
            <w:pPr>
              <w:bidi w:val="1"/>
              <w:jc w:val="center"/>
            </w:pPr>
            <w:r>
              <w:rPr>
                <w:b/>
              </w:rPr>
            </w:r>
            <w:r>
              <w:rPr>
                <w:rFonts w:ascii="Times New Roman" w:hAnsi="Times New Roman" w:cs="Lotus Thin"/>
                <w:b/>
                <w:i w:val="0"/>
                <w:rtl w:val="1"/>
              </w:rPr>
              <w:t>تعریف</w:t>
            </w:r>
          </w:p>
        </w:tc>
        <w:tc>
          <w:tcPr>
            <w:tcW w:type="dxa" w:w="2268"/>
            <w:tcBorders>
              <w:left w:val="nil"/>
              <w:right w:val="nil"/>
            </w:tcBorders>
          </w:tcPr>
          <w:p>
            <w:pPr>
              <w:bidi w:val="1"/>
              <w:jc w:val="center"/>
            </w:pPr>
            <w:r>
              <w:rPr>
                <w:b/>
              </w:rPr>
            </w:r>
            <w:r>
              <w:rPr>
                <w:rFonts w:ascii="Times New Roman" w:hAnsi="Times New Roman" w:cs="Lotus Thin"/>
                <w:b/>
                <w:i w:val="0"/>
                <w:rtl w:val="1"/>
              </w:rPr>
              <w:t>واحد</w:t>
            </w:r>
          </w:p>
        </w:tc>
        <w:tc>
          <w:tcPr>
            <w:tcW w:type="dxa" w:w="2268"/>
            <w:tcBorders>
              <w:left w:val="nil"/>
              <w:right w:val="nil"/>
            </w:tcBorders>
          </w:tcPr>
          <w:p>
            <w:pPr>
              <w:bidi w:val="1"/>
              <w:jc w:val="center"/>
            </w:pPr>
            <w:r>
              <w:rPr>
                <w:b/>
              </w:rPr>
            </w:r>
            <w:r>
              <w:rPr>
                <w:rFonts w:ascii="Times New Roman" w:hAnsi="Times New Roman" w:cs="Lotus Thin"/>
                <w:b/>
                <w:i w:val="0"/>
                <w:rtl w:val="1"/>
              </w:rPr>
              <w:t>منبع</w:t>
            </w:r>
          </w:p>
        </w:tc>
      </w:tr>
      <w:tr>
        <w:trPr>
          <w:cantSplit w:val="true"/>
        </w:trPr>
        <w:tc>
          <w:tcPr>
            <w:tcW w:type="dxa" w:w="2268"/>
            <w:tcBorders>
              <w:left w:val="nil"/>
              <w:right w:val="nil"/>
            </w:tcBorders>
          </w:tcPr>
          <w:p>
            <w:pPr>
              <w:bidi w:val="0"/>
              <w:jc w:val="center"/>
            </w:pPr>
            <w:r/>
            <w:r>
              <m:oMath>
                <m:r>
                  <m:t>h</m:t>
                </m:r>
              </m:oMath>
            </w:r>
          </w:p>
        </w:tc>
        <w:tc>
          <w:tcPr>
            <w:tcW w:type="dxa" w:w="2268"/>
            <w:tcBorders>
              <w:left w:val="nil"/>
              <w:right w:val="nil"/>
            </w:tcBorders>
          </w:tcPr>
          <w:p>
            <w:pPr>
              <w:bidi w:val="1"/>
              <w:jc w:val="center"/>
            </w:pPr>
            <w:r/>
            <w:r>
              <w:rPr>
                <w:rFonts w:ascii="Times New Roman" w:hAnsi="Times New Roman" w:cs="Lotus Thin"/>
                <w:b w:val="0"/>
                <w:i w:val="0"/>
                <w:rtl w:val="1"/>
              </w:rPr>
              <w:t>ساعت روز (۰–۲۳)</w:t>
            </w:r>
          </w:p>
        </w:tc>
        <w:tc>
          <w:tcPr>
            <w:tcW w:type="dxa" w:w="2268"/>
            <w:tcBorders>
              <w:left w:val="nil"/>
              <w:right w:val="nil"/>
            </w:tcBorders>
          </w:tcPr>
          <w:p>
            <w:pPr>
              <w:bidi w:val="1"/>
              <w:jc w:val="center"/>
            </w:pPr>
            <w:r/>
            <w:r>
              <w:rPr>
                <w:rFonts w:ascii="Times New Roman" w:hAnsi="Times New Roman" w:cs="Lotus Thin"/>
                <w:b w:val="0"/>
                <w:i w:val="0"/>
                <w:rtl w:val="1"/>
              </w:rPr>
              <w:t>ساعت</w:t>
            </w:r>
          </w:p>
        </w:tc>
        <w:tc>
          <w:tcPr>
            <w:tcW w:type="dxa" w:w="2268"/>
            <w:tcBorders>
              <w:left w:val="nil"/>
              <w:right w:val="nil"/>
            </w:tcBorders>
          </w:tcPr>
          <w:p>
            <w:pPr>
              <w:bidi w:val="0"/>
              <w:jc w:val="center"/>
            </w:pPr>
            <w:r/>
            <w:r>
              <w:rPr>
                <w:rFonts w:ascii="Times New Roman" w:hAnsi="Times New Roman" w:cs="Lotus Thin"/>
                <w:b w:val="0"/>
                <w:i w:val="0"/>
                <w:rtl w:val="0"/>
              </w:rPr>
              <w:t>Skoplaki &amp; Palyvos (2009)</w:t>
            </w:r>
          </w:p>
        </w:tc>
      </w:tr>
      <w:tr>
        <w:trPr>
          <w:cantSplit w:val="true"/>
        </w:trPr>
        <w:tc>
          <w:tcPr>
            <w:tcW w:type="dxa" w:w="2268"/>
            <w:tcBorders>
              <w:left w:val="nil"/>
              <w:right w:val="nil"/>
            </w:tcBorders>
          </w:tcPr>
          <w:p>
            <w:pPr>
              <w:bidi w:val="0"/>
              <w:jc w:val="center"/>
            </w:pPr>
            <w:r/>
            <w:r>
              <m:oMath>
                <m:sSub>
                  <m:e>
                    <m:r>
                      <m:t>G</m:t>
                    </m:r>
                  </m:e>
                  <m:sub>
                    <m:r>
                      <m:rPr>
                        <m:nor/>
                        <m:sty m:val="p"/>
                      </m:rPr>
                      <m:t>max</m:t>
                    </m:r>
                  </m:sub>
                </m:sSub>
              </m:oMath>
            </w:r>
          </w:p>
        </w:tc>
        <w:tc>
          <w:tcPr>
            <w:tcW w:type="dxa" w:w="2268"/>
            <w:tcBorders>
              <w:left w:val="nil"/>
              <w:right w:val="nil"/>
            </w:tcBorders>
          </w:tcPr>
          <w:p>
            <w:pPr>
              <w:bidi w:val="1"/>
              <w:jc w:val="center"/>
            </w:pPr>
            <w:r/>
            <w:r>
              <w:rPr>
                <w:rFonts w:ascii="Times New Roman" w:hAnsi="Times New Roman" w:cs="Lotus Thin"/>
                <w:b w:val="0"/>
                <w:i w:val="0"/>
                <w:rtl w:val="1"/>
              </w:rPr>
              <w:t>ظرفیت پیک پنل خورشیدی (۱/۳ کیلووات)</w:t>
            </w:r>
          </w:p>
        </w:tc>
        <w:tc>
          <w:tcPr>
            <w:tcW w:type="dxa" w:w="2268"/>
            <w:tcBorders>
              <w:left w:val="nil"/>
              <w:right w:val="nil"/>
            </w:tcBorders>
          </w:tcPr>
          <w:p>
            <w:pPr>
              <w:bidi w:val="1"/>
              <w:jc w:val="center"/>
            </w:pPr>
            <w:r/>
            <w:r>
              <w:rPr>
                <w:rFonts w:ascii="Times New Roman" w:hAnsi="Times New Roman" w:cs="Lotus Thin"/>
                <w:b w:val="0"/>
                <w:i w:val="0"/>
                <w:rtl w:val="1"/>
              </w:rPr>
              <w:t>کیلووات</w:t>
            </w:r>
          </w:p>
        </w:tc>
        <w:tc>
          <w:tcPr>
            <w:tcW w:type="dxa" w:w="2268"/>
            <w:tcBorders>
              <w:left w:val="nil"/>
              <w:right w:val="nil"/>
            </w:tcBorders>
          </w:tcPr>
          <w:p>
            <w:pPr>
              <w:bidi w:val="0"/>
              <w:jc w:val="center"/>
            </w:pPr>
            <w:r/>
            <w:r>
              <w:rPr>
                <w:rFonts w:ascii="Times New Roman" w:hAnsi="Times New Roman" w:cs="Lotus Thin"/>
                <w:b w:val="0"/>
                <w:i w:val="0"/>
                <w:rtl w:val="0"/>
              </w:rPr>
              <w:t>Charbonnier et al. (2022)</w:t>
            </w:r>
          </w:p>
        </w:tc>
      </w:tr>
      <w:tr>
        <w:trPr>
          <w:cantSplit w:val="true"/>
        </w:trPr>
        <w:tc>
          <w:tcPr>
            <w:tcW w:type="dxa" w:w="2268"/>
            <w:tcBorders>
              <w:left w:val="nil"/>
              <w:right w:val="nil"/>
            </w:tcBorders>
          </w:tcPr>
          <w:p>
            <w:pPr>
              <w:bidi w:val="0"/>
              <w:jc w:val="center"/>
            </w:pPr>
            <w:r/>
            <w:r>
              <m:oMath>
                <m:r>
                  <m:t>W</m:t>
                </m:r>
              </m:oMath>
            </w:r>
          </w:p>
        </w:tc>
        <w:tc>
          <w:tcPr>
            <w:tcW w:type="dxa" w:w="2268"/>
            <w:tcBorders>
              <w:left w:val="nil"/>
              <w:right w:val="nil"/>
            </w:tcBorders>
          </w:tcPr>
          <w:p>
            <w:pPr>
              <w:bidi w:val="1"/>
              <w:jc w:val="center"/>
            </w:pPr>
            <w:r/>
            <w:r>
              <w:rPr>
                <w:rFonts w:ascii="Times New Roman" w:hAnsi="Times New Roman" w:cs="Lotus Thin"/>
                <w:b w:val="0"/>
                <w:i w:val="0"/>
                <w:rtl w:val="1"/>
              </w:rPr>
              <w:t>ضریب آب و هوا (۱/۰ آفتابی، ۰/۵ ابری)</w:t>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0"/>
              <w:jc w:val="center"/>
            </w:pPr>
            <w:r/>
            <w:r>
              <w:rPr>
                <w:rFonts w:ascii="Times New Roman" w:hAnsi="Times New Roman" w:cs="Lotus Thin"/>
                <w:b w:val="0"/>
                <w:i w:val="0"/>
                <w:rtl w:val="0"/>
              </w:rPr>
              <w:t>Kusatake et al. (2023)</w:t>
            </w:r>
          </w:p>
        </w:tc>
      </w:tr>
      <w:tr>
        <w:trPr>
          <w:cantSplit w:val="true"/>
        </w:trPr>
        <w:tc>
          <w:tcPr>
            <w:tcW w:type="dxa" w:w="2268"/>
            <w:tcBorders>
              <w:left w:val="nil"/>
              <w:right w:val="nil"/>
            </w:tcBorders>
          </w:tcPr>
          <w:p>
            <w:pPr>
              <w:bidi w:val="0"/>
              <w:jc w:val="center"/>
            </w:pPr>
            <w:r/>
            <w:r>
              <m:oMath>
                <m:r>
                  <m:t>G</m:t>
                </m:r>
                <m:r>
                  <m:rPr>
                    <m:sty m:val="p"/>
                  </m:rPr>
                  <m:t>(</m:t>
                </m:r>
                <m:r>
                  <m:t>h</m:t>
                </m:r>
                <m:r>
                  <m:rPr>
                    <m:sty m:val="p"/>
                  </m:rPr>
                  <m:t>)</m:t>
                </m:r>
              </m:oMath>
            </w:r>
          </w:p>
        </w:tc>
        <w:tc>
          <w:tcPr>
            <w:tcW w:type="dxa" w:w="2268"/>
            <w:tcBorders>
              <w:left w:val="nil"/>
              <w:right w:val="nil"/>
            </w:tcBorders>
          </w:tcPr>
          <w:p>
            <w:pPr>
              <w:bidi w:val="1"/>
              <w:jc w:val="center"/>
            </w:pPr>
            <w:r/>
            <w:r>
              <w:rPr>
                <w:rFonts w:ascii="Times New Roman" w:hAnsi="Times New Roman" w:cs="Lotus Thin"/>
                <w:b w:val="0"/>
                <w:i w:val="0"/>
                <w:rtl w:val="1"/>
              </w:rPr>
              <w:t>توان تولیدی لحظه‌ای خورشیدی</w:t>
            </w:r>
          </w:p>
        </w:tc>
        <w:tc>
          <w:tcPr>
            <w:tcW w:type="dxa" w:w="2268"/>
            <w:tcBorders>
              <w:left w:val="nil"/>
              <w:right w:val="nil"/>
            </w:tcBorders>
          </w:tcPr>
          <w:p>
            <w:pPr>
              <w:bidi w:val="1"/>
              <w:jc w:val="center"/>
            </w:pPr>
            <w:r/>
            <w:r>
              <w:rPr>
                <w:rFonts w:ascii="Times New Roman" w:hAnsi="Times New Roman" w:cs="Lotus Thin"/>
                <w:b w:val="0"/>
                <w:i w:val="0"/>
                <w:rtl w:val="1"/>
              </w:rPr>
              <w:t>کیلووات</w:t>
            </w:r>
          </w:p>
        </w:tc>
        <w:tc>
          <w:tcPr>
            <w:tcW w:type="dxa" w:w="2268"/>
            <w:tcBorders>
              <w:left w:val="nil"/>
              <w:right w:val="nil"/>
            </w:tcBorders>
          </w:tcPr>
          <w:p>
            <w:pPr>
              <w:bidi w:val="0"/>
              <w:jc w:val="center"/>
            </w:pPr>
            <w:r/>
            <w:r>
              <w:rPr>
                <w:rFonts w:ascii="Times New Roman" w:hAnsi="Times New Roman" w:cs="Lotus Thin"/>
                <w:b w:val="0"/>
                <w:i w:val="0"/>
                <w:rtl w:val="0"/>
              </w:rPr>
              <w:t>Skoplaki &amp; Palyvos (2009)</w:t>
            </w:r>
          </w:p>
        </w:tc>
      </w:tr>
    </w:tbl>
    <w:p>
      <w:pPr>
        <w:spacing w:after="120"/>
      </w:pPr>
    </w:p>
    <w:p>
      <w:pPr>
        <w:pStyle w:val="Heading3"/>
        <w:bidi w:val="1"/>
      </w:pPr>
      <w:r>
        <w:rPr>
          <w:rFonts w:ascii="Times New Roman" w:hAnsi="Times New Roman" w:cs="Lotus Thin"/>
          <w:b w:val="0"/>
          <w:i w:val="0"/>
          <w:rtl w:val="1"/>
        </w:rPr>
        <w:t>۳-۱-۲- پروفایل‌های تقاضا</w:t>
      </w:r>
    </w:p>
    <w:p>
      <w:pPr>
        <w:pStyle w:val="IAUBodyFirst"/>
        <w:bidi w:val="1"/>
      </w:pPr>
      <w:r>
        <w:rPr>
          <w:rFonts w:ascii="Times New Roman" w:hAnsi="Times New Roman" w:cs="Lotus Thin"/>
          <w:b w:val="0"/>
          <w:i w:val="0"/>
          <w:rtl w:val="1"/>
        </w:rPr>
        <w:t>چهار پروفایل تقاضای ساعتی متمایز استفاده شده است که در میان ۱۰ خانه چرخش می‌کنند (Alshehri &amp; Gaunt، 2020):</w:t>
      </w:r>
    </w:p>
    <w:p>
      <w:pPr>
        <w:pStyle w:val="Caption"/>
        <w:bidi w:val="1"/>
      </w:pPr>
      <w:r>
        <w:rPr>
          <w:rFonts w:ascii="Times New Roman" w:hAnsi="Times New Roman" w:cs="Lotus Bold"/>
          <w:b/>
          <w:rtl w:val="1"/>
        </w:rPr>
        <w:t>جدول ۱۰-۲</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center"/>
            </w:pPr>
            <w:r>
              <w:rPr>
                <w:b/>
              </w:rPr>
            </w:r>
            <w:r>
              <w:rPr>
                <w:rFonts w:ascii="Times New Roman" w:hAnsi="Times New Roman" w:cs="Lotus Thin"/>
                <w:b/>
                <w:i w:val="0"/>
                <w:rtl w:val="1"/>
              </w:rPr>
              <w:t>پروفایل</w:t>
            </w:r>
          </w:p>
        </w:tc>
        <w:tc>
          <w:tcPr>
            <w:tcW w:type="dxa" w:w="2268"/>
            <w:tcBorders>
              <w:left w:val="nil"/>
              <w:right w:val="nil"/>
            </w:tcBorders>
          </w:tcPr>
          <w:p>
            <w:pPr>
              <w:bidi w:val="1"/>
              <w:jc w:val="center"/>
            </w:pPr>
            <w:r>
              <w:rPr>
                <w:b/>
              </w:rPr>
            </w:r>
            <w:r>
              <w:rPr>
                <w:rFonts w:ascii="Times New Roman" w:hAnsi="Times New Roman" w:cs="Lotus Thin"/>
                <w:b/>
                <w:i w:val="0"/>
                <w:rtl w:val="1"/>
              </w:rPr>
              <w:t>الگو</w:t>
            </w:r>
          </w:p>
        </w:tc>
        <w:tc>
          <w:tcPr>
            <w:tcW w:type="dxa" w:w="2268"/>
            <w:tcBorders>
              <w:left w:val="nil"/>
              <w:right w:val="nil"/>
            </w:tcBorders>
          </w:tcPr>
          <w:p>
            <w:pPr>
              <w:bidi w:val="1"/>
              <w:jc w:val="center"/>
            </w:pPr>
            <w:r>
              <w:rPr>
                <w:b/>
              </w:rPr>
            </w:r>
            <w:r>
              <w:rPr>
                <w:rFonts w:ascii="Times New Roman" w:hAnsi="Times New Roman" w:cs="Lotus Thin"/>
                <w:b/>
                <w:i w:val="0"/>
                <w:rtl w:val="1"/>
              </w:rPr>
              <w:t>مجموع روزانه</w:t>
            </w:r>
          </w:p>
        </w:tc>
        <w:tc>
          <w:tcPr>
            <w:tcW w:type="dxa" w:w="2268"/>
            <w:tcBorders>
              <w:left w:val="nil"/>
              <w:right w:val="nil"/>
            </w:tcBorders>
          </w:tcPr>
          <w:p>
            <w:pPr>
              <w:bidi w:val="1"/>
              <w:jc w:val="center"/>
            </w:pPr>
            <w:r>
              <w:rPr>
                <w:b/>
              </w:rPr>
            </w:r>
            <w:r>
              <w:rPr>
                <w:rFonts w:ascii="Times New Roman" w:hAnsi="Times New Roman" w:cs="Lotus Thin"/>
                <w:b/>
                <w:i w:val="0"/>
                <w:rtl w:val="1"/>
              </w:rPr>
              <w:t>دامنه ساعتی</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صبحگاهی</w:t>
            </w:r>
          </w:p>
        </w:tc>
        <w:tc>
          <w:tcPr>
            <w:tcW w:type="dxa" w:w="2268"/>
            <w:tcBorders>
              <w:left w:val="nil"/>
              <w:right w:val="nil"/>
            </w:tcBorders>
          </w:tcPr>
          <w:p>
            <w:pPr>
              <w:bidi w:val="1"/>
              <w:jc w:val="center"/>
            </w:pPr>
            <w:r/>
            <w:r>
              <w:rPr>
                <w:rFonts w:ascii="Times New Roman" w:hAnsi="Times New Roman" w:cs="Lotus Thin"/>
                <w:b w:val="0"/>
                <w:i w:val="0"/>
                <w:rtl w:val="1"/>
              </w:rPr>
              <w:t>اوج در ساعت ۸ صبح (۰/۹ کیلووات ساعت)</w:t>
            </w:r>
          </w:p>
        </w:tc>
        <w:tc>
          <w:tcPr>
            <w:tcW w:type="dxa" w:w="2268"/>
            <w:tcBorders>
              <w:left w:val="nil"/>
              <w:right w:val="nil"/>
            </w:tcBorders>
          </w:tcPr>
          <w:p>
            <w:pPr>
              <w:bidi w:val="1"/>
              <w:jc w:val="center"/>
            </w:pPr>
            <w:r/>
            <w:r>
              <w:rPr>
                <w:rFonts w:ascii="Times New Roman" w:hAnsi="Times New Roman" w:cs="Lotus Thin"/>
                <w:b w:val="0"/>
                <w:i w:val="0"/>
                <w:rtl w:val="1"/>
              </w:rPr>
              <w:t>~۸/۴ کیلووات ساعت</w:t>
            </w:r>
          </w:p>
        </w:tc>
        <w:tc>
          <w:tcPr>
            <w:tcW w:type="dxa" w:w="2268"/>
            <w:tcBorders>
              <w:left w:val="nil"/>
              <w:right w:val="nil"/>
            </w:tcBorders>
          </w:tcPr>
          <w:p>
            <w:pPr>
              <w:bidi w:val="1"/>
              <w:jc w:val="center"/>
            </w:pPr>
            <w:r/>
            <w:r>
              <w:rPr>
                <w:rFonts w:ascii="Times New Roman" w:hAnsi="Times New Roman" w:cs="Lotus Thin"/>
                <w:b w:val="0"/>
                <w:i w:val="0"/>
                <w:rtl w:val="1"/>
              </w:rPr>
              <w:t>۰/۱–۰/۹ کیلووات ساعت</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عصرگاهی</w:t>
            </w:r>
          </w:p>
        </w:tc>
        <w:tc>
          <w:tcPr>
            <w:tcW w:type="dxa" w:w="2268"/>
            <w:tcBorders>
              <w:left w:val="nil"/>
              <w:right w:val="nil"/>
            </w:tcBorders>
          </w:tcPr>
          <w:p>
            <w:pPr>
              <w:bidi w:val="1"/>
              <w:jc w:val="center"/>
            </w:pPr>
            <w:r/>
            <w:r>
              <w:rPr>
                <w:rFonts w:ascii="Times New Roman" w:hAnsi="Times New Roman" w:cs="Lotus Thin"/>
                <w:b w:val="0"/>
                <w:i w:val="0"/>
                <w:rtl w:val="1"/>
              </w:rPr>
              <w:t>اوج در ساعت ۸ شب (۱/۲ کیلووات ساعت)</w:t>
            </w:r>
          </w:p>
        </w:tc>
        <w:tc>
          <w:tcPr>
            <w:tcW w:type="dxa" w:w="2268"/>
            <w:tcBorders>
              <w:left w:val="nil"/>
              <w:right w:val="nil"/>
            </w:tcBorders>
          </w:tcPr>
          <w:p>
            <w:pPr>
              <w:bidi w:val="1"/>
              <w:jc w:val="center"/>
            </w:pPr>
            <w:r/>
            <w:r>
              <w:rPr>
                <w:rFonts w:ascii="Times New Roman" w:hAnsi="Times New Roman" w:cs="Lotus Thin"/>
                <w:b w:val="0"/>
                <w:i w:val="0"/>
                <w:rtl w:val="1"/>
              </w:rPr>
              <w:t>~۹/۶ کیلووات ساعت</w:t>
            </w:r>
          </w:p>
        </w:tc>
        <w:tc>
          <w:tcPr>
            <w:tcW w:type="dxa" w:w="2268"/>
            <w:tcBorders>
              <w:left w:val="nil"/>
              <w:right w:val="nil"/>
            </w:tcBorders>
          </w:tcPr>
          <w:p>
            <w:pPr>
              <w:bidi w:val="1"/>
              <w:jc w:val="center"/>
            </w:pPr>
            <w:r/>
            <w:r>
              <w:rPr>
                <w:rFonts w:ascii="Times New Roman" w:hAnsi="Times New Roman" w:cs="Lotus Thin"/>
                <w:b w:val="0"/>
                <w:i w:val="0"/>
                <w:rtl w:val="1"/>
              </w:rPr>
              <w:t>۰/۱–۱/۲ کیلووات ساعت</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مسطح</w:t>
            </w:r>
          </w:p>
        </w:tc>
        <w:tc>
          <w:tcPr>
            <w:tcW w:type="dxa" w:w="2268"/>
            <w:tcBorders>
              <w:left w:val="nil"/>
              <w:right w:val="nil"/>
            </w:tcBorders>
          </w:tcPr>
          <w:p>
            <w:pPr>
              <w:bidi w:val="1"/>
              <w:jc w:val="center"/>
            </w:pPr>
            <w:r/>
            <w:r>
              <w:rPr>
                <w:rFonts w:ascii="Times New Roman" w:hAnsi="Times New Roman" w:cs="Lotus Thin"/>
                <w:b w:val="0"/>
                <w:i w:val="0"/>
                <w:rtl w:val="1"/>
              </w:rPr>
              <w:t>ثابت ۰/۳۵ کیلووات ساعت در هر ساعت</w:t>
            </w:r>
          </w:p>
        </w:tc>
        <w:tc>
          <w:tcPr>
            <w:tcW w:type="dxa" w:w="2268"/>
            <w:tcBorders>
              <w:left w:val="nil"/>
              <w:right w:val="nil"/>
            </w:tcBorders>
          </w:tcPr>
          <w:p>
            <w:pPr>
              <w:bidi w:val="1"/>
              <w:jc w:val="center"/>
            </w:pPr>
            <w:r/>
            <w:r>
              <w:rPr>
                <w:rFonts w:ascii="Times New Roman" w:hAnsi="Times New Roman" w:cs="Lotus Thin"/>
                <w:b w:val="0"/>
                <w:i w:val="0"/>
                <w:rtl w:val="1"/>
              </w:rPr>
              <w:t>۸/۴ کیلووات ساعت</w:t>
            </w:r>
          </w:p>
        </w:tc>
        <w:tc>
          <w:tcPr>
            <w:tcW w:type="dxa" w:w="2268"/>
            <w:tcBorders>
              <w:left w:val="nil"/>
              <w:right w:val="nil"/>
            </w:tcBorders>
          </w:tcPr>
          <w:p>
            <w:pPr>
              <w:bidi w:val="1"/>
              <w:jc w:val="center"/>
            </w:pPr>
            <w:r/>
            <w:r>
              <w:rPr>
                <w:rFonts w:ascii="Times New Roman" w:hAnsi="Times New Roman" w:cs="Lotus Thin"/>
                <w:b w:val="0"/>
                <w:i w:val="0"/>
                <w:rtl w:val="1"/>
              </w:rPr>
              <w:t>۰/۳۵ کیلووات ساعت</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شب‌زنده</w:t>
            </w:r>
          </w:p>
        </w:tc>
        <w:tc>
          <w:tcPr>
            <w:tcW w:type="dxa" w:w="2268"/>
            <w:tcBorders>
              <w:left w:val="nil"/>
              <w:right w:val="nil"/>
            </w:tcBorders>
          </w:tcPr>
          <w:p>
            <w:pPr>
              <w:bidi w:val="1"/>
              <w:jc w:val="center"/>
            </w:pPr>
            <w:r/>
            <w:r>
              <w:rPr>
                <w:rFonts w:ascii="Times New Roman" w:hAnsi="Times New Roman" w:cs="Lotus Thin"/>
                <w:b w:val="0"/>
                <w:i w:val="0"/>
                <w:rtl w:val="1"/>
              </w:rPr>
              <w:t>اوج دیروقت (۱۰ شب–۱۲ نیمه‌شب)، بیداری دیر</w:t>
            </w:r>
          </w:p>
        </w:tc>
        <w:tc>
          <w:tcPr>
            <w:tcW w:type="dxa" w:w="2268"/>
            <w:tcBorders>
              <w:left w:val="nil"/>
              <w:right w:val="nil"/>
            </w:tcBorders>
          </w:tcPr>
          <w:p>
            <w:pPr>
              <w:bidi w:val="1"/>
              <w:jc w:val="center"/>
            </w:pPr>
            <w:r/>
            <w:r>
              <w:rPr>
                <w:rFonts w:ascii="Times New Roman" w:hAnsi="Times New Roman" w:cs="Lotus Thin"/>
                <w:b w:val="0"/>
                <w:i w:val="0"/>
                <w:rtl w:val="1"/>
              </w:rPr>
              <w:t>~۹/۴ کیلووات ساعت</w:t>
            </w:r>
          </w:p>
        </w:tc>
        <w:tc>
          <w:tcPr>
            <w:tcW w:type="dxa" w:w="2268"/>
            <w:tcBorders>
              <w:left w:val="nil"/>
              <w:right w:val="nil"/>
            </w:tcBorders>
          </w:tcPr>
          <w:p>
            <w:pPr>
              <w:bidi w:val="1"/>
              <w:jc w:val="center"/>
            </w:pPr>
            <w:r/>
            <w:r>
              <w:rPr>
                <w:rFonts w:ascii="Times New Roman" w:hAnsi="Times New Roman" w:cs="Lotus Thin"/>
                <w:b w:val="0"/>
                <w:i w:val="0"/>
                <w:rtl w:val="1"/>
              </w:rPr>
              <w:t>۰/۰۵–۱/۲ کیلووات ساعت</w:t>
            </w:r>
          </w:p>
        </w:tc>
      </w:tr>
    </w:tbl>
    <w:p>
      <w:pPr>
        <w:spacing w:after="120"/>
      </w:pPr>
    </w:p>
    <w:p>
      <w:pPr>
        <w:pStyle w:val="IAUBody"/>
        <w:bidi w:val="1"/>
      </w:pPr>
      <w:r>
        <w:rPr>
          <w:rFonts w:ascii="Times New Roman" w:hAnsi="Times New Roman" w:cs="Lotus Thin"/>
          <w:b w:val="0"/>
          <w:i w:val="0"/>
          <w:rtl w:val="1"/>
        </w:rPr>
        <w:t xml:space="preserve">میانگین تقاضای روزانه در تمام پروفایل‌ها تقریباً </w:t>
      </w:r>
      <w:r>
        <w:rPr>
          <w:rFonts w:ascii="Times New Roman" w:hAnsi="Times New Roman" w:cs="Lotus Thin"/>
          <w:b/>
          <w:i w:val="0"/>
          <w:rtl w:val="1"/>
        </w:rPr>
        <w:t>۸/۸ کیلووات ساعت</w:t>
      </w:r>
      <w:r>
        <w:rPr>
          <w:rFonts w:ascii="Times New Roman" w:hAnsi="Times New Roman" w:cs="Lotus Thin"/>
          <w:b w:val="0"/>
          <w:i w:val="0"/>
          <w:rtl w:val="1"/>
        </w:rPr>
        <w:t xml:space="preserve"> است که با الگوهای مصرف مسکونی معمولی گزارش شده در ادبیات همخوانی دارد (Ali et al.، 2023).</w:t>
      </w:r>
    </w:p>
    <w:p>
      <w:pPr>
        <w:pStyle w:val="Heading3"/>
        <w:bidi w:val="1"/>
      </w:pPr>
      <w:r>
        <w:rPr>
          <w:rFonts w:ascii="Times New Roman" w:hAnsi="Times New Roman" w:cs="Lotus Thin"/>
          <w:b w:val="0"/>
          <w:i w:val="0"/>
          <w:rtl w:val="1"/>
        </w:rPr>
        <w:t>۳-۱-۳- ذخیره‌ساز باتری</w:t>
      </w:r>
    </w:p>
    <w:p>
      <w:pPr>
        <w:pStyle w:val="IAUBodyFirst"/>
        <w:bidi w:val="1"/>
      </w:pPr>
      <w:r>
        <w:rPr>
          <w:rFonts w:ascii="Times New Roman" w:hAnsi="Times New Roman" w:cs="Lotus Thin"/>
          <w:b w:val="0"/>
          <w:i w:val="0"/>
          <w:rtl w:val="1"/>
        </w:rPr>
        <w:t xml:space="preserve">هر خانه دارای یک باتری </w:t>
      </w:r>
      <w:r>
        <w:rPr>
          <w:rFonts w:ascii="Times New Roman" w:hAnsi="Times New Roman" w:cs="Lotus Thin"/>
          <w:b/>
          <w:i w:val="0"/>
          <w:rtl w:val="1"/>
        </w:rPr>
        <w:t>۷/۰ کیلووات ساعت</w:t>
      </w:r>
      <w:r>
        <w:rPr>
          <w:rFonts w:ascii="Times New Roman" w:hAnsi="Times New Roman" w:cs="Lotus Thin"/>
          <w:b w:val="0"/>
          <w:i w:val="0"/>
          <w:rtl w:val="1"/>
        </w:rPr>
        <w:t xml:space="preserve"> است (Alshehri &amp; Gaunt، 2020؛ Bui et al.، 2019) با ویژگی‌های زیر:</w:t>
      </w:r>
    </w:p>
    <w:p>
      <w:pPr>
        <w:pStyle w:val="ListBullet"/>
        <w:bidi w:val="1"/>
      </w:pPr>
      <w:r>
        <w:rPr>
          <w:rFonts w:ascii="Times New Roman" w:hAnsi="Times New Roman" w:cs="Lotus Thin"/>
          <w:b/>
          <w:i w:val="0"/>
          <w:rtl w:val="1"/>
        </w:rPr>
        <w:t>حالت شروع</w:t>
      </w:r>
      <w:r>
        <w:rPr>
          <w:rFonts w:ascii="Times New Roman" w:hAnsi="Times New Roman" w:cs="Lotus Thin"/>
          <w:b w:val="0"/>
          <w:i w:val="0"/>
          <w:rtl w:val="1"/>
        </w:rPr>
        <w:t>: ۵۰٪ شارژ (۳/۵ کیلووات ساعت) در آغاز هر روز شبیه‌سازی‌شده</w:t>
      </w:r>
    </w:p>
    <w:p>
      <w:pPr>
        <w:pStyle w:val="ListBullet"/>
        <w:bidi w:val="1"/>
      </w:pPr>
      <w:r>
        <w:rPr>
          <w:rFonts w:ascii="Times New Roman" w:hAnsi="Times New Roman" w:cs="Lotus Thin"/>
          <w:b/>
          <w:i w:val="0"/>
          <w:rtl w:val="1"/>
        </w:rPr>
        <w:t>شارژ/دشارژ</w:t>
      </w:r>
      <w:r>
        <w:rPr>
          <w:rFonts w:ascii="Times New Roman" w:hAnsi="Times New Roman" w:cs="Lotus Thin"/>
          <w:b w:val="0"/>
          <w:i w:val="0"/>
          <w:rtl w:val="1"/>
        </w:rPr>
        <w:t>: نرخ نامحدود در محدوده ظرفیت (مدل ساده‌شده)</w:t>
      </w:r>
    </w:p>
    <w:p>
      <w:pPr>
        <w:pStyle w:val="ListBullet"/>
        <w:bidi w:val="1"/>
      </w:pPr>
      <w:r>
        <w:rPr>
          <w:rFonts w:ascii="Times New Roman" w:hAnsi="Times New Roman" w:cs="Lotus Thin"/>
          <w:b/>
          <w:i w:val="0"/>
          <w:rtl w:val="1"/>
        </w:rPr>
        <w:t>بدون تخریب</w:t>
      </w:r>
      <w:r>
        <w:rPr>
          <w:rFonts w:ascii="Times New Roman" w:hAnsi="Times New Roman" w:cs="Lotus Thin"/>
          <w:b w:val="0"/>
          <w:i w:val="0"/>
          <w:rtl w:val="1"/>
        </w:rPr>
        <w:t>: بازده و ظرفیت باتری در طول شبیه‌سازی ثابت است</w:t>
      </w:r>
    </w:p>
    <w:p>
      <w:pPr>
        <w:pStyle w:val="Heading3"/>
        <w:bidi w:val="1"/>
      </w:pPr>
      <w:r>
        <w:rPr>
          <w:rFonts w:ascii="Times New Roman" w:hAnsi="Times New Roman" w:cs="Lotus Thin"/>
          <w:b w:val="0"/>
          <w:i w:val="0"/>
          <w:rtl w:val="1"/>
        </w:rPr>
        <w:t>۳-۱-۴- مدل روز ابری</w:t>
      </w:r>
    </w:p>
    <w:p>
      <w:pPr>
        <w:pStyle w:val="IAUBodyFirst"/>
        <w:bidi w:val="1"/>
      </w:pPr>
      <w:r>
        <w:rPr>
          <w:rFonts w:ascii="Times New Roman" w:hAnsi="Times New Roman" w:cs="Lotus Thin"/>
          <w:b w:val="0"/>
          <w:i w:val="0"/>
          <w:rtl w:val="1"/>
        </w:rPr>
        <w:t xml:space="preserve">یک مدل آب و هوایی باینری ساده استفاده شده است: هر روز یا آفتابی است (۸۵٪ احتمال) یا ابری (۱۵٪ احتمال). در یک روز ابری، تولید خورشیدی در </w:t>
      </w:r>
      <w:r>
        <m:oMath>
          <m:r>
            <m:t>W</m:t>
          </m:r>
          <m:r>
            <m:rPr>
              <m:sty m:val="p"/>
            </m:rPr>
            <m:t>=</m:t>
          </m:r>
          <m:r>
            <m:t>0.5</m:t>
          </m:r>
        </m:oMath>
      </w:r>
      <w:r>
        <w:rPr>
          <w:rFonts w:ascii="Times New Roman" w:hAnsi="Times New Roman" w:cs="Lotus Thin"/>
          <w:b w:val="0"/>
          <w:i w:val="0"/>
          <w:rtl w:val="1"/>
        </w:rPr>
        <w:t xml:space="preserve"> ضرب می‌شود و انرژی موجود برای جامعه را نصف می‌کند (Behrunani et al.، 2023). این عنصر تصادفی از یادگیری یک سیاست کاملاً قطعی توسط عوامل جلوگیری می‌کند و رویدادهای کمبود گاه‌به‌گاه ایجاد می‌کند که استحکام هنجارهای اشتراک را آزمایش می‌کند.</w:t>
      </w:r>
    </w:p>
    <w:p>
      <w:pPr>
        <w:pStyle w:val="Heading2"/>
        <w:bidi w:val="1"/>
      </w:pPr>
      <w:r>
        <w:rPr>
          <w:rFonts w:ascii="Times New Roman" w:hAnsi="Times New Roman" w:cs="Lotus Thin"/>
          <w:b w:val="0"/>
          <w:i w:val="0"/>
          <w:rtl w:val="1"/>
        </w:rPr>
        <w:t>۳-۲- مدل شخصیت و نگاشت OCEAN</w:t>
      </w:r>
    </w:p>
    <w:p>
      <w:pPr>
        <w:pStyle w:val="Heading3"/>
        <w:bidi w:val="1"/>
      </w:pPr>
      <w:r>
        <w:rPr>
          <w:rFonts w:ascii="Times New Roman" w:hAnsi="Times New Roman" w:cs="Lotus Thin"/>
          <w:b w:val="0"/>
          <w:i w:val="0"/>
          <w:rtl w:val="1"/>
        </w:rPr>
        <w:t>۳-۲-۱- شخصیت مبتنی بر پاداش</w:t>
      </w:r>
    </w:p>
    <w:p>
      <w:pPr>
        <w:pStyle w:val="IAUBodyFirst"/>
        <w:bidi w:val="1"/>
      </w:pPr>
      <w:r>
        <w:rPr>
          <w:rFonts w:ascii="Times New Roman" w:hAnsi="Times New Roman" w:cs="Lotus Thin"/>
          <w:b w:val="0"/>
          <w:i w:val="0"/>
          <w:rtl w:val="1"/>
        </w:rPr>
        <w:t>شخصیت هر عامل به صورت دو وزن در تابع پاداش آن رمزگذاری شده است:</w:t>
      </w:r>
    </w:p>
    <w:p>
      <w:pPr>
        <w:jc w:val="center"/>
      </w:pPr>
      <m:oMathPara>
        <m:oMathParaPr>
          <m:jc m:val="center"/>
        </m:oMathParaP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r>
            <m:t>  </m:t>
          </m:r>
          <m:r>
            <m:rPr>
              <m:nor/>
              <m:sty m:val="p"/>
            </m:rPr>
            <m:t>(معادله ۳-۲)</m:t>
          </m:r>
        </m:oMath>
      </m:oMathPara>
    </w:p>
    <w:p>
      <w:pPr>
        <w:pStyle w:val="IAUBody"/>
        <w:bidi w:val="1"/>
      </w:pPr>
      <w:r>
        <w:rPr>
          <w:rFonts w:ascii="Times New Roman" w:hAnsi="Times New Roman" w:cs="Lotus Thin"/>
          <w:b w:val="0"/>
          <w:i w:val="0"/>
          <w:rtl w:val="1"/>
        </w:rPr>
        <w:t>که در آن:</w:t>
      </w:r>
    </w:p>
    <w:p>
      <w:pPr>
        <w:pStyle w:val="ListBullet"/>
        <w:bidi w:val="1"/>
      </w:pPr>
      <w:r>
        <m:oMath>
          <m:sSub>
            <m:e>
              <m:r>
                <m:t>C</m:t>
              </m:r>
            </m:e>
            <m:sub>
              <m:r>
                <m:t>i</m:t>
              </m:r>
            </m:sub>
          </m:sSub>
        </m:oMath>
      </w:r>
      <w:r>
        <w:rPr>
          <w:rFonts w:ascii="Times New Roman" w:hAnsi="Times New Roman" w:cs="Lotus Thin"/>
          <w:b w:val="0"/>
          <w:i w:val="0"/>
          <w:rtl w:val="1"/>
        </w:rPr>
        <w:t xml:space="preserve"> = راحتی شخصی (کسری از تقاضای برآورده‌شده، محدوده [۰، ۱])</w:t>
      </w:r>
    </w:p>
    <w:p>
      <w:pPr>
        <w:pStyle w:val="ListBullet"/>
        <w:bidi w:val="1"/>
      </w:pPr>
      <w:r>
        <m:oMath>
          <m:r>
            <m:t>F</m:t>
          </m:r>
        </m:oMath>
      </w:r>
      <w:r>
        <w:rPr>
          <w:rFonts w:ascii="Times New Roman" w:hAnsi="Times New Roman" w:cs="Lotus Thin"/>
          <w:b w:val="0"/>
          <w:i w:val="0"/>
          <w:rtl w:val="1"/>
        </w:rPr>
        <w:t xml:space="preserve"> = شاخص عدالت جین در تمام خانه‌ها (محدوده [۰، ۱])</w:t>
      </w:r>
    </w:p>
    <w:p>
      <w:pPr>
        <w:pStyle w:val="ListBullet"/>
        <w:bidi w:val="0"/>
      </w:pPr>
      <w:r>
        <m:oMath>
          <m:sSub>
            <m:e>
              <m:r>
                <m:t>w</m:t>
              </m:r>
            </m:e>
            <m:sub>
              <m:r>
                <m:rPr>
                  <m:nor/>
                  <m:sty m:val="p"/>
                </m:rPr>
                <m:t>self</m:t>
              </m:r>
            </m:sub>
          </m:sSub>
          <m:r>
            <m:rPr>
              <m:sty m:val="p"/>
            </m:rPr>
            <m:t>+</m:t>
          </m:r>
          <m:sSub>
            <m:e>
              <m:r>
                <m:t>w</m:t>
              </m:r>
            </m:e>
            <m:sub>
              <m:r>
                <m:rPr>
                  <m:nor/>
                  <m:sty m:val="p"/>
                </m:rPr>
                <m:t>fair</m:t>
              </m:r>
            </m:sub>
          </m:sSub>
          <m:r>
            <m:rPr>
              <m:sty m:val="p"/>
            </m:rPr>
            <m:t>=</m:t>
          </m:r>
          <m:r>
            <m:t>1.0</m:t>
          </m:r>
        </m:oMath>
      </w:r>
    </w:p>
    <w:p>
      <w:pPr>
        <w:pStyle w:val="IAUBody"/>
        <w:bidi w:val="1"/>
      </w:pPr>
      <w:r>
        <w:rPr>
          <w:rFonts w:ascii="Times New Roman" w:hAnsi="Times New Roman" w:cs="Lotus Thin"/>
          <w:b w:val="0"/>
          <w:i w:val="0"/>
          <w:rtl w:val="1"/>
        </w:rPr>
        <w:t>چهار نوع شخصیت اصلی تعریف شده است:</w:t>
      </w:r>
    </w:p>
    <w:p>
      <w:pPr>
        <w:pStyle w:val="Caption"/>
        <w:bidi w:val="1"/>
      </w:pPr>
      <w:r>
        <w:rPr>
          <w:rFonts w:ascii="Times New Roman" w:hAnsi="Times New Roman" w:cs="Lotus Bold"/>
          <w:b/>
          <w:rtl w:val="1"/>
        </w:rPr>
        <w:t>جدول ۱۰-۳</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center"/>
            </w:pPr>
            <w:r>
              <w:rPr>
                <w:b/>
              </w:rPr>
            </w:r>
            <w:r>
              <w:rPr>
                <w:rFonts w:ascii="Times New Roman" w:hAnsi="Times New Roman" w:cs="Lotus Thin"/>
                <w:b/>
                <w:i w:val="0"/>
                <w:rtl w:val="1"/>
              </w:rPr>
              <w:t>نوع</w:t>
            </w:r>
          </w:p>
        </w:tc>
        <w:tc>
          <w:tcPr>
            <w:tcW w:type="dxa" w:w="2268"/>
            <w:tcBorders>
              <w:left w:val="nil"/>
              <w:right w:val="nil"/>
            </w:tcBorders>
          </w:tcPr>
          <w:p>
            <w:pPr>
              <w:bidi w:val="0"/>
              <w:jc w:val="center"/>
            </w:pPr>
            <w:r>
              <w:rPr>
                <w:b/>
              </w:rPr>
            </w:r>
            <w:r>
              <w:rPr>
                <w:b/>
              </w:rPr>
              <m:oMath>
                <m:sSub>
                  <m:e>
                    <m:r>
                      <m:t>w</m:t>
                    </m:r>
                  </m:e>
                  <m:sub>
                    <m:r>
                      <m:rPr>
                        <m:nor/>
                        <m:sty m:val="p"/>
                      </m:rPr>
                      <m:t>self</m:t>
                    </m:r>
                  </m:sub>
                </m:sSub>
              </m:oMath>
            </w:r>
          </w:p>
        </w:tc>
        <w:tc>
          <w:tcPr>
            <w:tcW w:type="dxa" w:w="2268"/>
            <w:tcBorders>
              <w:left w:val="nil"/>
              <w:right w:val="nil"/>
            </w:tcBorders>
          </w:tcPr>
          <w:p>
            <w:pPr>
              <w:bidi w:val="0"/>
              <w:jc w:val="center"/>
            </w:pPr>
            <w:r>
              <w:rPr>
                <w:b/>
              </w:rPr>
            </w:r>
            <w:r>
              <w:rPr>
                <w:b/>
              </w:rPr>
              <m:oMath>
                <m:sSub>
                  <m:e>
                    <m:r>
                      <m:t>w</m:t>
                    </m:r>
                  </m:e>
                  <m:sub>
                    <m:r>
                      <m:rPr>
                        <m:nor/>
                        <m:sty m:val="p"/>
                      </m:rPr>
                      <m:t>fair</m:t>
                    </m:r>
                  </m:sub>
                </m:sSub>
              </m:oMath>
            </w:r>
          </w:p>
        </w:tc>
        <w:tc>
          <w:tcPr>
            <w:tcW w:type="dxa" w:w="2268"/>
            <w:tcBorders>
              <w:left w:val="nil"/>
              <w:right w:val="nil"/>
            </w:tcBorders>
          </w:tcPr>
          <w:p>
            <w:pPr>
              <w:bidi w:val="1"/>
              <w:jc w:val="center"/>
            </w:pPr>
            <w:r>
              <w:rPr>
                <w:b/>
              </w:rPr>
            </w:r>
            <w:r>
              <w:rPr>
                <w:rFonts w:ascii="Times New Roman" w:hAnsi="Times New Roman" w:cs="Lotus Thin"/>
                <w:b/>
                <w:i w:val="0"/>
                <w:rtl w:val="1"/>
              </w:rPr>
              <w:t>توصیف رفتاری</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خودخواه محض</w:t>
            </w:r>
          </w:p>
        </w:tc>
        <w:tc>
          <w:tcPr>
            <w:tcW w:type="dxa" w:w="2268"/>
            <w:tcBorders>
              <w:left w:val="nil"/>
              <w:right w:val="nil"/>
            </w:tcBorders>
          </w:tcPr>
          <w:p>
            <w:pPr>
              <w:bidi w:val="1"/>
              <w:jc w:val="center"/>
            </w:pPr>
            <w:r/>
            <w:r>
              <w:rPr>
                <w:rFonts w:ascii="Times New Roman" w:hAnsi="Times New Roman" w:cs="Lotus Thin"/>
                <w:b w:val="0"/>
                <w:i w:val="0"/>
                <w:rtl w:val="1"/>
              </w:rPr>
              <w:t>۱/۰</w:t>
            </w:r>
          </w:p>
        </w:tc>
        <w:tc>
          <w:tcPr>
            <w:tcW w:type="dxa" w:w="2268"/>
            <w:tcBorders>
              <w:left w:val="nil"/>
              <w:right w:val="nil"/>
            </w:tcBorders>
          </w:tcPr>
          <w:p>
            <w:pPr>
              <w:bidi w:val="1"/>
              <w:jc w:val="center"/>
            </w:pPr>
            <w:r/>
            <w:r>
              <w:rPr>
                <w:rFonts w:ascii="Times New Roman" w:hAnsi="Times New Roman" w:cs="Lotus Thin"/>
                <w:b w:val="0"/>
                <w:i w:val="0"/>
                <w:rtl w:val="1"/>
              </w:rPr>
              <w:t>۰/۰</w:t>
            </w:r>
          </w:p>
        </w:tc>
        <w:tc>
          <w:tcPr>
            <w:tcW w:type="dxa" w:w="2268"/>
            <w:tcBorders>
              <w:left w:val="nil"/>
              <w:right w:val="nil"/>
            </w:tcBorders>
          </w:tcPr>
          <w:p>
            <w:pPr>
              <w:bidi w:val="1"/>
              <w:jc w:val="center"/>
            </w:pPr>
            <w:r/>
            <w:r>
              <w:rPr>
                <w:rFonts w:ascii="Times New Roman" w:hAnsi="Times New Roman" w:cs="Lotus Thin"/>
                <w:b w:val="0"/>
                <w:i w:val="0"/>
                <w:rtl w:val="1"/>
              </w:rPr>
              <w:t>فقط راحتی شخصی را حداکثر می‌کند؛ عدالت جامعه را کاملاً نادیده می‌گیرد</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فردگرا</w:t>
            </w:r>
          </w:p>
        </w:tc>
        <w:tc>
          <w:tcPr>
            <w:tcW w:type="dxa" w:w="2268"/>
            <w:tcBorders>
              <w:left w:val="nil"/>
              <w:right w:val="nil"/>
            </w:tcBorders>
          </w:tcPr>
          <w:p>
            <w:pPr>
              <w:bidi w:val="1"/>
              <w:jc w:val="center"/>
            </w:pPr>
            <w:r/>
            <w:r>
              <w:rPr>
                <w:rFonts w:ascii="Times New Roman" w:hAnsi="Times New Roman" w:cs="Lotus Thin"/>
                <w:b w:val="0"/>
                <w:i w:val="0"/>
                <w:rtl w:val="1"/>
              </w:rPr>
              <w:t>۰/۸</w:t>
            </w:r>
          </w:p>
        </w:tc>
        <w:tc>
          <w:tcPr>
            <w:tcW w:type="dxa" w:w="2268"/>
            <w:tcBorders>
              <w:left w:val="nil"/>
              <w:right w:val="nil"/>
            </w:tcBorders>
          </w:tcPr>
          <w:p>
            <w:pPr>
              <w:bidi w:val="1"/>
              <w:jc w:val="center"/>
            </w:pPr>
            <w:r/>
            <w:r>
              <w:rPr>
                <w:rFonts w:ascii="Times New Roman" w:hAnsi="Times New Roman" w:cs="Lotus Thin"/>
                <w:b w:val="0"/>
                <w:i w:val="0"/>
                <w:rtl w:val="1"/>
              </w:rPr>
              <w:t>۰/۲</w:t>
            </w:r>
          </w:p>
        </w:tc>
        <w:tc>
          <w:tcPr>
            <w:tcW w:type="dxa" w:w="2268"/>
            <w:tcBorders>
              <w:left w:val="nil"/>
              <w:right w:val="nil"/>
            </w:tcBorders>
          </w:tcPr>
          <w:p>
            <w:pPr>
              <w:bidi w:val="1"/>
              <w:jc w:val="center"/>
            </w:pPr>
            <w:r/>
            <w:r>
              <w:rPr>
                <w:rFonts w:ascii="Times New Roman" w:hAnsi="Times New Roman" w:cs="Lotus Thin"/>
                <w:b w:val="0"/>
                <w:i w:val="0"/>
                <w:rtl w:val="1"/>
              </w:rPr>
              <w:t>عمدتاً خودخواه اما آگاهی ملایم از عدالت دارد</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اجتماعی</w:t>
            </w:r>
          </w:p>
        </w:tc>
        <w:tc>
          <w:tcPr>
            <w:tcW w:type="dxa" w:w="2268"/>
            <w:tcBorders>
              <w:left w:val="nil"/>
              <w:right w:val="nil"/>
            </w:tcBorders>
          </w:tcPr>
          <w:p>
            <w:pPr>
              <w:bidi w:val="1"/>
              <w:jc w:val="center"/>
            </w:pPr>
            <w:r/>
            <w:r>
              <w:rPr>
                <w:rFonts w:ascii="Times New Roman" w:hAnsi="Times New Roman" w:cs="Lotus Thin"/>
                <w:b w:val="0"/>
                <w:i w:val="0"/>
                <w:rtl w:val="1"/>
              </w:rPr>
              <w:t>۰/۵</w:t>
            </w:r>
          </w:p>
        </w:tc>
        <w:tc>
          <w:tcPr>
            <w:tcW w:type="dxa" w:w="2268"/>
            <w:tcBorders>
              <w:left w:val="nil"/>
              <w:right w:val="nil"/>
            </w:tcBorders>
          </w:tcPr>
          <w:p>
            <w:pPr>
              <w:bidi w:val="1"/>
              <w:jc w:val="center"/>
            </w:pPr>
            <w:r/>
            <w:r>
              <w:rPr>
                <w:rFonts w:ascii="Times New Roman" w:hAnsi="Times New Roman" w:cs="Lotus Thin"/>
                <w:b w:val="0"/>
                <w:i w:val="0"/>
                <w:rtl w:val="1"/>
              </w:rPr>
              <w:t>۰/۵</w:t>
            </w:r>
          </w:p>
        </w:tc>
        <w:tc>
          <w:tcPr>
            <w:tcW w:type="dxa" w:w="2268"/>
            <w:tcBorders>
              <w:left w:val="nil"/>
              <w:right w:val="nil"/>
            </w:tcBorders>
          </w:tcPr>
          <w:p>
            <w:pPr>
              <w:bidi w:val="1"/>
              <w:jc w:val="center"/>
            </w:pPr>
            <w:r/>
            <w:r>
              <w:rPr>
                <w:rFonts w:ascii="Times New Roman" w:hAnsi="Times New Roman" w:cs="Lotus Thin"/>
                <w:b w:val="0"/>
                <w:i w:val="0"/>
                <w:rtl w:val="1"/>
              </w:rPr>
              <w:t>راحتی شخصی و عدالت جامعه را به طور مساوی متوازن می‌کند</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نوع‌دوست</w:t>
            </w:r>
          </w:p>
        </w:tc>
        <w:tc>
          <w:tcPr>
            <w:tcW w:type="dxa" w:w="2268"/>
            <w:tcBorders>
              <w:left w:val="nil"/>
              <w:right w:val="nil"/>
            </w:tcBorders>
          </w:tcPr>
          <w:p>
            <w:pPr>
              <w:bidi w:val="1"/>
              <w:jc w:val="center"/>
            </w:pPr>
            <w:r/>
            <w:r>
              <w:rPr>
                <w:rFonts w:ascii="Times New Roman" w:hAnsi="Times New Roman" w:cs="Lotus Thin"/>
                <w:b w:val="0"/>
                <w:i w:val="0"/>
                <w:rtl w:val="1"/>
              </w:rPr>
              <w:t>۰/۲</w:t>
            </w:r>
          </w:p>
        </w:tc>
        <w:tc>
          <w:tcPr>
            <w:tcW w:type="dxa" w:w="2268"/>
            <w:tcBorders>
              <w:left w:val="nil"/>
              <w:right w:val="nil"/>
            </w:tcBorders>
          </w:tcPr>
          <w:p>
            <w:pPr>
              <w:bidi w:val="1"/>
              <w:jc w:val="center"/>
            </w:pPr>
            <w:r/>
            <w:r>
              <w:rPr>
                <w:rFonts w:ascii="Times New Roman" w:hAnsi="Times New Roman" w:cs="Lotus Thin"/>
                <w:b w:val="0"/>
                <w:i w:val="0"/>
                <w:rtl w:val="1"/>
              </w:rPr>
              <w:t>۰/۸</w:t>
            </w:r>
          </w:p>
        </w:tc>
        <w:tc>
          <w:tcPr>
            <w:tcW w:type="dxa" w:w="2268"/>
            <w:tcBorders>
              <w:left w:val="nil"/>
              <w:right w:val="nil"/>
            </w:tcBorders>
          </w:tcPr>
          <w:p>
            <w:pPr>
              <w:bidi w:val="1"/>
              <w:jc w:val="center"/>
            </w:pPr>
            <w:r/>
            <w:r>
              <w:rPr>
                <w:rFonts w:ascii="Times New Roman" w:hAnsi="Times New Roman" w:cs="Lotus Thin"/>
                <w:b w:val="0"/>
                <w:i w:val="0"/>
                <w:rtl w:val="1"/>
              </w:rPr>
              <w:t>عدالت جامعه را بر راحتی شخصی اولویت می‌دهد</w:t>
            </w:r>
          </w:p>
        </w:tc>
      </w:tr>
    </w:tbl>
    <w:p>
      <w:pPr>
        <w:spacing w:after="120"/>
      </w:pPr>
    </w:p>
    <w:p>
      <w:pPr>
        <w:pStyle w:val="IAUBody"/>
        <w:bidi w:val="1"/>
      </w:pPr>
      <w:r>
        <w:rPr>
          <w:rFonts w:ascii="Times New Roman" w:hAnsi="Times New Roman" w:cs="Lotus Thin"/>
          <w:b w:val="0"/>
          <w:i w:val="0"/>
          <w:rtl w:val="1"/>
        </w:rPr>
        <w:t xml:space="preserve">یک نوع شخصیت پنجم، </w:t>
      </w:r>
      <w:r>
        <w:rPr>
          <w:rFonts w:ascii="Consolas" w:hAnsi="Consolas" w:cs="Consolas"/>
          <w:b w:val="0"/>
          <w:i w:val="0"/>
          <w:rtl w:val="1"/>
        </w:rPr>
        <w:t>high_openness_innovator</w:t>
      </w:r>
      <w:r>
        <w:rPr>
          <w:rFonts w:ascii="Times New Roman" w:hAnsi="Times New Roman" w:cs="Lotus Thin"/>
          <w:b w:val="0"/>
          <w:i w:val="0"/>
          <w:rtl w:val="1"/>
        </w:rPr>
        <w:t xml:space="preserve"> (مبتکر با گشودگی بالا)، برای سناریوی اثر مبتکر معرفی شده است (بخش ۳-۶ را ببینید). این نوع وزن‌های پاداش یکسانی با نوع اجتماعی دارد (</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otus Thin"/>
          <w:b w:val="0"/>
          <w:i w:val="0"/>
          <w:rtl w:val="1"/>
        </w:rPr>
        <w:t>) اما در پارامترهای کاوش خود متفاوت است (بخش ۳-۴ را ببینید).</w:t>
      </w:r>
    </w:p>
    <w:p>
      <w:pPr>
        <w:pStyle w:val="Heading3"/>
        <w:bidi w:val="1"/>
      </w:pPr>
      <w:r>
        <w:rPr>
          <w:rFonts w:ascii="Times New Roman" w:hAnsi="Times New Roman" w:cs="Lotus Thin"/>
          <w:b w:val="0"/>
          <w:i w:val="0"/>
          <w:rtl w:val="1"/>
        </w:rPr>
        <w:t>۳-۲-۲- مبانی پنج‌عاملی (OCEAN)</w:t>
      </w:r>
    </w:p>
    <w:p>
      <w:pPr>
        <w:pStyle w:val="IAUBodyFirst"/>
        <w:bidi w:val="1"/>
      </w:pPr>
      <w:r>
        <w:rPr>
          <w:rFonts w:ascii="Times New Roman" w:hAnsi="Times New Roman" w:cs="Lotus Thin"/>
          <w:b w:val="0"/>
          <w:i w:val="0"/>
          <w:rtl w:val="1"/>
        </w:rPr>
        <w:t xml:space="preserve">انواع شخصیت استفاده‌شده در این شبیه‌سازی با مختصات صریح در فضای شخصیتی پنج‌عاملی (OCEAN) مطابقت دارند (Goldberg، 1990). این مبناگذاری در نظریه روان‌شناختی ثابت، هسته اصلی مشارکت این پایان‌نامه را تشکیل می‌دهد — به جای ابداع برچسب‌های دلخواه، هر نوع عامل را به یک چارچوب روان‌شناختی کاملاً مطالعه‌شده نگاشت می‌کنیم. به پیروی از John &amp; Srivastava (1999)، سازگاری شامل تمایلات اجتماعی است که ما آن را به صورت </w:t>
      </w:r>
      <w:r>
        <m:oMath>
          <m:sSub>
            <m:e>
              <m:r>
                <m:t>w</m:t>
              </m:r>
            </m:e>
            <m:sub>
              <m:r>
                <m:rPr>
                  <m:nor/>
                  <m:sty m:val="p"/>
                </m:rPr>
                <m:t>fair</m:t>
              </m:r>
            </m:sub>
          </m:sSub>
        </m:oMath>
      </w:r>
      <w:r>
        <w:rPr>
          <w:rFonts w:ascii="Times New Roman" w:hAnsi="Times New Roman" w:cs="Lotus Thin"/>
          <w:b w:val="0"/>
          <w:i w:val="0"/>
          <w:rtl w:val="1"/>
        </w:rPr>
        <w:t xml:space="preserve"> در تابع پاداش عملیاتی می‌کنیم. نگاشت گشودگی به نرخ کاوش (</w:t>
      </w:r>
      <w:r>
        <m:oMath>
          <m:r>
            <m:t>ε</m:t>
          </m:r>
        </m:oMath>
      </w:r>
      <w:r>
        <w:rPr>
          <w:rFonts w:ascii="Times New Roman" w:hAnsi="Times New Roman" w:cs="Lotus Thin"/>
          <w:b w:val="0"/>
          <w:i w:val="0"/>
          <w:rtl w:val="1"/>
        </w:rPr>
        <w:t>) از روش‌شناسی نگاشت‌های شخصیت به پارامترهای RL که توسط کارهای قبلی ایجاد شده، پیروی می‌کند (Ren &amp; Xu، 2025؛ Moon et al.، 2022).</w:t>
      </w:r>
    </w:p>
    <w:p>
      <w:pPr>
        <w:pStyle w:val="IAUBody"/>
        <w:bidi w:val="1"/>
      </w:pPr>
      <w:r>
        <w:rPr>
          <w:rFonts w:ascii="Times New Roman" w:hAnsi="Times New Roman" w:cs="Lotus Thin"/>
          <w:b/>
          <w:i w:val="0"/>
          <w:rtl w:val="1"/>
        </w:rPr>
        <w:t>جدول ۳-۱: نگاشت ویژگی‌های OCEAN به رفتار عامل</w:t>
      </w:r>
    </w:p>
    <w:p>
      <w:pPr>
        <w:pStyle w:val="Caption"/>
        <w:bidi w:val="1"/>
      </w:pPr>
      <w:r>
        <w:rPr>
          <w:rFonts w:ascii="Times New Roman" w:hAnsi="Times New Roman" w:cs="Lotus Bold"/>
          <w:b/>
          <w:rtl w:val="1"/>
        </w:rPr>
        <w:t>جدول ۱۰-۴</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center"/>
            </w:pPr>
            <w:r>
              <w:rPr>
                <w:b/>
              </w:rPr>
            </w:r>
            <w:r>
              <w:rPr>
                <w:rFonts w:ascii="Times New Roman" w:hAnsi="Times New Roman" w:cs="Lotus Thin"/>
                <w:b/>
                <w:i w:val="0"/>
                <w:rtl w:val="1"/>
              </w:rPr>
              <w:t>ویژگی OCEAN</w:t>
            </w:r>
          </w:p>
        </w:tc>
        <w:tc>
          <w:tcPr>
            <w:tcW w:type="dxa" w:w="2268"/>
            <w:tcBorders>
              <w:left w:val="nil"/>
              <w:right w:val="nil"/>
            </w:tcBorders>
          </w:tcPr>
          <w:p>
            <w:pPr>
              <w:bidi w:val="1"/>
              <w:jc w:val="center"/>
            </w:pPr>
            <w:r>
              <w:rPr>
                <w:b/>
              </w:rPr>
            </w:r>
            <w:r>
              <w:rPr>
                <w:rFonts w:ascii="Times New Roman" w:hAnsi="Times New Roman" w:cs="Lotus Thin"/>
                <w:b/>
                <w:i w:val="0"/>
                <w:rtl w:val="1"/>
              </w:rPr>
              <w:t>بعد</w:t>
            </w:r>
          </w:p>
        </w:tc>
        <w:tc>
          <w:tcPr>
            <w:tcW w:type="dxa" w:w="2268"/>
            <w:tcBorders>
              <w:left w:val="nil"/>
              <w:right w:val="nil"/>
            </w:tcBorders>
          </w:tcPr>
          <w:p>
            <w:pPr>
              <w:bidi w:val="1"/>
              <w:jc w:val="center"/>
            </w:pPr>
            <w:r>
              <w:rPr>
                <w:b/>
              </w:rPr>
            </w:r>
            <w:r>
              <w:rPr>
                <w:rFonts w:ascii="Times New Roman" w:hAnsi="Times New Roman" w:cs="Lotus Thin"/>
                <w:b/>
                <w:i w:val="0"/>
                <w:rtl w:val="1"/>
              </w:rPr>
              <w:t>اثر بر عامل</w:t>
            </w:r>
          </w:p>
        </w:tc>
        <w:tc>
          <w:tcPr>
            <w:tcW w:type="dxa" w:w="2268"/>
            <w:tcBorders>
              <w:left w:val="nil"/>
              <w:right w:val="nil"/>
            </w:tcBorders>
          </w:tcPr>
          <w:p>
            <w:pPr>
              <w:bidi w:val="1"/>
              <w:jc w:val="center"/>
            </w:pPr>
            <w:r>
              <w:rPr>
                <w:b/>
              </w:rPr>
            </w:r>
            <w:r>
              <w:rPr>
                <w:rFonts w:ascii="Times New Roman" w:hAnsi="Times New Roman" w:cs="Lotus Thin"/>
                <w:b/>
                <w:i w:val="0"/>
                <w:rtl w:val="1"/>
              </w:rPr>
              <w:t>پارامتر پاداش تحت تأثیر</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سازگاری (A) — بالا</w:t>
            </w:r>
          </w:p>
        </w:tc>
        <w:tc>
          <w:tcPr>
            <w:tcW w:type="dxa" w:w="2268"/>
            <w:tcBorders>
              <w:left w:val="nil"/>
              <w:right w:val="nil"/>
            </w:tcBorders>
          </w:tcPr>
          <w:p>
            <w:pPr>
              <w:bidi w:val="1"/>
              <w:jc w:val="center"/>
            </w:pPr>
            <w:r/>
            <w:r>
              <w:rPr>
                <w:rFonts w:ascii="Times New Roman" w:hAnsi="Times New Roman" w:cs="Lotus Thin"/>
                <w:b w:val="0"/>
                <w:i w:val="0"/>
                <w:rtl w:val="1"/>
              </w:rPr>
              <w:t>جهت‌گیری اجتماعی</w:t>
            </w:r>
          </w:p>
        </w:tc>
        <w:tc>
          <w:tcPr>
            <w:tcW w:type="dxa" w:w="2268"/>
            <w:tcBorders>
              <w:left w:val="nil"/>
              <w:right w:val="nil"/>
            </w:tcBorders>
          </w:tcPr>
          <w:p>
            <w:pPr>
              <w:bidi w:val="1"/>
              <w:jc w:val="center"/>
            </w:pPr>
            <w:r/>
            <w:r>
              <w:rPr>
                <w:rFonts w:ascii="Times New Roman" w:hAnsi="Times New Roman" w:cs="Lotus Thin"/>
                <w:b w:val="0"/>
                <w:i w:val="0"/>
                <w:rtl w:val="1"/>
              </w:rPr>
              <w:t>عامل عدالت جامعه را سنگین‌تر وزن می‌کند</w:t>
            </w:r>
          </w:p>
        </w:tc>
        <w:tc>
          <w:tcPr>
            <w:tcW w:type="dxa" w:w="2268"/>
            <w:tcBorders>
              <w:left w:val="nil"/>
              <w:right w:val="nil"/>
            </w:tcBorders>
          </w:tcPr>
          <w:p>
            <w:pPr>
              <w:bidi w:val="1"/>
              <w:jc w:val="center"/>
            </w:pPr>
            <w:r/>
            <w:r>
              <m:oMath>
                <m:sSub>
                  <m:e>
                    <m:r>
                      <m:t>w</m:t>
                    </m:r>
                  </m:e>
                  <m:sub>
                    <m:r>
                      <m:rPr>
                        <m:nor/>
                        <m:sty m:val="p"/>
                      </m:rPr>
                      <m:t>fair</m:t>
                    </m:r>
                  </m:sub>
                </m:sSub>
              </m:oMath>
            </w:r>
            <w:r>
              <w:rPr>
                <w:rFonts w:ascii="Times New Roman" w:hAnsi="Times New Roman" w:cs="Lotus Thin"/>
                <w:b w:val="0"/>
                <w:i w:val="0"/>
                <w:rtl w:val="1"/>
              </w:rPr>
              <w:t xml:space="preserve"> افزایش</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سازگاری (A) — پایین</w:t>
            </w:r>
          </w:p>
        </w:tc>
        <w:tc>
          <w:tcPr>
            <w:tcW w:type="dxa" w:w="2268"/>
            <w:tcBorders>
              <w:left w:val="nil"/>
              <w:right w:val="nil"/>
            </w:tcBorders>
          </w:tcPr>
          <w:p>
            <w:pPr>
              <w:bidi w:val="1"/>
              <w:jc w:val="center"/>
            </w:pPr>
            <w:r/>
            <w:r>
              <w:rPr>
                <w:rFonts w:ascii="Times New Roman" w:hAnsi="Times New Roman" w:cs="Lotus Thin"/>
                <w:b w:val="0"/>
                <w:i w:val="0"/>
                <w:rtl w:val="1"/>
              </w:rPr>
              <w:t>سلطه خودخواهی</w:t>
            </w:r>
          </w:p>
        </w:tc>
        <w:tc>
          <w:tcPr>
            <w:tcW w:type="dxa" w:w="2268"/>
            <w:tcBorders>
              <w:left w:val="nil"/>
              <w:right w:val="nil"/>
            </w:tcBorders>
          </w:tcPr>
          <w:p>
            <w:pPr>
              <w:bidi w:val="1"/>
              <w:jc w:val="center"/>
            </w:pPr>
            <w:r/>
            <w:r>
              <w:rPr>
                <w:rFonts w:ascii="Times New Roman" w:hAnsi="Times New Roman" w:cs="Lotus Thin"/>
                <w:b w:val="0"/>
                <w:i w:val="0"/>
                <w:rtl w:val="1"/>
              </w:rPr>
              <w:t>عامل راحتی شخصی را بر اشتراک اولویت می‌دهد</w:t>
            </w:r>
          </w:p>
        </w:tc>
        <w:tc>
          <w:tcPr>
            <w:tcW w:type="dxa" w:w="2268"/>
            <w:tcBorders>
              <w:left w:val="nil"/>
              <w:right w:val="nil"/>
            </w:tcBorders>
          </w:tcPr>
          <w:p>
            <w:pPr>
              <w:bidi w:val="1"/>
              <w:jc w:val="center"/>
            </w:pPr>
            <w:r/>
            <w:r>
              <m:oMath>
                <m:sSub>
                  <m:e>
                    <m:r>
                      <m:t>w</m:t>
                    </m:r>
                  </m:e>
                  <m:sub>
                    <m:r>
                      <m:rPr>
                        <m:nor/>
                        <m:sty m:val="p"/>
                      </m:rPr>
                      <m:t>self</m:t>
                    </m:r>
                  </m:sub>
                </m:sSub>
              </m:oMath>
            </w:r>
            <w:r>
              <w:rPr>
                <w:rFonts w:ascii="Times New Roman" w:hAnsi="Times New Roman" w:cs="Lotus Thin"/>
                <w:b w:val="0"/>
                <w:i w:val="0"/>
                <w:rtl w:val="1"/>
              </w:rPr>
              <w:t xml:space="preserve"> افزایش</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وظیفه‌شناسی (C) — بالا</w:t>
            </w:r>
          </w:p>
        </w:tc>
        <w:tc>
          <w:tcPr>
            <w:tcW w:type="dxa" w:w="2268"/>
            <w:tcBorders>
              <w:left w:val="nil"/>
              <w:right w:val="nil"/>
            </w:tcBorders>
          </w:tcPr>
          <w:p>
            <w:pPr>
              <w:bidi w:val="1"/>
              <w:jc w:val="center"/>
            </w:pPr>
            <w:r/>
            <w:r>
              <w:rPr>
                <w:rFonts w:ascii="Times New Roman" w:hAnsi="Times New Roman" w:cs="Lotus Thin"/>
                <w:b w:val="0"/>
                <w:i w:val="0"/>
                <w:rtl w:val="1"/>
              </w:rPr>
              <w:t>رفتار سازگار</w:t>
            </w:r>
          </w:p>
        </w:tc>
        <w:tc>
          <w:tcPr>
            <w:tcW w:type="dxa" w:w="2268"/>
            <w:tcBorders>
              <w:left w:val="nil"/>
              <w:right w:val="nil"/>
            </w:tcBorders>
          </w:tcPr>
          <w:p>
            <w:pPr>
              <w:bidi w:val="1"/>
              <w:jc w:val="center"/>
            </w:pPr>
            <w:r/>
            <w:r>
              <w:rPr>
                <w:rFonts w:ascii="Times New Roman" w:hAnsi="Times New Roman" w:cs="Lotus Thin"/>
                <w:b w:val="0"/>
                <w:i w:val="0"/>
                <w:rtl w:val="1"/>
              </w:rPr>
              <w:t>عامل سیاست اشتراک پایدار را حفظ می‌کند</w:t>
            </w:r>
          </w:p>
        </w:tc>
        <w:tc>
          <w:tcPr>
            <w:tcW w:type="dxa" w:w="2268"/>
            <w:tcBorders>
              <w:left w:val="nil"/>
              <w:right w:val="nil"/>
            </w:tcBorders>
          </w:tcPr>
          <w:p>
            <w:pPr>
              <w:bidi w:val="1"/>
              <w:jc w:val="center"/>
            </w:pPr>
            <w:r/>
            <w:r>
              <w:rPr>
                <w:rFonts w:ascii="Times New Roman" w:hAnsi="Times New Roman" w:cs="Lotus Thin"/>
                <w:b w:val="0"/>
                <w:i w:val="0"/>
                <w:rtl w:val="1"/>
              </w:rPr>
              <w:t xml:space="preserve">واریانس کاهش </w:t>
            </w:r>
            <w:r>
              <m:oMath>
                <m:r>
                  <m:t>ε</m:t>
                </m:r>
              </m:oMath>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گشودگی (O) — بالا</w:t>
            </w:r>
          </w:p>
        </w:tc>
        <w:tc>
          <w:tcPr>
            <w:tcW w:type="dxa" w:w="2268"/>
            <w:tcBorders>
              <w:left w:val="nil"/>
              <w:right w:val="nil"/>
            </w:tcBorders>
          </w:tcPr>
          <w:p>
            <w:pPr>
              <w:bidi w:val="1"/>
              <w:jc w:val="center"/>
            </w:pPr>
            <w:r/>
            <w:r>
              <w:rPr>
                <w:rFonts w:ascii="Times New Roman" w:hAnsi="Times New Roman" w:cs="Lotus Thin"/>
                <w:b w:val="0"/>
                <w:i w:val="0"/>
                <w:rtl w:val="1"/>
              </w:rPr>
              <w:t>کاوش، تازگی‌جویی</w:t>
            </w:r>
          </w:p>
        </w:tc>
        <w:tc>
          <w:tcPr>
            <w:tcW w:type="dxa" w:w="2268"/>
            <w:tcBorders>
              <w:left w:val="nil"/>
              <w:right w:val="nil"/>
            </w:tcBorders>
          </w:tcPr>
          <w:p>
            <w:pPr>
              <w:bidi w:val="1"/>
              <w:jc w:val="center"/>
            </w:pPr>
            <w:r/>
            <w:r>
              <w:rPr>
                <w:rFonts w:ascii="Times New Roman" w:hAnsi="Times New Roman" w:cs="Lotus Thin"/>
                <w:b w:val="0"/>
                <w:i w:val="0"/>
                <w:rtl w:val="1"/>
              </w:rPr>
              <w:t>عامل استراتژی‌های اشتراک را طولانی‌تر کاوش می‌کند</w:t>
            </w:r>
          </w:p>
        </w:tc>
        <w:tc>
          <w:tcPr>
            <w:tcW w:type="dxa" w:w="2268"/>
            <w:tcBorders>
              <w:left w:val="nil"/>
              <w:right w:val="nil"/>
            </w:tcBorders>
          </w:tcPr>
          <w:p>
            <w:pPr>
              <w:bidi w:val="1"/>
              <w:jc w:val="center"/>
            </w:pPr>
            <w:r/>
            <w:r>
              <m:oMath>
                <m:r>
                  <m:t>ε</m:t>
                </m:r>
              </m:oMath>
            </w:r>
            <w:r>
              <w:rPr>
                <w:rFonts w:ascii="Times New Roman" w:hAnsi="Times New Roman" w:cs="Lotus Thin"/>
                <w:b w:val="0"/>
                <w:i w:val="0"/>
                <w:rtl w:val="1"/>
              </w:rPr>
              <w:t xml:space="preserve"> اولیه بالاتر، کاهش کندتر</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روان‌رنجوری (N) — بالا</w:t>
            </w:r>
          </w:p>
        </w:tc>
        <w:tc>
          <w:tcPr>
            <w:tcW w:type="dxa" w:w="2268"/>
            <w:tcBorders>
              <w:left w:val="nil"/>
              <w:right w:val="nil"/>
            </w:tcBorders>
          </w:tcPr>
          <w:p>
            <w:pPr>
              <w:bidi w:val="1"/>
              <w:jc w:val="center"/>
            </w:pPr>
            <w:r/>
            <w:r>
              <w:rPr>
                <w:rFonts w:ascii="Times New Roman" w:hAnsi="Times New Roman" w:cs="Lotus Thin"/>
                <w:b w:val="0"/>
                <w:i w:val="0"/>
                <w:rtl w:val="1"/>
              </w:rPr>
              <w:t>حساسیت به تهدید</w:t>
            </w:r>
          </w:p>
        </w:tc>
        <w:tc>
          <w:tcPr>
            <w:tcW w:type="dxa" w:w="2268"/>
            <w:tcBorders>
              <w:left w:val="nil"/>
              <w:right w:val="nil"/>
            </w:tcBorders>
          </w:tcPr>
          <w:p>
            <w:pPr>
              <w:bidi w:val="1"/>
              <w:jc w:val="center"/>
            </w:pPr>
            <w:r/>
            <w:r>
              <w:rPr>
                <w:rFonts w:ascii="Times New Roman" w:hAnsi="Times New Roman" w:cs="Lotus Thin"/>
                <w:b w:val="0"/>
                <w:i w:val="0"/>
                <w:rtl w:val="1"/>
              </w:rPr>
              <w:t>عامل حالت‌های قطعی را سنگین‌تر جریمه می‌کند</w:t>
            </w:r>
          </w:p>
        </w:tc>
        <w:tc>
          <w:tcPr>
            <w:tcW w:type="dxa" w:w="2268"/>
            <w:tcBorders>
              <w:left w:val="nil"/>
              <w:right w:val="nil"/>
            </w:tcBorders>
          </w:tcPr>
          <w:p>
            <w:pPr>
              <w:bidi w:val="1"/>
              <w:jc w:val="center"/>
            </w:pPr>
            <w:r/>
            <w:r>
              <w:rPr>
                <w:rFonts w:ascii="Times New Roman" w:hAnsi="Times New Roman" w:cs="Lotus Thin"/>
                <w:b w:val="0"/>
                <w:i w:val="0"/>
                <w:rtl w:val="1"/>
              </w:rPr>
              <w:t>ضریب جریمه قطعی افزایش</w:t>
            </w:r>
          </w:p>
        </w:tc>
      </w:tr>
    </w:tbl>
    <w:p>
      <w:pPr>
        <w:spacing w:after="120"/>
      </w:pPr>
    </w:p>
    <w:p>
      <w:pPr>
        <w:pStyle w:val="IAUBody"/>
        <w:bidi w:val="1"/>
      </w:pPr>
      <w:r>
        <w:rPr>
          <w:rFonts w:ascii="Times New Roman" w:hAnsi="Times New Roman" w:cs="Lotus Thin"/>
          <w:b/>
          <w:i w:val="0"/>
          <w:rtl w:val="1"/>
        </w:rPr>
        <w:t>جدول ۳-۲: انواع شخصیت به عنوان مختصات OCEAN</w:t>
      </w:r>
    </w:p>
    <w:p>
      <w:pPr>
        <w:pStyle w:val="Caption"/>
        <w:bidi w:val="1"/>
      </w:pPr>
      <w:r>
        <w:rPr>
          <w:rFonts w:ascii="Times New Roman" w:hAnsi="Times New Roman" w:cs="Lotus Bold"/>
          <w:b/>
          <w:rtl w:val="1"/>
        </w:rPr>
        <w:t>جدول ۱۰-۵</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center"/>
            </w:pPr>
            <w:r>
              <w:rPr>
                <w:b/>
              </w:rPr>
            </w:r>
            <w:r>
              <w:rPr>
                <w:rFonts w:ascii="Times New Roman" w:hAnsi="Times New Roman" w:cs="Lotus Thin"/>
                <w:b/>
                <w:i w:val="0"/>
                <w:rtl w:val="1"/>
              </w:rPr>
              <w:t>نوع شبیه‌سازی</w:t>
            </w:r>
          </w:p>
        </w:tc>
        <w:tc>
          <w:tcPr>
            <w:tcW w:type="dxa" w:w="1296"/>
            <w:tcBorders>
              <w:left w:val="nil"/>
              <w:right w:val="nil"/>
            </w:tcBorders>
          </w:tcPr>
          <w:p>
            <w:pPr>
              <w:bidi w:val="0"/>
              <w:jc w:val="center"/>
            </w:pPr>
            <w:r>
              <w:rPr>
                <w:b/>
              </w:rPr>
            </w:r>
            <w:r>
              <w:rPr>
                <w:rFonts w:ascii="Times New Roman" w:hAnsi="Times New Roman" w:cs="Lotus Thin"/>
                <w:b/>
                <w:i w:val="0"/>
                <w:rtl w:val="0"/>
              </w:rPr>
              <w:t>A</w:t>
            </w:r>
          </w:p>
        </w:tc>
        <w:tc>
          <w:tcPr>
            <w:tcW w:type="dxa" w:w="1296"/>
            <w:tcBorders>
              <w:left w:val="nil"/>
              <w:right w:val="nil"/>
            </w:tcBorders>
          </w:tcPr>
          <w:p>
            <w:pPr>
              <w:bidi w:val="0"/>
              <w:jc w:val="center"/>
            </w:pPr>
            <w:r>
              <w:rPr>
                <w:b/>
              </w:rPr>
            </w:r>
            <w:r>
              <w:rPr>
                <w:rFonts w:ascii="Times New Roman" w:hAnsi="Times New Roman" w:cs="Lotus Thin"/>
                <w:b/>
                <w:i w:val="0"/>
                <w:rtl w:val="0"/>
              </w:rPr>
              <w:t>C</w:t>
            </w:r>
          </w:p>
        </w:tc>
        <w:tc>
          <w:tcPr>
            <w:tcW w:type="dxa" w:w="1296"/>
            <w:tcBorders>
              <w:left w:val="nil"/>
              <w:right w:val="nil"/>
            </w:tcBorders>
          </w:tcPr>
          <w:p>
            <w:pPr>
              <w:bidi w:val="0"/>
              <w:jc w:val="center"/>
            </w:pPr>
            <w:r>
              <w:rPr>
                <w:b/>
              </w:rPr>
            </w:r>
            <w:r>
              <w:rPr>
                <w:rFonts w:ascii="Times New Roman" w:hAnsi="Times New Roman" w:cs="Lotus Thin"/>
                <w:b/>
                <w:i w:val="0"/>
                <w:rtl w:val="0"/>
              </w:rPr>
              <w:t>O</w:t>
            </w:r>
          </w:p>
        </w:tc>
        <w:tc>
          <w:tcPr>
            <w:tcW w:type="dxa" w:w="1296"/>
            <w:tcBorders>
              <w:left w:val="nil"/>
              <w:right w:val="nil"/>
            </w:tcBorders>
          </w:tcPr>
          <w:p>
            <w:pPr>
              <w:bidi w:val="0"/>
              <w:jc w:val="center"/>
            </w:pPr>
            <w:r>
              <w:rPr>
                <w:b/>
              </w:rPr>
            </w:r>
            <w:r>
              <w:rPr>
                <w:rFonts w:ascii="Times New Roman" w:hAnsi="Times New Roman" w:cs="Lotus Thin"/>
                <w:b/>
                <w:i w:val="0"/>
                <w:rtl w:val="0"/>
              </w:rPr>
              <w:t>N</w:t>
            </w:r>
          </w:p>
        </w:tc>
        <w:tc>
          <w:tcPr>
            <w:tcW w:type="dxa" w:w="1296"/>
            <w:tcBorders>
              <w:left w:val="nil"/>
              <w:right w:val="nil"/>
            </w:tcBorders>
          </w:tcPr>
          <w:p>
            <w:pPr>
              <w:bidi w:val="0"/>
              <w:jc w:val="center"/>
            </w:pPr>
            <w:r>
              <w:rPr>
                <w:b/>
              </w:rPr>
            </w:r>
            <w:r>
              <w:rPr>
                <w:b/>
              </w:rPr>
              <m:oMath>
                <m:sSub>
                  <m:e>
                    <m:r>
                      <m:t>w</m:t>
                    </m:r>
                  </m:e>
                  <m:sub>
                    <m:r>
                      <m:rPr>
                        <m:nor/>
                        <m:sty m:val="p"/>
                      </m:rPr>
                      <m:t>self</m:t>
                    </m:r>
                  </m:sub>
                </m:sSub>
              </m:oMath>
            </w:r>
          </w:p>
        </w:tc>
        <w:tc>
          <w:tcPr>
            <w:tcW w:type="dxa" w:w="1296"/>
            <w:tcBorders>
              <w:left w:val="nil"/>
              <w:right w:val="nil"/>
            </w:tcBorders>
          </w:tcPr>
          <w:p>
            <w:pPr>
              <w:bidi w:val="0"/>
              <w:jc w:val="center"/>
            </w:pPr>
            <w:r>
              <w:rPr>
                <w:b/>
              </w:rPr>
            </w:r>
            <w:r>
              <w:rPr>
                <w:b/>
              </w:rPr>
              <m:oMath>
                <m:sSub>
                  <m:e>
                    <m:r>
                      <m:t>w</m:t>
                    </m:r>
                  </m:e>
                  <m:sub>
                    <m:r>
                      <m:rPr>
                        <m:nor/>
                        <m:sty m:val="p"/>
                      </m:rPr>
                      <m:t>fair</m:t>
                    </m:r>
                  </m:sub>
                </m:sSub>
              </m:oMath>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خودخواه محض</w:t>
            </w:r>
          </w:p>
        </w:tc>
        <w:tc>
          <w:tcPr>
            <w:tcW w:type="dxa" w:w="1296"/>
            <w:tcBorders>
              <w:left w:val="nil"/>
              <w:right w:val="nil"/>
            </w:tcBorders>
          </w:tcPr>
          <w:p>
            <w:pPr>
              <w:bidi w:val="1"/>
              <w:jc w:val="center"/>
            </w:pPr>
            <w:r/>
            <w:r>
              <w:rPr>
                <w:rFonts w:ascii="Times New Roman" w:hAnsi="Times New Roman" w:cs="Lotus Thin"/>
                <w:b w:val="0"/>
                <w:i w:val="0"/>
                <w:rtl w:val="1"/>
              </w:rPr>
              <w:t>بسیار پایین</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val="0"/>
                <w:i w:val="0"/>
                <w:rtl w:val="1"/>
              </w:rPr>
              <w:t>پایین</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val="0"/>
                <w:i w:val="0"/>
                <w:rtl w:val="1"/>
              </w:rPr>
              <w:t>۱/۰</w:t>
            </w:r>
          </w:p>
        </w:tc>
        <w:tc>
          <w:tcPr>
            <w:tcW w:type="dxa" w:w="1296"/>
            <w:tcBorders>
              <w:left w:val="nil"/>
              <w:right w:val="nil"/>
            </w:tcBorders>
          </w:tcPr>
          <w:p>
            <w:pPr>
              <w:bidi w:val="1"/>
              <w:jc w:val="center"/>
            </w:pPr>
            <w:r/>
            <w:r>
              <w:rPr>
                <w:rFonts w:ascii="Times New Roman" w:hAnsi="Times New Roman" w:cs="Lotus Thin"/>
                <w:b w:val="0"/>
                <w:i w:val="0"/>
                <w:rtl w:val="1"/>
              </w:rPr>
              <w:t>۰/۰</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فردگرا</w:t>
            </w:r>
          </w:p>
        </w:tc>
        <w:tc>
          <w:tcPr>
            <w:tcW w:type="dxa" w:w="1296"/>
            <w:tcBorders>
              <w:left w:val="nil"/>
              <w:right w:val="nil"/>
            </w:tcBorders>
          </w:tcPr>
          <w:p>
            <w:pPr>
              <w:bidi w:val="1"/>
              <w:jc w:val="center"/>
            </w:pPr>
            <w:r/>
            <w:r>
              <w:rPr>
                <w:rFonts w:ascii="Times New Roman" w:hAnsi="Times New Roman" w:cs="Lotus Thin"/>
                <w:b w:val="0"/>
                <w:i w:val="0"/>
                <w:rtl w:val="1"/>
              </w:rPr>
              <w:t>پایین</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val="0"/>
                <w:i w:val="0"/>
                <w:rtl w:val="1"/>
              </w:rPr>
              <w:t>پایین</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val="0"/>
                <w:i w:val="0"/>
                <w:rtl w:val="1"/>
              </w:rPr>
              <w:t>۰/۸</w:t>
            </w:r>
          </w:p>
        </w:tc>
        <w:tc>
          <w:tcPr>
            <w:tcW w:type="dxa" w:w="1296"/>
            <w:tcBorders>
              <w:left w:val="nil"/>
              <w:right w:val="nil"/>
            </w:tcBorders>
          </w:tcPr>
          <w:p>
            <w:pPr>
              <w:bidi w:val="1"/>
              <w:jc w:val="center"/>
            </w:pPr>
            <w:r/>
            <w:r>
              <w:rPr>
                <w:rFonts w:ascii="Times New Roman" w:hAnsi="Times New Roman" w:cs="Lotus Thin"/>
                <w:b w:val="0"/>
                <w:i w:val="0"/>
                <w:rtl w:val="1"/>
              </w:rPr>
              <w:t>۰/۲</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اجتماعی</w:t>
            </w:r>
          </w:p>
        </w:tc>
        <w:tc>
          <w:tcPr>
            <w:tcW w:type="dxa" w:w="1296"/>
            <w:tcBorders>
              <w:left w:val="nil"/>
              <w:right w:val="nil"/>
            </w:tcBorders>
          </w:tcPr>
          <w:p>
            <w:pPr>
              <w:bidi w:val="1"/>
              <w:jc w:val="center"/>
            </w:pPr>
            <w:r/>
            <w:r>
              <w:rPr>
                <w:rFonts w:ascii="Times New Roman" w:hAnsi="Times New Roman" w:cs="Lotus Thin"/>
                <w:b w:val="0"/>
                <w:i w:val="0"/>
                <w:rtl w:val="1"/>
              </w:rPr>
              <w:t>متوسط-بالا</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val="0"/>
                <w:i w:val="0"/>
                <w:rtl w:val="1"/>
              </w:rPr>
              <w:t>۰/۵</w:t>
            </w:r>
          </w:p>
        </w:tc>
        <w:tc>
          <w:tcPr>
            <w:tcW w:type="dxa" w:w="1296"/>
            <w:tcBorders>
              <w:left w:val="nil"/>
              <w:right w:val="nil"/>
            </w:tcBorders>
          </w:tcPr>
          <w:p>
            <w:pPr>
              <w:bidi w:val="1"/>
              <w:jc w:val="center"/>
            </w:pPr>
            <w:r/>
            <w:r>
              <w:rPr>
                <w:rFonts w:ascii="Times New Roman" w:hAnsi="Times New Roman" w:cs="Lotus Thin"/>
                <w:b w:val="0"/>
                <w:i w:val="0"/>
                <w:rtl w:val="1"/>
              </w:rPr>
              <w:t>۰/۵</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نوع‌دوست</w:t>
            </w:r>
          </w:p>
        </w:tc>
        <w:tc>
          <w:tcPr>
            <w:tcW w:type="dxa" w:w="1296"/>
            <w:tcBorders>
              <w:left w:val="nil"/>
              <w:right w:val="nil"/>
            </w:tcBorders>
          </w:tcPr>
          <w:p>
            <w:pPr>
              <w:bidi w:val="1"/>
              <w:jc w:val="center"/>
            </w:pPr>
            <w:r/>
            <w:r>
              <w:rPr>
                <w:rFonts w:ascii="Times New Roman" w:hAnsi="Times New Roman" w:cs="Lotus Thin"/>
                <w:b w:val="0"/>
                <w:i w:val="0"/>
                <w:rtl w:val="1"/>
              </w:rPr>
              <w:t>بالا</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val="0"/>
                <w:i w:val="0"/>
                <w:rtl w:val="1"/>
              </w:rPr>
              <w:t>پایین</w:t>
            </w:r>
          </w:p>
        </w:tc>
        <w:tc>
          <w:tcPr>
            <w:tcW w:type="dxa" w:w="1296"/>
            <w:tcBorders>
              <w:left w:val="nil"/>
              <w:right w:val="nil"/>
            </w:tcBorders>
          </w:tcPr>
          <w:p>
            <w:pPr>
              <w:bidi w:val="1"/>
              <w:jc w:val="center"/>
            </w:pPr>
            <w:r/>
            <w:r>
              <w:rPr>
                <w:rFonts w:ascii="Times New Roman" w:hAnsi="Times New Roman" w:cs="Lotus Thin"/>
                <w:b w:val="0"/>
                <w:i w:val="0"/>
                <w:rtl w:val="1"/>
              </w:rPr>
              <w:t>۰/۲</w:t>
            </w:r>
          </w:p>
        </w:tc>
        <w:tc>
          <w:tcPr>
            <w:tcW w:type="dxa" w:w="1296"/>
            <w:tcBorders>
              <w:left w:val="nil"/>
              <w:right w:val="nil"/>
            </w:tcBorders>
          </w:tcPr>
          <w:p>
            <w:pPr>
              <w:bidi w:val="1"/>
              <w:jc w:val="center"/>
            </w:pPr>
            <w:r/>
            <w:r>
              <w:rPr>
                <w:rFonts w:ascii="Times New Roman" w:hAnsi="Times New Roman" w:cs="Lotus Thin"/>
                <w:b w:val="0"/>
                <w:i w:val="0"/>
                <w:rtl w:val="1"/>
              </w:rPr>
              <w:t>۰/۸</w:t>
            </w:r>
          </w:p>
        </w:tc>
      </w:tr>
      <w:tr>
        <w:trPr>
          <w:cantSplit w:val="true"/>
        </w:trPr>
        <w:tc>
          <w:tcPr>
            <w:tcW w:type="dxa" w:w="1296"/>
            <w:tcBorders>
              <w:left w:val="nil"/>
              <w:right w:val="nil"/>
            </w:tcBorders>
          </w:tcPr>
          <w:p>
            <w:pPr>
              <w:bidi w:val="1"/>
              <w:jc w:val="center"/>
            </w:pPr>
            <w:r/>
            <w:r>
              <w:rPr>
                <w:rFonts w:ascii="Times New Roman" w:hAnsi="Times New Roman" w:cs="Lotus Thin"/>
                <w:b w:val="0"/>
                <w:i w:val="0"/>
                <w:rtl w:val="1"/>
              </w:rPr>
              <w:t>مبتکر با گشودگی بالا</w:t>
            </w:r>
          </w:p>
        </w:tc>
        <w:tc>
          <w:tcPr>
            <w:tcW w:type="dxa" w:w="1296"/>
            <w:tcBorders>
              <w:left w:val="nil"/>
              <w:right w:val="nil"/>
            </w:tcBorders>
          </w:tcPr>
          <w:p>
            <w:pPr>
              <w:bidi w:val="1"/>
              <w:jc w:val="center"/>
            </w:pPr>
            <w:r/>
            <w:r>
              <w:rPr>
                <w:rFonts w:ascii="Times New Roman" w:hAnsi="Times New Roman" w:cs="Lotus Thin"/>
                <w:b w:val="0"/>
                <w:i w:val="0"/>
                <w:rtl w:val="1"/>
              </w:rPr>
              <w:t>متوسط-بالا</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i w:val="0"/>
                <w:rtl w:val="1"/>
              </w:rPr>
              <w:t>بالا</w:t>
            </w:r>
          </w:p>
        </w:tc>
        <w:tc>
          <w:tcPr>
            <w:tcW w:type="dxa" w:w="1296"/>
            <w:tcBorders>
              <w:left w:val="nil"/>
              <w:right w:val="nil"/>
            </w:tcBorders>
          </w:tcPr>
          <w:p>
            <w:pPr>
              <w:bidi w:val="1"/>
              <w:jc w:val="center"/>
            </w:pPr>
            <w:r/>
            <w:r>
              <w:rPr>
                <w:rFonts w:ascii="Times New Roman" w:hAnsi="Times New Roman" w:cs="Lotus Thin"/>
                <w:b w:val="0"/>
                <w:i w:val="0"/>
                <w:rtl w:val="1"/>
              </w:rPr>
              <w:t>متوسط</w:t>
            </w:r>
          </w:p>
        </w:tc>
        <w:tc>
          <w:tcPr>
            <w:tcW w:type="dxa" w:w="1296"/>
            <w:tcBorders>
              <w:left w:val="nil"/>
              <w:right w:val="nil"/>
            </w:tcBorders>
          </w:tcPr>
          <w:p>
            <w:pPr>
              <w:bidi w:val="1"/>
              <w:jc w:val="center"/>
            </w:pPr>
            <w:r/>
            <w:r>
              <w:rPr>
                <w:rFonts w:ascii="Times New Roman" w:hAnsi="Times New Roman" w:cs="Lotus Thin"/>
                <w:b w:val="0"/>
                <w:i w:val="0"/>
                <w:rtl w:val="1"/>
              </w:rPr>
              <w:t>۰/۵</w:t>
            </w:r>
          </w:p>
        </w:tc>
        <w:tc>
          <w:tcPr>
            <w:tcW w:type="dxa" w:w="1296"/>
            <w:tcBorders>
              <w:left w:val="nil"/>
              <w:right w:val="nil"/>
            </w:tcBorders>
          </w:tcPr>
          <w:p>
            <w:pPr>
              <w:bidi w:val="1"/>
              <w:jc w:val="center"/>
            </w:pPr>
            <w:r/>
            <w:r>
              <w:rPr>
                <w:rFonts w:ascii="Times New Roman" w:hAnsi="Times New Roman" w:cs="Lotus Thin"/>
                <w:b w:val="0"/>
                <w:i w:val="0"/>
                <w:rtl w:val="1"/>
              </w:rPr>
              <w:t>۰/۵</w:t>
            </w:r>
          </w:p>
        </w:tc>
      </w:tr>
    </w:tbl>
    <w:p>
      <w:pPr>
        <w:spacing w:after="120"/>
      </w:pPr>
    </w:p>
    <w:p>
      <w:pPr>
        <w:pStyle w:val="IAUBody"/>
        <w:bidi w:val="1"/>
      </w:pPr>
      <w:r>
        <w:rPr>
          <w:rFonts w:ascii="Times New Roman" w:hAnsi="Times New Roman" w:cs="Lotus Thin"/>
          <w:b w:val="0"/>
          <w:i w:val="0"/>
          <w:rtl w:val="1"/>
        </w:rPr>
        <w:t xml:space="preserve">توجه داشته باشید که </w:t>
      </w:r>
      <w:r>
        <w:rPr>
          <w:rFonts w:ascii="Consolas" w:hAnsi="Consolas" w:cs="Consolas"/>
          <w:b w:val="0"/>
          <w:i w:val="0"/>
          <w:rtl w:val="1"/>
        </w:rPr>
        <w:t>high_openness_innovator</w:t>
      </w:r>
      <w:r>
        <w:rPr>
          <w:rFonts w:ascii="Times New Roman" w:hAnsi="Times New Roman" w:cs="Lotus Thin"/>
          <w:b w:val="0"/>
          <w:i w:val="0"/>
          <w:rtl w:val="1"/>
        </w:rPr>
        <w:t xml:space="preserve"> تنها در بعد گشودگی خود با نوع اجتماعی تفاوت دارد که به صورت نرخ کاهش کاوش کندتر ظاهر می‌شود نه یک وزن پاداش متفاوت. این به ما اجازه می‌دهد اثر رفتار کاوشی را از ترجیحات عدالت جدا کنیم.</w:t>
      </w:r>
    </w:p>
    <w:p>
      <w:pPr>
        <w:pStyle w:val="Heading2"/>
        <w:bidi w:val="1"/>
      </w:pPr>
      <w:r>
        <w:rPr>
          <w:rFonts w:ascii="Times New Roman" w:hAnsi="Times New Roman" w:cs="Lotus Thin"/>
          <w:b w:val="0"/>
          <w:i w:val="0"/>
          <w:rtl w:val="1"/>
        </w:rPr>
        <w:t>۳-۳- طراحی تابع پاداش</w:t>
      </w:r>
    </w:p>
    <w:p>
      <w:pPr>
        <w:pStyle w:val="IAUBodyFirst"/>
        <w:bidi w:val="1"/>
      </w:pPr>
      <w:r>
        <w:rPr>
          <w:rFonts w:ascii="Times New Roman" w:hAnsi="Times New Roman" w:cs="Lotus Thin"/>
          <w:b w:val="0"/>
          <w:i w:val="0"/>
          <w:rtl w:val="1"/>
        </w:rPr>
        <w:t>تابع پاداش عنصر طراحی کلیدی است که محدودیت‌های اخلاقی را در هدف یادگیری تعبیه می‌کند:</w:t>
      </w:r>
    </w:p>
    <w:p>
      <w:pPr>
        <w:jc w:val="center"/>
      </w:pPr>
      <m:oMathPara>
        <m:oMathParaPr>
          <m:jc m:val="center"/>
        </m:oMathParaP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r>
            <m:t>  </m:t>
          </m:r>
          <m:r>
            <m:rPr>
              <m:nor/>
              <m:sty m:val="p"/>
            </m:rPr>
            <m:t>(معادله ۳-۲)</m:t>
          </m:r>
        </m:oMath>
      </m:oMathPara>
    </w:p>
    <w:p>
      <w:pPr>
        <w:pStyle w:val="Caption"/>
        <w:bidi w:val="1"/>
      </w:pPr>
      <w:r>
        <w:rPr>
          <w:rFonts w:ascii="Times New Roman" w:hAnsi="Times New Roman" w:cs="Lotus Bold"/>
          <w:b/>
          <w:rtl w:val="1"/>
        </w:rPr>
        <w:t>جدول ۱۰-۶</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center"/>
            </w:pPr>
            <w:r>
              <w:rPr>
                <w:b/>
              </w:rPr>
            </w:r>
            <w:r>
              <w:rPr>
                <w:rFonts w:ascii="Times New Roman" w:hAnsi="Times New Roman" w:cs="Lotus Thin"/>
                <w:b/>
                <w:i w:val="0"/>
                <w:rtl w:val="1"/>
              </w:rPr>
              <w:t>نماد</w:t>
            </w:r>
          </w:p>
        </w:tc>
        <w:tc>
          <w:tcPr>
            <w:tcW w:type="dxa" w:w="2268"/>
            <w:tcBorders>
              <w:left w:val="nil"/>
              <w:right w:val="nil"/>
            </w:tcBorders>
          </w:tcPr>
          <w:p>
            <w:pPr>
              <w:bidi w:val="1"/>
              <w:jc w:val="center"/>
            </w:pPr>
            <w:r>
              <w:rPr>
                <w:b/>
              </w:rPr>
            </w:r>
            <w:r>
              <w:rPr>
                <w:rFonts w:ascii="Times New Roman" w:hAnsi="Times New Roman" w:cs="Lotus Thin"/>
                <w:b/>
                <w:i w:val="0"/>
                <w:rtl w:val="1"/>
              </w:rPr>
              <w:t>تعریف</w:t>
            </w:r>
          </w:p>
        </w:tc>
        <w:tc>
          <w:tcPr>
            <w:tcW w:type="dxa" w:w="2268"/>
            <w:tcBorders>
              <w:left w:val="nil"/>
              <w:right w:val="nil"/>
            </w:tcBorders>
          </w:tcPr>
          <w:p>
            <w:pPr>
              <w:bidi w:val="1"/>
              <w:jc w:val="center"/>
            </w:pPr>
            <w:r>
              <w:rPr>
                <w:b/>
              </w:rPr>
            </w:r>
            <w:r>
              <w:rPr>
                <w:rFonts w:ascii="Times New Roman" w:hAnsi="Times New Roman" w:cs="Lotus Thin"/>
                <w:b/>
                <w:i w:val="0"/>
                <w:rtl w:val="1"/>
              </w:rPr>
              <w:t>واحد</w:t>
            </w:r>
          </w:p>
        </w:tc>
        <w:tc>
          <w:tcPr>
            <w:tcW w:type="dxa" w:w="2268"/>
            <w:tcBorders>
              <w:left w:val="nil"/>
              <w:right w:val="nil"/>
            </w:tcBorders>
          </w:tcPr>
          <w:p>
            <w:pPr>
              <w:bidi w:val="1"/>
              <w:jc w:val="center"/>
            </w:pPr>
            <w:r>
              <w:rPr>
                <w:b/>
              </w:rPr>
            </w:r>
            <w:r>
              <w:rPr>
                <w:rFonts w:ascii="Times New Roman" w:hAnsi="Times New Roman" w:cs="Lotus Thin"/>
                <w:b/>
                <w:i w:val="0"/>
                <w:rtl w:val="1"/>
              </w:rPr>
              <w:t>منبع</w:t>
            </w:r>
          </w:p>
        </w:tc>
      </w:tr>
      <w:tr>
        <w:trPr>
          <w:cantSplit w:val="true"/>
        </w:trPr>
        <w:tc>
          <w:tcPr>
            <w:tcW w:type="dxa" w:w="2268"/>
            <w:tcBorders>
              <w:left w:val="nil"/>
              <w:right w:val="nil"/>
            </w:tcBorders>
          </w:tcPr>
          <w:p>
            <w:pPr>
              <w:bidi w:val="0"/>
              <w:jc w:val="center"/>
            </w:pPr>
            <w:r/>
            <w:r>
              <m:oMath>
                <m:sSub>
                  <m:e>
                    <m:r>
                      <m:t>R</m:t>
                    </m:r>
                  </m:e>
                  <m:sub>
                    <m:r>
                      <m:t>i</m:t>
                    </m:r>
                  </m:sub>
                </m:sSub>
              </m:oMath>
            </w:r>
          </w:p>
        </w:tc>
        <w:tc>
          <w:tcPr>
            <w:tcW w:type="dxa" w:w="2268"/>
            <w:tcBorders>
              <w:left w:val="nil"/>
              <w:right w:val="nil"/>
            </w:tcBorders>
          </w:tcPr>
          <w:p>
            <w:pPr>
              <w:bidi w:val="1"/>
              <w:jc w:val="center"/>
            </w:pPr>
            <w:r/>
            <w:r>
              <w:rPr>
                <w:rFonts w:ascii="Times New Roman" w:hAnsi="Times New Roman" w:cs="Lotus Thin"/>
                <w:b w:val="0"/>
                <w:i w:val="0"/>
                <w:rtl w:val="1"/>
              </w:rPr>
              <w:t xml:space="preserve">پاداش اسکالر کل برای عامل </w:t>
            </w:r>
            <w:r>
              <m:oMath>
                <m:r>
                  <m:t>i</m:t>
                </m:r>
              </m:oMath>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1"/>
              <w:jc w:val="center"/>
            </w:pPr>
            <w:r/>
            <w:r>
              <w:rPr>
                <w:rFonts w:ascii="Times New Roman" w:hAnsi="Times New Roman" w:cs="Lotus Thin"/>
                <w:b w:val="0"/>
                <w:i w:val="0"/>
                <w:rtl w:val="1"/>
              </w:rPr>
              <w:t>این کار (معادله ۳-۲)</w:t>
            </w:r>
          </w:p>
        </w:tc>
      </w:tr>
      <w:tr>
        <w:trPr>
          <w:cantSplit w:val="true"/>
        </w:trPr>
        <w:tc>
          <w:tcPr>
            <w:tcW w:type="dxa" w:w="2268"/>
            <w:tcBorders>
              <w:left w:val="nil"/>
              <w:right w:val="nil"/>
            </w:tcBorders>
          </w:tcPr>
          <w:p>
            <w:pPr>
              <w:bidi w:val="0"/>
              <w:jc w:val="center"/>
            </w:pPr>
            <w:r/>
            <w:r>
              <m:oMath>
                <m:sSub>
                  <m:e>
                    <m:r>
                      <m:t>w</m:t>
                    </m:r>
                  </m:e>
                  <m:sub>
                    <m:r>
                      <m:rPr>
                        <m:nor/>
                        <m:sty m:val="p"/>
                      </m:rPr>
                      <m:t>self</m:t>
                    </m:r>
                  </m:sub>
                </m:sSub>
              </m:oMath>
            </w:r>
          </w:p>
        </w:tc>
        <w:tc>
          <w:tcPr>
            <w:tcW w:type="dxa" w:w="2268"/>
            <w:tcBorders>
              <w:left w:val="nil"/>
              <w:right w:val="nil"/>
            </w:tcBorders>
          </w:tcPr>
          <w:p>
            <w:pPr>
              <w:bidi w:val="1"/>
              <w:jc w:val="center"/>
            </w:pPr>
            <w:r/>
            <w:r>
              <w:rPr>
                <w:rFonts w:ascii="Times New Roman" w:hAnsi="Times New Roman" w:cs="Lotus Thin"/>
                <w:b w:val="0"/>
                <w:i w:val="0"/>
                <w:rtl w:val="1"/>
              </w:rPr>
              <w:t>وزن اختصاص‌یافته به راحتی شخصی</w:t>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1"/>
              <w:jc w:val="center"/>
            </w:pPr>
            <w:r/>
            <w:r>
              <w:rPr>
                <w:rFonts w:ascii="Times New Roman" w:hAnsi="Times New Roman" w:cs="Lotus Thin"/>
                <w:b w:val="0"/>
                <w:i w:val="0"/>
                <w:rtl w:val="1"/>
              </w:rPr>
              <w:t>نگاشت OCEAN</w:t>
            </w:r>
          </w:p>
        </w:tc>
      </w:tr>
      <w:tr>
        <w:trPr>
          <w:cantSplit w:val="true"/>
        </w:trPr>
        <w:tc>
          <w:tcPr>
            <w:tcW w:type="dxa" w:w="2268"/>
            <w:tcBorders>
              <w:left w:val="nil"/>
              <w:right w:val="nil"/>
            </w:tcBorders>
          </w:tcPr>
          <w:p>
            <w:pPr>
              <w:bidi w:val="0"/>
              <w:jc w:val="center"/>
            </w:pPr>
            <w:r/>
            <w:r>
              <m:oMath>
                <m:sSub>
                  <m:e>
                    <m:r>
                      <m:t>C</m:t>
                    </m:r>
                  </m:e>
                  <m:sub>
                    <m:r>
                      <m:t>i</m:t>
                    </m:r>
                  </m:sub>
                </m:sSub>
              </m:oMath>
            </w:r>
          </w:p>
        </w:tc>
        <w:tc>
          <w:tcPr>
            <w:tcW w:type="dxa" w:w="2268"/>
            <w:tcBorders>
              <w:left w:val="nil"/>
              <w:right w:val="nil"/>
            </w:tcBorders>
          </w:tcPr>
          <w:p>
            <w:pPr>
              <w:bidi w:val="1"/>
              <w:jc w:val="center"/>
            </w:pPr>
            <w:r/>
            <w:r>
              <w:rPr>
                <w:rFonts w:ascii="Times New Roman" w:hAnsi="Times New Roman" w:cs="Lotus Thin"/>
                <w:b w:val="0"/>
                <w:i w:val="0"/>
                <w:rtl w:val="1"/>
              </w:rPr>
              <w:t xml:space="preserve">سطح راحتی شخصی عامل </w:t>
            </w:r>
            <w:r>
              <m:oMath>
                <m:r>
                  <m:t>i</m:t>
                </m:r>
              </m:oMath>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1"/>
              <w:jc w:val="center"/>
            </w:pPr>
            <w:r/>
            <w:r>
              <w:rPr>
                <w:rFonts w:ascii="Times New Roman" w:hAnsi="Times New Roman" w:cs="Lotus Thin"/>
                <w:b w:val="0"/>
                <w:i w:val="0"/>
                <w:rtl w:val="1"/>
              </w:rPr>
              <w:t>این کار (معادله ۳-۳)</w:t>
            </w:r>
          </w:p>
        </w:tc>
      </w:tr>
      <w:tr>
        <w:trPr>
          <w:cantSplit w:val="true"/>
        </w:trPr>
        <w:tc>
          <w:tcPr>
            <w:tcW w:type="dxa" w:w="2268"/>
            <w:tcBorders>
              <w:left w:val="nil"/>
              <w:right w:val="nil"/>
            </w:tcBorders>
          </w:tcPr>
          <w:p>
            <w:pPr>
              <w:bidi w:val="0"/>
              <w:jc w:val="center"/>
            </w:pPr>
            <w:r/>
            <w:r>
              <m:oMath>
                <m:sSub>
                  <m:e>
                    <m:r>
                      <m:t>w</m:t>
                    </m:r>
                  </m:e>
                  <m:sub>
                    <m:r>
                      <m:rPr>
                        <m:nor/>
                        <m:sty m:val="p"/>
                      </m:rPr>
                      <m:t>fair</m:t>
                    </m:r>
                  </m:sub>
                </m:sSub>
              </m:oMath>
            </w:r>
          </w:p>
        </w:tc>
        <w:tc>
          <w:tcPr>
            <w:tcW w:type="dxa" w:w="2268"/>
            <w:tcBorders>
              <w:left w:val="nil"/>
              <w:right w:val="nil"/>
            </w:tcBorders>
          </w:tcPr>
          <w:p>
            <w:pPr>
              <w:bidi w:val="1"/>
              <w:jc w:val="center"/>
            </w:pPr>
            <w:r/>
            <w:r>
              <w:rPr>
                <w:rFonts w:ascii="Times New Roman" w:hAnsi="Times New Roman" w:cs="Lotus Thin"/>
                <w:b w:val="0"/>
                <w:i w:val="0"/>
                <w:rtl w:val="1"/>
              </w:rPr>
              <w:t>وزن اختصاص‌یافته به عدالت جامعه</w:t>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1"/>
              <w:jc w:val="center"/>
            </w:pPr>
            <w:r/>
            <w:r>
              <w:rPr>
                <w:rFonts w:ascii="Times New Roman" w:hAnsi="Times New Roman" w:cs="Lotus Thin"/>
                <w:b w:val="0"/>
                <w:i w:val="0"/>
                <w:rtl w:val="1"/>
              </w:rPr>
              <w:t>اقتباس از Hughes et al. (2018)</w:t>
            </w:r>
          </w:p>
        </w:tc>
      </w:tr>
      <w:tr>
        <w:trPr>
          <w:cantSplit w:val="true"/>
        </w:trPr>
        <w:tc>
          <w:tcPr>
            <w:tcW w:type="dxa" w:w="2268"/>
            <w:tcBorders>
              <w:left w:val="nil"/>
              <w:right w:val="nil"/>
            </w:tcBorders>
          </w:tcPr>
          <w:p>
            <w:pPr>
              <w:bidi w:val="0"/>
              <w:jc w:val="center"/>
            </w:pPr>
            <w:r/>
            <w:r>
              <m:oMath>
                <m:r>
                  <m:t>F</m:t>
                </m:r>
              </m:oMath>
            </w:r>
          </w:p>
        </w:tc>
        <w:tc>
          <w:tcPr>
            <w:tcW w:type="dxa" w:w="2268"/>
            <w:tcBorders>
              <w:left w:val="nil"/>
              <w:right w:val="nil"/>
            </w:tcBorders>
          </w:tcPr>
          <w:p>
            <w:pPr>
              <w:bidi w:val="1"/>
              <w:jc w:val="center"/>
            </w:pPr>
            <w:r/>
            <w:r>
              <w:rPr>
                <w:rFonts w:ascii="Times New Roman" w:hAnsi="Times New Roman" w:cs="Lotus Thin"/>
                <w:b w:val="0"/>
                <w:i w:val="0"/>
                <w:rtl w:val="1"/>
              </w:rPr>
              <w:t>شاخص عدالت جین برای جامعه</w:t>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0"/>
              <w:jc w:val="center"/>
            </w:pPr>
            <w:r/>
            <w:r>
              <w:rPr>
                <w:rFonts w:ascii="Times New Roman" w:hAnsi="Times New Roman" w:cs="Lotus Thin"/>
                <w:b w:val="0"/>
                <w:i w:val="0"/>
                <w:rtl w:val="0"/>
              </w:rPr>
              <w:t>Jain et al. (1984)</w:t>
            </w:r>
          </w:p>
        </w:tc>
      </w:tr>
    </w:tbl>
    <w:p>
      <w:pPr>
        <w:spacing w:after="120"/>
      </w:pPr>
    </w:p>
    <w:p>
      <w:pPr>
        <w:pStyle w:val="IAUBody"/>
        <w:bidi w:val="1"/>
      </w:pPr>
      <w:r>
        <w:rPr>
          <w:rFonts w:ascii="Times New Roman" w:hAnsi="Times New Roman" w:cs="Lotus Thin"/>
          <w:b/>
          <w:i w:val="0"/>
          <w:rtl w:val="1"/>
        </w:rPr>
        <w:t xml:space="preserve">راحتی شخصی </w:t>
      </w:r>
      <w:r>
        <m:oMath>
          <m:sSub>
            <m:e>
              <m:r>
                <m:t>C</m:t>
              </m:r>
            </m:e>
            <m:sub>
              <m:r>
                <m:t>i</m:t>
              </m:r>
            </m:sub>
          </m:sSub>
        </m:oMath>
      </w:r>
      <w:r>
        <w:rPr>
          <w:rFonts w:ascii="Times New Roman" w:hAnsi="Times New Roman" w:cs="Lotus Thin"/>
          <w:b w:val="0"/>
          <w:i w:val="0"/>
          <w:rtl w:val="1"/>
        </w:rPr>
        <w:t xml:space="preserve"> کسری از تقاضای ساعتی خانه است که برآورده شده است:</w:t>
      </w:r>
    </w:p>
    <w:p>
      <w:pPr>
        <w:jc w:val="center"/>
      </w:pPr>
      <m:oMathPara>
        <m:oMathParaPr>
          <m:jc m:val="center"/>
        </m:oMathParaPr>
        <m:oMath>
          <m:sSub>
            <m:e>
              <m:r>
                <m:t>C</m:t>
              </m:r>
            </m:e>
            <m:sub>
              <m:r>
                <m:t>i</m:t>
              </m:r>
            </m:sub>
          </m:sSub>
          <m:r>
            <m:rPr>
              <m:sty m:val="p"/>
            </m:rPr>
            <m:t>=</m:t>
          </m:r>
          <m:f>
            <m:fPr>
              <m:type m:val="bar"/>
            </m:fPr>
            <m:num>
              <m:sSub>
                <m:e>
                  <m:r>
                    <m:rPr>
                      <m:nor/>
                      <m:sty m:val="p"/>
                    </m:rPr>
                    <m:t>تقاضای برآورده</m:t>
                  </m:r>
                </m:e>
                <m:sub>
                  <m:r>
                    <m:t>i</m:t>
                  </m:r>
                </m:sub>
              </m:sSub>
            </m:num>
            <m:den>
              <m:sSub>
                <m:e>
                  <m:r>
                    <m:rPr>
                      <m:nor/>
                      <m:sty m:val="p"/>
                    </m:rPr>
                    <m:t>تقاضا</m:t>
                  </m:r>
                </m:e>
                <m:sub>
                  <m:r>
                    <m:t>i</m:t>
                  </m:r>
                </m:sub>
              </m:sSub>
            </m:den>
          </m:f>
          <m:r>
            <m:t>  </m:t>
          </m:r>
          <m:r>
            <m:rPr>
              <m:nor/>
              <m:sty m:val="p"/>
            </m:rPr>
            <m:t>(معادله ۳-۳)</m:t>
          </m:r>
        </m:oMath>
      </m:oMathPara>
    </w:p>
    <w:p>
      <w:pPr>
        <w:pStyle w:val="IAUBody"/>
        <w:bidi w:val="1"/>
      </w:pPr>
      <w:r>
        <w:rPr>
          <w:rFonts w:ascii="Times New Roman" w:hAnsi="Times New Roman" w:cs="Lotus Thin"/>
          <w:b/>
          <w:i w:val="0"/>
          <w:rtl w:val="1"/>
        </w:rPr>
        <w:t xml:space="preserve">شاخص عدالت جین </w:t>
      </w:r>
      <w:r>
        <m:oMath>
          <m:r>
            <m:t>F</m:t>
          </m:r>
        </m:oMath>
      </w:r>
      <w:r>
        <w:rPr>
          <w:rFonts w:ascii="Times New Roman" w:hAnsi="Times New Roman" w:cs="Lotus Thin"/>
          <w:b w:val="0"/>
          <w:i w:val="0"/>
          <w:rtl w:val="1"/>
        </w:rPr>
        <w:t xml:space="preserve"> در سراسر همه خانه‌ها محاسبه می‌شود (Jain، Chiu &amp; Hawe، 1984):</w:t>
      </w:r>
    </w:p>
    <w:p>
      <w:pPr>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C</m:t>
                              </m:r>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den>
          </m:f>
          <m:r>
            <m:t>  </m:t>
          </m:r>
          <m:r>
            <m:rPr>
              <m:nor/>
              <m:sty m:val="p"/>
            </m:rPr>
            <m:t>(معادله ۳-۴)</m:t>
          </m:r>
        </m:oMath>
      </m:oMathPara>
    </w:p>
    <w:p>
      <w:pPr>
        <w:pStyle w:val="IAUBody"/>
        <w:bidi w:val="1"/>
      </w:pPr>
      <w:r>
        <w:rPr>
          <w:rFonts w:ascii="Times New Roman" w:hAnsi="Times New Roman" w:cs="Lotus Thin"/>
          <w:b w:val="0"/>
          <w:i w:val="0"/>
          <w:rtl w:val="1"/>
        </w:rPr>
        <w:t xml:space="preserve">که در آن </w:t>
      </w:r>
      <w:r>
        <m:oMath>
          <m:r>
            <m:t>N</m:t>
          </m:r>
        </m:oMath>
      </w:r>
      <w:r>
        <w:rPr>
          <w:rFonts w:ascii="Times New Roman" w:hAnsi="Times New Roman" w:cs="Lotus Thin"/>
          <w:b w:val="0"/>
          <w:i w:val="0"/>
          <w:rtl w:val="1"/>
        </w:rPr>
        <w:t xml:space="preserve"> تعداد خانه‌ها و </w:t>
      </w:r>
      <w:r>
        <m:oMath>
          <m:sSub>
            <m:e>
              <m:r>
                <m:t>C</m:t>
              </m:r>
            </m:e>
            <m:sub>
              <m:r>
                <m:t>i</m:t>
              </m:r>
            </m:sub>
          </m:sSub>
        </m:oMath>
      </w:r>
      <w:r>
        <w:rPr>
          <w:rFonts w:ascii="Times New Roman" w:hAnsi="Times New Roman" w:cs="Lotus Thin"/>
          <w:b w:val="0"/>
          <w:i w:val="0"/>
          <w:rtl w:val="1"/>
        </w:rPr>
        <w:t xml:space="preserve"> راحتی خانه </w:t>
      </w:r>
      <w:r>
        <m:oMath>
          <m:r>
            <m:t>i</m:t>
          </m:r>
        </m:oMath>
      </w:r>
      <w:r>
        <w:rPr>
          <w:rFonts w:ascii="Times New Roman" w:hAnsi="Times New Roman" w:cs="Lotus Thin"/>
          <w:b w:val="0"/>
          <w:i w:val="0"/>
          <w:rtl w:val="1"/>
        </w:rPr>
        <w:t xml:space="preserve"> است. این شاخص از </w:t>
      </w:r>
      <w:r>
        <m:oMath>
          <m:f>
            <m:fPr>
              <m:type m:val="bar"/>
            </m:fPr>
            <m:num>
              <m:r>
                <m:t>1</m:t>
              </m:r>
            </m:num>
            <m:den>
              <m:r>
                <m:t>N</m:t>
              </m:r>
            </m:den>
          </m:f>
        </m:oMath>
      </w:r>
      <w:r>
        <w:rPr>
          <w:rFonts w:ascii="Times New Roman" w:hAnsi="Times New Roman" w:cs="Lotus Thin"/>
          <w:b w:val="0"/>
          <w:i w:val="0"/>
          <w:rtl w:val="1"/>
        </w:rPr>
        <w:t xml:space="preserve"> (حداکثر نابرابری — یک خانه همه چیز را دریافت می‌کند، دیگران هیچ) تا ۱/۰ (برابری کامل — همه خانه‌ها راحتی یکسان دارند) متغیر است. شاخص جین به طور گسترده در مهندسی شبکه و ادبیات تخصیص منابع استفاده می‌شود زیرا مستقل از مقیاس، پیوسته، و مستقل از اندازه جمعیت است (Zhou &amp; Sun، 2023).</w:t>
      </w:r>
    </w:p>
    <w:p>
      <w:pPr>
        <w:pStyle w:val="IAUBody"/>
        <w:bidi w:val="1"/>
      </w:pPr>
      <w:r>
        <w:rPr>
          <w:rFonts w:ascii="Times New Roman" w:hAnsi="Times New Roman" w:cs="Lotus Thin"/>
          <w:b w:val="0"/>
          <w:i w:val="0"/>
          <w:rtl w:val="1"/>
        </w:rPr>
        <w:t xml:space="preserve">پاداش </w:t>
      </w:r>
      <w:r>
        <w:rPr>
          <w:rFonts w:ascii="Times New Roman" w:hAnsi="Times New Roman" w:cs="Lotus Thin"/>
          <w:b/>
          <w:i w:val="0"/>
          <w:rtl w:val="1"/>
        </w:rPr>
        <w:t>پس از هر ساعت</w:t>
      </w:r>
      <w:r>
        <w:rPr>
          <w:rFonts w:ascii="Times New Roman" w:hAnsi="Times New Roman" w:cs="Lotus Thin"/>
          <w:b w:val="0"/>
          <w:i w:val="0"/>
          <w:rtl w:val="1"/>
        </w:rPr>
        <w:t xml:space="preserve"> محاسبه و در طول ۲۴ ساعت روز جمع می‌شود. در پایان هر اپیزود (روز)، هر عامل مجموع پاداش‌های ساعتی خود را دریافت می‌کند.</w:t>
      </w:r>
    </w:p>
    <w:p>
      <w:pPr>
        <w:pStyle w:val="Heading2"/>
        <w:bidi w:val="1"/>
      </w:pPr>
      <w:r>
        <w:rPr>
          <w:rFonts w:ascii="Times New Roman" w:hAnsi="Times New Roman" w:cs="Lotus Thin"/>
          <w:b w:val="0"/>
          <w:i w:val="0"/>
          <w:rtl w:val="1"/>
        </w:rPr>
        <w:t>۳-۴- الگوریتم یادگیری</w:t>
      </w:r>
    </w:p>
    <w:p>
      <w:pPr>
        <w:pStyle w:val="IAUBodyFirst"/>
        <w:bidi w:val="1"/>
      </w:pPr>
      <w:r>
        <w:rPr>
          <w:rFonts w:ascii="Times New Roman" w:hAnsi="Times New Roman" w:cs="Lotus Thin"/>
          <w:b w:val="0"/>
          <w:i w:val="0"/>
          <w:rtl w:val="1"/>
        </w:rPr>
        <w:t xml:space="preserve">هر خانه توسط یک </w:t>
      </w:r>
      <w:r>
        <w:rPr>
          <w:rFonts w:ascii="Times New Roman" w:hAnsi="Times New Roman" w:cs="Lotus Thin"/>
          <w:b/>
          <w:i w:val="0"/>
          <w:rtl w:val="1"/>
        </w:rPr>
        <w:t>عامل یادگیری Q جدولی مستقل</w:t>
      </w:r>
      <w:r>
        <w:rPr>
          <w:rFonts w:ascii="Times New Roman" w:hAnsi="Times New Roman" w:cs="Lotus Thin"/>
          <w:b w:val="0"/>
          <w:i w:val="0"/>
          <w:rtl w:val="1"/>
        </w:rPr>
        <w:t xml:space="preserve"> با مشخصات زیر کنترل می‌شود:</w:t>
      </w:r>
    </w:p>
    <w:p>
      <w:pPr>
        <w:pStyle w:val="Heading3"/>
        <w:bidi w:val="1"/>
      </w:pPr>
      <w:r>
        <w:rPr>
          <w:rFonts w:ascii="Times New Roman" w:hAnsi="Times New Roman" w:cs="Lotus Thin"/>
          <w:b w:val="0"/>
          <w:i w:val="0"/>
          <w:rtl w:val="1"/>
        </w:rPr>
        <w:t>۳-۴-۱- فضای حالت</w:t>
      </w:r>
    </w:p>
    <w:p>
      <w:pPr>
        <w:pStyle w:val="IAUBodyFirst"/>
        <w:bidi w:val="1"/>
      </w:pPr>
      <w:r>
        <w:rPr>
          <w:rFonts w:ascii="Times New Roman" w:hAnsi="Times New Roman" w:cs="Lotus Thin"/>
          <w:b w:val="0"/>
          <w:i w:val="0"/>
          <w:rtl w:val="1"/>
        </w:rPr>
        <w:t>حالت یک چندتایی گسسته (ساعت، سطح باتری) است که در آن:</w:t>
      </w:r>
    </w:p>
    <w:p>
      <w:pPr>
        <w:pStyle w:val="ListBullet"/>
        <w:bidi w:val="1"/>
      </w:pPr>
      <w:r>
        <w:rPr>
          <w:rFonts w:ascii="Times New Roman" w:hAnsi="Times New Roman" w:cs="Lotus Thin"/>
          <w:b/>
          <w:i w:val="0"/>
          <w:rtl w:val="1"/>
        </w:rPr>
        <w:t>ساعت</w:t>
      </w:r>
      <w:r>
        <w:rPr>
          <w:rFonts w:ascii="Times New Roman" w:hAnsi="Times New Roman" w:cs="Lotus Thin"/>
          <w:b w:val="0"/>
          <w:i w:val="0"/>
          <w:rtl w:val="1"/>
        </w:rPr>
        <w:t>: ۰–۲۳ (۲۴ مقدار گسسته)</w:t>
      </w:r>
    </w:p>
    <w:p>
      <w:pPr>
        <w:pStyle w:val="ListBullet"/>
        <w:bidi w:val="1"/>
      </w:pPr>
      <w:r>
        <w:rPr>
          <w:rFonts w:ascii="Times New Roman" w:hAnsi="Times New Roman" w:cs="Lotus Thin"/>
          <w:b/>
          <w:i w:val="0"/>
          <w:rtl w:val="1"/>
        </w:rPr>
        <w:t>سطح باتری</w:t>
      </w:r>
      <w:r>
        <w:rPr>
          <w:rFonts w:ascii="Times New Roman" w:hAnsi="Times New Roman" w:cs="Lotus Thin"/>
          <w:b w:val="0"/>
          <w:i w:val="0"/>
          <w:rtl w:val="1"/>
        </w:rPr>
        <w:t>: به ۴ جعبه با استفاده از آستانه‌های ۲۵٪، ۵۰٪، ۷۵٪ از ظرفیت گسسته‌سازی شده است</w:t>
      </w:r>
    </w:p>
    <w:p>
      <w:pPr>
        <w:pStyle w:val="IAUBody"/>
        <w:bidi w:val="1"/>
      </w:pPr>
      <w:r>
        <w:rPr>
          <w:rFonts w:ascii="Times New Roman" w:hAnsi="Times New Roman" w:cs="Lotus Thin"/>
          <w:b w:val="0"/>
          <w:i w:val="0"/>
          <w:rtl w:val="1"/>
        </w:rPr>
        <w:t xml:space="preserve">فضای حالت کل: </w:t>
      </w:r>
      <w:r>
        <m:oMath>
          <m:r>
            <m:t>24</m:t>
          </m:r>
          <m:r>
            <m:rPr>
              <m:sty m:val="p"/>
            </m:rPr>
            <m:t>×</m:t>
          </m:r>
          <m:r>
            <m:t>4</m:t>
          </m:r>
          <m:r>
            <m:rPr>
              <m:sty m:val="p"/>
            </m:rPr>
            <m:t>=</m:t>
          </m:r>
          <m:r>
            <m:t>96</m:t>
          </m:r>
        </m:oMath>
      </w:r>
      <w:r>
        <w:rPr>
          <w:rFonts w:ascii="Times New Roman" w:hAnsi="Times New Roman" w:cs="Lotus Thin"/>
          <w:b w:val="0"/>
          <w:i w:val="0"/>
          <w:rtl w:val="1"/>
        </w:rPr>
        <w:t xml:space="preserve"> حالت.</w:t>
      </w:r>
    </w:p>
    <w:p>
      <w:pPr>
        <w:pStyle w:val="Heading3"/>
        <w:bidi w:val="1"/>
      </w:pPr>
      <w:r>
        <w:rPr>
          <w:rFonts w:ascii="Times New Roman" w:hAnsi="Times New Roman" w:cs="Lotus Thin"/>
          <w:b w:val="0"/>
          <w:i w:val="0"/>
          <w:rtl w:val="1"/>
        </w:rPr>
        <w:t>۳-۴-۲- فضای عمل</w:t>
      </w:r>
    </w:p>
    <w:p>
      <w:pPr>
        <w:pStyle w:val="IAUBodyFirst"/>
        <w:bidi w:val="1"/>
      </w:pPr>
      <w:r>
        <w:rPr>
          <w:rFonts w:ascii="Times New Roman" w:hAnsi="Times New Roman" w:cs="Lotus Thin"/>
          <w:b w:val="0"/>
          <w:i w:val="0"/>
          <w:rtl w:val="1"/>
        </w:rPr>
        <w:t>سه عمل گسسته تعیین می‌کنند که چه کسری از انرژی مازاد خالص خانه (تولید منهای تقاضا در ساعت جاری) با همسایه به اشتراک گذاشته شود:</w:t>
      </w:r>
    </w:p>
    <w:p>
      <w:pPr>
        <w:pStyle w:val="Caption"/>
        <w:bidi w:val="1"/>
      </w:pPr>
      <w:r>
        <w:rPr>
          <w:rFonts w:ascii="Times New Roman" w:hAnsi="Times New Roman" w:cs="Lotus Bold"/>
          <w:b/>
          <w:rtl w:val="1"/>
        </w:rPr>
        <w:t>جدول ۱۰-۷</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center"/>
            </w:pPr>
            <w:r>
              <w:rPr>
                <w:b/>
              </w:rPr>
            </w:r>
            <w:r>
              <w:rPr>
                <w:rFonts w:ascii="Times New Roman" w:hAnsi="Times New Roman" w:cs="Lotus Thin"/>
                <w:b/>
                <w:i w:val="0"/>
                <w:rtl w:val="1"/>
              </w:rPr>
              <w:t>عمل</w:t>
            </w:r>
          </w:p>
        </w:tc>
        <w:tc>
          <w:tcPr>
            <w:tcW w:type="dxa" w:w="3024"/>
            <w:tcBorders>
              <w:left w:val="nil"/>
              <w:right w:val="nil"/>
            </w:tcBorders>
          </w:tcPr>
          <w:p>
            <w:pPr>
              <w:bidi w:val="1"/>
              <w:jc w:val="center"/>
            </w:pPr>
            <w:r>
              <w:rPr>
                <w:b/>
              </w:rPr>
            </w:r>
            <w:r>
              <w:rPr>
                <w:rFonts w:ascii="Times New Roman" w:hAnsi="Times New Roman" w:cs="Lotus Thin"/>
                <w:b/>
                <w:i w:val="0"/>
                <w:rtl w:val="1"/>
              </w:rPr>
              <w:t>کسر اشتراک</w:t>
            </w:r>
          </w:p>
        </w:tc>
        <w:tc>
          <w:tcPr>
            <w:tcW w:type="dxa" w:w="3024"/>
            <w:tcBorders>
              <w:left w:val="nil"/>
              <w:right w:val="nil"/>
            </w:tcBorders>
          </w:tcPr>
          <w:p>
            <w:pPr>
              <w:bidi w:val="1"/>
              <w:jc w:val="center"/>
            </w:pPr>
            <w:r>
              <w:rPr>
                <w:b/>
              </w:rPr>
            </w:r>
            <w:r>
              <w:rPr>
                <w:rFonts w:ascii="Times New Roman" w:hAnsi="Times New Roman" w:cs="Lotus Thin"/>
                <w:b/>
                <w:i w:val="0"/>
                <w:rtl w:val="1"/>
              </w:rPr>
              <w:t>رفتار</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۰</w:t>
            </w:r>
          </w:p>
        </w:tc>
        <w:tc>
          <w:tcPr>
            <w:tcW w:type="dxa" w:w="3024"/>
            <w:tcBorders>
              <w:left w:val="nil"/>
              <w:right w:val="nil"/>
            </w:tcBorders>
          </w:tcPr>
          <w:p>
            <w:pPr>
              <w:bidi w:val="1"/>
              <w:jc w:val="center"/>
            </w:pPr>
            <w:r/>
            <w:r>
              <w:rPr>
                <w:rFonts w:ascii="Times New Roman" w:hAnsi="Times New Roman" w:cs="Lotus Thin"/>
                <w:b w:val="0"/>
                <w:i w:val="0"/>
                <w:rtl w:val="1"/>
              </w:rPr>
              <w:t>۰٪</w:t>
            </w:r>
          </w:p>
        </w:tc>
        <w:tc>
          <w:tcPr>
            <w:tcW w:type="dxa" w:w="3024"/>
            <w:tcBorders>
              <w:left w:val="nil"/>
              <w:right w:val="nil"/>
            </w:tcBorders>
          </w:tcPr>
          <w:p>
            <w:pPr>
              <w:bidi w:val="1"/>
              <w:jc w:val="center"/>
            </w:pPr>
            <w:r/>
            <w:r>
              <w:rPr>
                <w:rFonts w:ascii="Times New Roman" w:hAnsi="Times New Roman" w:cs="Lotus Thin"/>
                <w:b w:val="0"/>
                <w:i w:val="0"/>
                <w:rtl w:val="1"/>
              </w:rPr>
              <w:t>نگهداری تمام مازاد برای ذخیره باتری</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۱</w:t>
            </w:r>
          </w:p>
        </w:tc>
        <w:tc>
          <w:tcPr>
            <w:tcW w:type="dxa" w:w="3024"/>
            <w:tcBorders>
              <w:left w:val="nil"/>
              <w:right w:val="nil"/>
            </w:tcBorders>
          </w:tcPr>
          <w:p>
            <w:pPr>
              <w:bidi w:val="1"/>
              <w:jc w:val="center"/>
            </w:pPr>
            <w:r/>
            <w:r>
              <w:rPr>
                <w:rFonts w:ascii="Times New Roman" w:hAnsi="Times New Roman" w:cs="Lotus Thin"/>
                <w:b w:val="0"/>
                <w:i w:val="0"/>
                <w:rtl w:val="1"/>
              </w:rPr>
              <w:t>۵۰٪</w:t>
            </w:r>
          </w:p>
        </w:tc>
        <w:tc>
          <w:tcPr>
            <w:tcW w:type="dxa" w:w="3024"/>
            <w:tcBorders>
              <w:left w:val="nil"/>
              <w:right w:val="nil"/>
            </w:tcBorders>
          </w:tcPr>
          <w:p>
            <w:pPr>
              <w:bidi w:val="1"/>
              <w:jc w:val="center"/>
            </w:pPr>
            <w:r/>
            <w:r>
              <w:rPr>
                <w:rFonts w:ascii="Times New Roman" w:hAnsi="Times New Roman" w:cs="Lotus Thin"/>
                <w:b w:val="0"/>
                <w:i w:val="0"/>
                <w:rtl w:val="1"/>
              </w:rPr>
              <w:t>اشتراک نیمی از مازاد، ذخیره مابقی</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۲</w:t>
            </w:r>
          </w:p>
        </w:tc>
        <w:tc>
          <w:tcPr>
            <w:tcW w:type="dxa" w:w="3024"/>
            <w:tcBorders>
              <w:left w:val="nil"/>
              <w:right w:val="nil"/>
            </w:tcBorders>
          </w:tcPr>
          <w:p>
            <w:pPr>
              <w:bidi w:val="1"/>
              <w:jc w:val="center"/>
            </w:pPr>
            <w:r/>
            <w:r>
              <w:rPr>
                <w:rFonts w:ascii="Times New Roman" w:hAnsi="Times New Roman" w:cs="Lotus Thin"/>
                <w:b w:val="0"/>
                <w:i w:val="0"/>
                <w:rtl w:val="1"/>
              </w:rPr>
              <w:t>۱۰۰٪</w:t>
            </w:r>
          </w:p>
        </w:tc>
        <w:tc>
          <w:tcPr>
            <w:tcW w:type="dxa" w:w="3024"/>
            <w:tcBorders>
              <w:left w:val="nil"/>
              <w:right w:val="nil"/>
            </w:tcBorders>
          </w:tcPr>
          <w:p>
            <w:pPr>
              <w:bidi w:val="1"/>
              <w:jc w:val="center"/>
            </w:pPr>
            <w:r/>
            <w:r>
              <w:rPr>
                <w:rFonts w:ascii="Times New Roman" w:hAnsi="Times New Roman" w:cs="Lotus Thin"/>
                <w:b w:val="0"/>
                <w:i w:val="0"/>
                <w:rtl w:val="1"/>
              </w:rPr>
              <w:t>اشتراک تمام مازاد، ذخیره هیچ</w:t>
            </w:r>
          </w:p>
        </w:tc>
      </w:tr>
    </w:tbl>
    <w:p>
      <w:pPr>
        <w:spacing w:after="120"/>
      </w:pPr>
    </w:p>
    <w:p>
      <w:pPr>
        <w:pStyle w:val="IAUBody"/>
        <w:bidi w:val="1"/>
      </w:pPr>
      <w:r>
        <w:rPr>
          <w:rFonts w:ascii="Times New Roman" w:hAnsi="Times New Roman" w:cs="Lotus Thin"/>
          <w:b w:val="0"/>
          <w:i w:val="0"/>
          <w:rtl w:val="1"/>
        </w:rPr>
        <w:t>اگر خانه کسری خالص داشته باشد (تقاضا &gt; تولید)، عمل به ۰ (چیزی برای اشتراک وجود ندارد) اجبار می‌شود.</w:t>
      </w:r>
    </w:p>
    <w:p>
      <w:pPr>
        <w:pStyle w:val="Heading3"/>
        <w:bidi w:val="1"/>
      </w:pPr>
      <w:r>
        <w:rPr>
          <w:rFonts w:ascii="Times New Roman" w:hAnsi="Times New Roman" w:cs="Lotus Thin"/>
          <w:b w:val="0"/>
          <w:i w:val="0"/>
          <w:rtl w:val="1"/>
        </w:rPr>
        <w:t>۳-۴-۳- به‌روزرسانی Q-Learning</w:t>
      </w:r>
    </w:p>
    <w:p>
      <w:pPr>
        <w:pStyle w:val="IAUBodyFirst"/>
        <w:bidi w:val="1"/>
      </w:pPr>
      <w:r>
        <w:rPr>
          <w:rFonts w:ascii="Times New Roman" w:hAnsi="Times New Roman" w:cs="Lotus Thin"/>
          <w:b w:val="0"/>
          <w:i w:val="0"/>
          <w:rtl w:val="1"/>
        </w:rPr>
        <w:t>مقدار Q برای هر جفت حالت-عمل با استفاده از قانون استاندارد یادگیری Q جدولی به‌روزرسانی می‌شود (Watkins &amp; Dayan، 1992؛ Sutton &amp; Barto، 2018):</w:t>
      </w:r>
    </w:p>
    <w:p>
      <w:pPr>
        <w:jc w:val="center"/>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r>
            <m:t>  </m:t>
          </m:r>
          <m:r>
            <m:rPr>
              <m:nor/>
              <m:sty m:val="p"/>
            </m:rPr>
            <m:t>(معادله ۳-۵)</m:t>
          </m:r>
        </m:oMath>
      </m:oMathPara>
    </w:p>
    <w:p>
      <w:pPr>
        <w:pStyle w:val="Caption"/>
        <w:bidi w:val="1"/>
      </w:pPr>
      <w:r>
        <w:rPr>
          <w:rFonts w:ascii="Times New Roman" w:hAnsi="Times New Roman" w:cs="Lotus Bold"/>
          <w:b/>
          <w:rtl w:val="1"/>
        </w:rPr>
        <w:t>جدول ۱۰-۸</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center"/>
            </w:pPr>
            <w:r>
              <w:rPr>
                <w:b/>
              </w:rPr>
            </w:r>
            <w:r>
              <w:rPr>
                <w:rFonts w:ascii="Times New Roman" w:hAnsi="Times New Roman" w:cs="Lotus Thin"/>
                <w:b/>
                <w:i w:val="0"/>
                <w:rtl w:val="1"/>
              </w:rPr>
              <w:t>نماد</w:t>
            </w:r>
          </w:p>
        </w:tc>
        <w:tc>
          <w:tcPr>
            <w:tcW w:type="dxa" w:w="2268"/>
            <w:tcBorders>
              <w:left w:val="nil"/>
              <w:right w:val="nil"/>
            </w:tcBorders>
          </w:tcPr>
          <w:p>
            <w:pPr>
              <w:bidi w:val="1"/>
              <w:jc w:val="center"/>
            </w:pPr>
            <w:r>
              <w:rPr>
                <w:b/>
              </w:rPr>
            </w:r>
            <w:r>
              <w:rPr>
                <w:rFonts w:ascii="Times New Roman" w:hAnsi="Times New Roman" w:cs="Lotus Thin"/>
                <w:b/>
                <w:i w:val="0"/>
                <w:rtl w:val="1"/>
              </w:rPr>
              <w:t>تعریف</w:t>
            </w:r>
          </w:p>
        </w:tc>
        <w:tc>
          <w:tcPr>
            <w:tcW w:type="dxa" w:w="2268"/>
            <w:tcBorders>
              <w:left w:val="nil"/>
              <w:right w:val="nil"/>
            </w:tcBorders>
          </w:tcPr>
          <w:p>
            <w:pPr>
              <w:bidi w:val="1"/>
              <w:jc w:val="center"/>
            </w:pPr>
            <w:r>
              <w:rPr>
                <w:b/>
              </w:rPr>
            </w:r>
            <w:r>
              <w:rPr>
                <w:rFonts w:ascii="Times New Roman" w:hAnsi="Times New Roman" w:cs="Lotus Thin"/>
                <w:b/>
                <w:i w:val="0"/>
                <w:rtl w:val="1"/>
              </w:rPr>
              <w:t>واحد</w:t>
            </w:r>
          </w:p>
        </w:tc>
        <w:tc>
          <w:tcPr>
            <w:tcW w:type="dxa" w:w="2268"/>
            <w:tcBorders>
              <w:left w:val="nil"/>
              <w:right w:val="nil"/>
            </w:tcBorders>
          </w:tcPr>
          <w:p>
            <w:pPr>
              <w:bidi w:val="1"/>
              <w:jc w:val="center"/>
            </w:pPr>
            <w:r>
              <w:rPr>
                <w:b/>
              </w:rPr>
            </w:r>
            <w:r>
              <w:rPr>
                <w:rFonts w:ascii="Times New Roman" w:hAnsi="Times New Roman" w:cs="Lotus Thin"/>
                <w:b/>
                <w:i w:val="0"/>
                <w:rtl w:val="1"/>
              </w:rPr>
              <w:t>منبع</w:t>
            </w:r>
          </w:p>
        </w:tc>
      </w:tr>
      <w:tr>
        <w:trPr>
          <w:cantSplit w:val="true"/>
        </w:trPr>
        <w:tc>
          <w:tcPr>
            <w:tcW w:type="dxa" w:w="2268"/>
            <w:tcBorders>
              <w:left w:val="nil"/>
              <w:right w:val="nil"/>
            </w:tcBorders>
          </w:tcPr>
          <w:p>
            <w:pPr>
              <w:bidi w:val="0"/>
              <w:jc w:val="center"/>
            </w:pPr>
            <w:r/>
            <w:r>
              <m:oMath>
                <m:r>
                  <m:t>Q</m:t>
                </m:r>
                <m:r>
                  <m:rPr>
                    <m:sty m:val="p"/>
                  </m:rPr>
                  <m:t>(</m:t>
                </m:r>
                <m:r>
                  <m:t>s</m:t>
                </m:r>
                <m:r>
                  <m:rPr>
                    <m:sty m:val="p"/>
                  </m:rPr>
                  <m:t>,</m:t>
                </m:r>
                <m:r>
                  <m:t>a</m:t>
                </m:r>
                <m:r>
                  <m:rPr>
                    <m:sty m:val="p"/>
                  </m:rPr>
                  <m:t>)</m:t>
                </m:r>
              </m:oMath>
            </w:r>
          </w:p>
        </w:tc>
        <w:tc>
          <w:tcPr>
            <w:tcW w:type="dxa" w:w="2268"/>
            <w:tcBorders>
              <w:left w:val="nil"/>
              <w:right w:val="nil"/>
            </w:tcBorders>
          </w:tcPr>
          <w:p>
            <w:pPr>
              <w:bidi w:val="1"/>
              <w:jc w:val="center"/>
            </w:pPr>
            <w:r/>
            <w:r>
              <w:rPr>
                <w:rFonts w:ascii="Times New Roman" w:hAnsi="Times New Roman" w:cs="Lotus Thin"/>
                <w:b w:val="0"/>
                <w:i w:val="0"/>
                <w:rtl w:val="1"/>
              </w:rPr>
              <w:t xml:space="preserve">تخمین ارزش عمل برای حالت </w:t>
            </w:r>
            <w:r>
              <m:oMath>
                <m:r>
                  <m:t>s</m:t>
                </m:r>
              </m:oMath>
            </w:r>
            <w:r>
              <w:rPr>
                <w:rFonts w:ascii="Times New Roman" w:hAnsi="Times New Roman" w:cs="Lotus Thin"/>
                <w:b w:val="0"/>
                <w:i w:val="0"/>
                <w:rtl w:val="1"/>
              </w:rPr>
              <w:t xml:space="preserve"> و عمل </w:t>
            </w:r>
            <w:r>
              <m:oMath>
                <m:r>
                  <m:t>a</m:t>
                </m:r>
              </m:oMath>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0"/>
              <w:jc w:val="center"/>
            </w:pPr>
            <w:r/>
            <w:r>
              <w:rPr>
                <w:rFonts w:ascii="Times New Roman" w:hAnsi="Times New Roman" w:cs="Lotus Thin"/>
                <w:b w:val="0"/>
                <w:i w:val="0"/>
                <w:rtl w:val="0"/>
              </w:rPr>
              <w:t>Watkins &amp; Dayan (1992)</w:t>
            </w:r>
          </w:p>
        </w:tc>
      </w:tr>
      <w:tr>
        <w:trPr>
          <w:cantSplit w:val="true"/>
        </w:trPr>
        <w:tc>
          <w:tcPr>
            <w:tcW w:type="dxa" w:w="2268"/>
            <w:tcBorders>
              <w:left w:val="nil"/>
              <w:right w:val="nil"/>
            </w:tcBorders>
          </w:tcPr>
          <w:p>
            <w:pPr>
              <w:bidi w:val="0"/>
              <w:jc w:val="center"/>
            </w:pPr>
            <w:r/>
            <w:r>
              <m:oMath>
                <m:r>
                  <m:t>α</m:t>
                </m:r>
              </m:oMath>
            </w:r>
          </w:p>
        </w:tc>
        <w:tc>
          <w:tcPr>
            <w:tcW w:type="dxa" w:w="2268"/>
            <w:tcBorders>
              <w:left w:val="nil"/>
              <w:right w:val="nil"/>
            </w:tcBorders>
          </w:tcPr>
          <w:p>
            <w:pPr>
              <w:bidi w:val="1"/>
              <w:jc w:val="center"/>
            </w:pPr>
            <w:r/>
            <w:r>
              <w:rPr>
                <w:rFonts w:ascii="Times New Roman" w:hAnsi="Times New Roman" w:cs="Lotus Thin"/>
                <w:b w:val="0"/>
                <w:i w:val="0"/>
                <w:rtl w:val="1"/>
              </w:rPr>
              <w:t>نرخ یادگیری (۰/۲)</w:t>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0"/>
              <w:jc w:val="center"/>
            </w:pPr>
            <w:r/>
            <w:r>
              <w:rPr>
                <w:rFonts w:ascii="Times New Roman" w:hAnsi="Times New Roman" w:cs="Lotus Thin"/>
                <w:b w:val="0"/>
                <w:i w:val="0"/>
                <w:rtl w:val="0"/>
              </w:rPr>
              <w:t>Sutton &amp; Barto (2018)</w:t>
            </w:r>
          </w:p>
        </w:tc>
      </w:tr>
      <w:tr>
        <w:trPr>
          <w:cantSplit w:val="true"/>
        </w:trPr>
        <w:tc>
          <w:tcPr>
            <w:tcW w:type="dxa" w:w="2268"/>
            <w:tcBorders>
              <w:left w:val="nil"/>
              <w:right w:val="nil"/>
            </w:tcBorders>
          </w:tcPr>
          <w:p>
            <w:pPr>
              <w:bidi w:val="0"/>
              <w:jc w:val="center"/>
            </w:pPr>
            <w:r/>
            <w:r>
              <m:oMath>
                <m:r>
                  <m:t>R</m:t>
                </m:r>
              </m:oMath>
            </w:r>
          </w:p>
        </w:tc>
        <w:tc>
          <w:tcPr>
            <w:tcW w:type="dxa" w:w="2268"/>
            <w:tcBorders>
              <w:left w:val="nil"/>
              <w:right w:val="nil"/>
            </w:tcBorders>
          </w:tcPr>
          <w:p>
            <w:pPr>
              <w:bidi w:val="1"/>
              <w:jc w:val="center"/>
            </w:pPr>
            <w:r/>
            <w:r>
              <w:rPr>
                <w:rFonts w:ascii="Times New Roman" w:hAnsi="Times New Roman" w:cs="Lotus Thin"/>
                <w:b w:val="0"/>
                <w:i w:val="0"/>
                <w:rtl w:val="1"/>
              </w:rPr>
              <w:t>پاداش لحظه‌ای</w:t>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1"/>
              <w:jc w:val="center"/>
            </w:pPr>
            <w:r/>
            <w:r>
              <w:rPr>
                <w:rFonts w:ascii="Times New Roman" w:hAnsi="Times New Roman" w:cs="Lotus Thin"/>
                <w:b w:val="0"/>
                <w:i w:val="0"/>
                <w:rtl w:val="1"/>
              </w:rPr>
              <w:t>این کار (معادله ۳-۲)</w:t>
            </w:r>
          </w:p>
        </w:tc>
      </w:tr>
      <w:tr>
        <w:trPr>
          <w:cantSplit w:val="true"/>
        </w:trPr>
        <w:tc>
          <w:tcPr>
            <w:tcW w:type="dxa" w:w="2268"/>
            <w:tcBorders>
              <w:left w:val="nil"/>
              <w:right w:val="nil"/>
            </w:tcBorders>
          </w:tcPr>
          <w:p>
            <w:pPr>
              <w:bidi w:val="0"/>
              <w:jc w:val="center"/>
            </w:pPr>
            <w:r/>
            <w:r>
              <m:oMath>
                <m:r>
                  <m:t>γ</m:t>
                </m:r>
              </m:oMath>
            </w:r>
          </w:p>
        </w:tc>
        <w:tc>
          <w:tcPr>
            <w:tcW w:type="dxa" w:w="2268"/>
            <w:tcBorders>
              <w:left w:val="nil"/>
              <w:right w:val="nil"/>
            </w:tcBorders>
          </w:tcPr>
          <w:p>
            <w:pPr>
              <w:bidi w:val="1"/>
              <w:jc w:val="center"/>
            </w:pPr>
            <w:r/>
            <w:r>
              <w:rPr>
                <w:rFonts w:ascii="Times New Roman" w:hAnsi="Times New Roman" w:cs="Lotus Thin"/>
                <w:b w:val="0"/>
                <w:i w:val="0"/>
                <w:rtl w:val="1"/>
              </w:rPr>
              <w:t>عامل تنزیل (۰/۹۹)</w:t>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0"/>
              <w:jc w:val="center"/>
            </w:pPr>
            <w:r/>
            <w:r>
              <w:rPr>
                <w:rFonts w:ascii="Times New Roman" w:hAnsi="Times New Roman" w:cs="Lotus Thin"/>
                <w:b w:val="0"/>
                <w:i w:val="0"/>
                <w:rtl w:val="0"/>
              </w:rPr>
              <w:t>Sutton &amp; Barto (2018)</w:t>
            </w:r>
          </w:p>
        </w:tc>
      </w:tr>
      <w:tr>
        <w:trPr>
          <w:cantSplit w:val="true"/>
        </w:trPr>
        <w:tc>
          <w:tcPr>
            <w:tcW w:type="dxa" w:w="2268"/>
            <w:tcBorders>
              <w:left w:val="nil"/>
              <w:right w:val="nil"/>
            </w:tcBorders>
          </w:tcPr>
          <w:p>
            <w:pPr>
              <w:bidi w:val="0"/>
              <w:jc w:val="center"/>
            </w:pPr>
            <w:r/>
            <w:r>
              <m:oMath>
                <m:r>
                  <m:t>s</m:t>
                </m:r>
                <m:r>
                  <m:rPr>
                    <m:sty m:val="p"/>
                  </m:rPr>
                  <m:t>,</m:t>
                </m:r>
                <m:sSup>
                  <m:e>
                    <m:r>
                      <m:t>s</m:t>
                    </m:r>
                  </m:e>
                  <m:sup>
                    <m:r>
                      <m:rPr>
                        <m:sty m:val="p"/>
                      </m:rPr>
                      <m:t>′</m:t>
                    </m:r>
                  </m:sup>
                </m:sSup>
              </m:oMath>
            </w:r>
          </w:p>
        </w:tc>
        <w:tc>
          <w:tcPr>
            <w:tcW w:type="dxa" w:w="2268"/>
            <w:tcBorders>
              <w:left w:val="nil"/>
              <w:right w:val="nil"/>
            </w:tcBorders>
          </w:tcPr>
          <w:p>
            <w:pPr>
              <w:bidi w:val="1"/>
              <w:jc w:val="center"/>
            </w:pPr>
            <w:r/>
            <w:r>
              <w:rPr>
                <w:rFonts w:ascii="Times New Roman" w:hAnsi="Times New Roman" w:cs="Lotus Thin"/>
                <w:b w:val="0"/>
                <w:i w:val="0"/>
                <w:rtl w:val="1"/>
              </w:rPr>
              <w:t>حالت فعلی و بعدی</w:t>
            </w:r>
          </w:p>
        </w:tc>
        <w:tc>
          <w:tcPr>
            <w:tcW w:type="dxa" w:w="2268"/>
            <w:tcBorders>
              <w:left w:val="nil"/>
              <w:right w:val="nil"/>
            </w:tcBorders>
          </w:tcPr>
          <w:p>
            <w:pPr>
              <w:bidi w:val="0"/>
              <w:jc w:val="center"/>
            </w:pPr>
            <w:r/>
            <w:r>
              <w:rPr>
                <w:rFonts w:ascii="Times New Roman" w:hAnsi="Times New Roman" w:cs="Lotus Thin"/>
                <w:b w:val="0"/>
                <w:i w:val="0"/>
                <w:rtl w:val="0"/>
              </w:rPr>
              <w:t>—</w:t>
            </w:r>
          </w:p>
        </w:tc>
        <w:tc>
          <w:tcPr>
            <w:tcW w:type="dxa" w:w="2268"/>
            <w:tcBorders>
              <w:left w:val="nil"/>
              <w:right w:val="nil"/>
            </w:tcBorders>
          </w:tcPr>
          <w:p>
            <w:pPr>
              <w:bidi w:val="0"/>
              <w:jc w:val="center"/>
            </w:pPr>
            <w:r/>
            <w:r>
              <w:rPr>
                <w:rFonts w:ascii="Times New Roman" w:hAnsi="Times New Roman" w:cs="Lotus Thin"/>
                <w:b w:val="0"/>
                <w:i w:val="0"/>
                <w:rtl w:val="0"/>
              </w:rPr>
              <w:t>Watkins &amp; Dayan (1992)</w:t>
            </w:r>
          </w:p>
        </w:tc>
      </w:tr>
    </w:tbl>
    <w:p>
      <w:pPr>
        <w:spacing w:after="120"/>
      </w:pPr>
    </w:p>
    <w:p>
      <w:pPr>
        <w:pStyle w:val="Heading3"/>
        <w:bidi w:val="1"/>
      </w:pPr>
      <w:r>
        <w:rPr>
          <w:rFonts w:ascii="Times New Roman" w:hAnsi="Times New Roman" w:cs="Lotus Thin"/>
          <w:b w:val="0"/>
          <w:i w:val="0"/>
          <w:rtl w:val="1"/>
        </w:rPr>
        <w:t>۳-۴-۴- فراپارامترها</w:t>
      </w:r>
    </w:p>
    <w:p>
      <w:pPr>
        <w:pStyle w:val="Caption"/>
        <w:bidi w:val="1"/>
      </w:pPr>
      <w:r>
        <w:rPr>
          <w:rFonts w:ascii="Times New Roman" w:hAnsi="Times New Roman" w:cs="Lotus Bold"/>
          <w:b/>
          <w:rtl w:val="1"/>
        </w:rPr>
        <w:t>جدول ۱۰-۹</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center"/>
            </w:pPr>
            <w:r>
              <w:rPr>
                <w:b/>
              </w:rPr>
            </w:r>
            <w:r>
              <w:rPr>
                <w:rFonts w:ascii="Times New Roman" w:hAnsi="Times New Roman" w:cs="Lotus Thin"/>
                <w:b/>
                <w:i w:val="0"/>
                <w:rtl w:val="1"/>
              </w:rPr>
              <w:t>پارامتر</w:t>
            </w:r>
          </w:p>
        </w:tc>
        <w:tc>
          <w:tcPr>
            <w:tcW w:type="dxa" w:w="3024"/>
            <w:tcBorders>
              <w:left w:val="nil"/>
              <w:right w:val="nil"/>
            </w:tcBorders>
          </w:tcPr>
          <w:p>
            <w:pPr>
              <w:bidi w:val="1"/>
              <w:jc w:val="center"/>
            </w:pPr>
            <w:r>
              <w:rPr>
                <w:b/>
              </w:rPr>
            </w:r>
            <w:r>
              <w:rPr>
                <w:rFonts w:ascii="Times New Roman" w:hAnsi="Times New Roman" w:cs="Lotus Thin"/>
                <w:b/>
                <w:i w:val="0"/>
                <w:rtl w:val="1"/>
              </w:rPr>
              <w:t>مقدار</w:t>
            </w:r>
          </w:p>
        </w:tc>
        <w:tc>
          <w:tcPr>
            <w:tcW w:type="dxa" w:w="3024"/>
            <w:tcBorders>
              <w:left w:val="nil"/>
              <w:right w:val="nil"/>
            </w:tcBorders>
          </w:tcPr>
          <w:p>
            <w:pPr>
              <w:bidi w:val="1"/>
              <w:jc w:val="center"/>
            </w:pPr>
            <w:r>
              <w:rPr>
                <w:b/>
              </w:rPr>
            </w:r>
            <w:r>
              <w:rPr>
                <w:rFonts w:ascii="Times New Roman" w:hAnsi="Times New Roman" w:cs="Lotus Thin"/>
                <w:b/>
                <w:i w:val="0"/>
                <w:rtl w:val="1"/>
              </w:rPr>
              <w:t>توضیحات</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 xml:space="preserve">نرخ یادگیری </w:t>
            </w:r>
            <w:r>
              <m:oMath>
                <m:r>
                  <m:t>α</m:t>
                </m:r>
              </m:oMath>
            </w:r>
          </w:p>
        </w:tc>
        <w:tc>
          <w:tcPr>
            <w:tcW w:type="dxa" w:w="3024"/>
            <w:tcBorders>
              <w:left w:val="nil"/>
              <w:right w:val="nil"/>
            </w:tcBorders>
          </w:tcPr>
          <w:p>
            <w:pPr>
              <w:bidi w:val="1"/>
              <w:jc w:val="center"/>
            </w:pPr>
            <w:r/>
            <w:r>
              <w:rPr>
                <w:rFonts w:ascii="Times New Roman" w:hAnsi="Times New Roman" w:cs="Lotus Thin"/>
                <w:b w:val="0"/>
                <w:i w:val="0"/>
                <w:rtl w:val="1"/>
              </w:rPr>
              <w:t>۰/۲</w:t>
            </w:r>
          </w:p>
        </w:tc>
        <w:tc>
          <w:tcPr>
            <w:tcW w:type="dxa" w:w="3024"/>
            <w:tcBorders>
              <w:left w:val="nil"/>
              <w:right w:val="nil"/>
            </w:tcBorders>
          </w:tcPr>
          <w:p>
            <w:pPr>
              <w:bidi w:val="1"/>
              <w:jc w:val="center"/>
            </w:pPr>
            <w:r/>
            <w:r>
              <w:rPr>
                <w:rFonts w:ascii="Times New Roman" w:hAnsi="Times New Roman" w:cs="Lotus Thin"/>
                <w:b w:val="0"/>
                <w:i w:val="0"/>
                <w:rtl w:val="1"/>
              </w:rPr>
              <w:t>استاندارد برای یادگیری Q جدولی</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 xml:space="preserve">عامل تنزیل </w:t>
            </w:r>
            <w:r>
              <m:oMath>
                <m:r>
                  <m:t>γ</m:t>
                </m:r>
              </m:oMath>
            </w:r>
          </w:p>
        </w:tc>
        <w:tc>
          <w:tcPr>
            <w:tcW w:type="dxa" w:w="3024"/>
            <w:tcBorders>
              <w:left w:val="nil"/>
              <w:right w:val="nil"/>
            </w:tcBorders>
          </w:tcPr>
          <w:p>
            <w:pPr>
              <w:bidi w:val="1"/>
              <w:jc w:val="center"/>
            </w:pPr>
            <w:r/>
            <w:r>
              <w:rPr>
                <w:rFonts w:ascii="Times New Roman" w:hAnsi="Times New Roman" w:cs="Lotus Thin"/>
                <w:b w:val="0"/>
                <w:i w:val="0"/>
                <w:rtl w:val="1"/>
              </w:rPr>
              <w:t>۰/۹۹</w:t>
            </w:r>
          </w:p>
        </w:tc>
        <w:tc>
          <w:tcPr>
            <w:tcW w:type="dxa" w:w="3024"/>
            <w:tcBorders>
              <w:left w:val="nil"/>
              <w:right w:val="nil"/>
            </w:tcBorders>
          </w:tcPr>
          <w:p>
            <w:pPr>
              <w:bidi w:val="1"/>
              <w:jc w:val="center"/>
            </w:pPr>
            <w:r/>
            <w:r>
              <w:rPr>
                <w:rFonts w:ascii="Times New Roman" w:hAnsi="Times New Roman" w:cs="Lotus Thin"/>
                <w:b w:val="0"/>
                <w:i w:val="0"/>
                <w:rtl w:val="1"/>
              </w:rPr>
              <w:t>وزن قوی بر پاداش‌های آینده (برنامه‌ریزی بلندمدت)</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 xml:space="preserve">کاوش اولیه </w:t>
            </w:r>
            <w:r>
              <m:oMath>
                <m:r>
                  <m:t>ε</m:t>
                </m:r>
              </m:oMath>
            </w:r>
          </w:p>
        </w:tc>
        <w:tc>
          <w:tcPr>
            <w:tcW w:type="dxa" w:w="3024"/>
            <w:tcBorders>
              <w:left w:val="nil"/>
              <w:right w:val="nil"/>
            </w:tcBorders>
          </w:tcPr>
          <w:p>
            <w:pPr>
              <w:bidi w:val="1"/>
              <w:jc w:val="center"/>
            </w:pPr>
            <w:r/>
            <w:r>
              <w:rPr>
                <w:rFonts w:ascii="Times New Roman" w:hAnsi="Times New Roman" w:cs="Lotus Thin"/>
                <w:b w:val="0"/>
                <w:i w:val="0"/>
                <w:rtl w:val="1"/>
              </w:rPr>
              <w:t>۱/۰</w:t>
            </w:r>
          </w:p>
        </w:tc>
        <w:tc>
          <w:tcPr>
            <w:tcW w:type="dxa" w:w="3024"/>
            <w:tcBorders>
              <w:left w:val="nil"/>
              <w:right w:val="nil"/>
            </w:tcBorders>
          </w:tcPr>
          <w:p>
            <w:pPr>
              <w:bidi w:val="1"/>
              <w:jc w:val="center"/>
            </w:pPr>
            <w:r/>
            <w:r>
              <w:rPr>
                <w:rFonts w:ascii="Times New Roman" w:hAnsi="Times New Roman" w:cs="Lotus Thin"/>
                <w:b w:val="0"/>
                <w:i w:val="0"/>
                <w:rtl w:val="1"/>
              </w:rPr>
              <w:t>کاملاً کاوشگر در شروع</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 xml:space="preserve">نرخ کاهش </w:t>
            </w:r>
            <w:r>
              <m:oMath>
                <m:r>
                  <m:t>ε</m:t>
                </m:r>
              </m:oMath>
            </w:r>
          </w:p>
        </w:tc>
        <w:tc>
          <w:tcPr>
            <w:tcW w:type="dxa" w:w="3024"/>
            <w:tcBorders>
              <w:left w:val="nil"/>
              <w:right w:val="nil"/>
            </w:tcBorders>
          </w:tcPr>
          <w:p>
            <w:pPr>
              <w:bidi w:val="1"/>
              <w:jc w:val="center"/>
            </w:pPr>
            <w:r/>
            <w:r>
              <w:rPr>
                <w:rFonts w:ascii="Times New Roman" w:hAnsi="Times New Roman" w:cs="Lotus Thin"/>
                <w:b w:val="0"/>
                <w:i w:val="0"/>
                <w:rtl w:val="1"/>
              </w:rPr>
              <w:t>۰/۹۹۹</w:t>
            </w:r>
          </w:p>
        </w:tc>
        <w:tc>
          <w:tcPr>
            <w:tcW w:type="dxa" w:w="3024"/>
            <w:tcBorders>
              <w:left w:val="nil"/>
              <w:right w:val="nil"/>
            </w:tcBorders>
          </w:tcPr>
          <w:p>
            <w:pPr>
              <w:bidi w:val="1"/>
              <w:jc w:val="center"/>
            </w:pPr>
            <w:r/>
            <w:r>
              <w:rPr>
                <w:rFonts w:ascii="Times New Roman" w:hAnsi="Times New Roman" w:cs="Lotus Thin"/>
                <w:b w:val="0"/>
                <w:i w:val="0"/>
                <w:rtl w:val="1"/>
              </w:rPr>
              <w:t>کاهش تدریجی در هر اپیزود</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 xml:space="preserve">حداقل </w:t>
            </w:r>
            <w:r>
              <m:oMath>
                <m:r>
                  <m:t>ε</m:t>
                </m:r>
              </m:oMath>
            </w:r>
            <w:r>
              <w:rPr>
                <w:rFonts w:ascii="Times New Roman" w:hAnsi="Times New Roman" w:cs="Lotus Thin"/>
                <w:b w:val="0"/>
                <w:i w:val="0"/>
                <w:rtl w:val="1"/>
              </w:rPr>
              <w:t xml:space="preserve"> (استاندارد)</w:t>
            </w:r>
          </w:p>
        </w:tc>
        <w:tc>
          <w:tcPr>
            <w:tcW w:type="dxa" w:w="3024"/>
            <w:tcBorders>
              <w:left w:val="nil"/>
              <w:right w:val="nil"/>
            </w:tcBorders>
          </w:tcPr>
          <w:p>
            <w:pPr>
              <w:bidi w:val="1"/>
              <w:jc w:val="center"/>
            </w:pPr>
            <w:r/>
            <w:r>
              <w:rPr>
                <w:rFonts w:ascii="Times New Roman" w:hAnsi="Times New Roman" w:cs="Lotus Thin"/>
                <w:b w:val="0"/>
                <w:i w:val="0"/>
                <w:rtl w:val="1"/>
              </w:rPr>
              <w:t>۰/۰۱</w:t>
            </w:r>
          </w:p>
        </w:tc>
        <w:tc>
          <w:tcPr>
            <w:tcW w:type="dxa" w:w="3024"/>
            <w:tcBorders>
              <w:left w:val="nil"/>
              <w:right w:val="nil"/>
            </w:tcBorders>
          </w:tcPr>
          <w:p>
            <w:pPr>
              <w:bidi w:val="1"/>
              <w:jc w:val="center"/>
            </w:pPr>
            <w:r/>
            <w:r>
              <w:rPr>
                <w:rFonts w:ascii="Times New Roman" w:hAnsi="Times New Roman" w:cs="Lotus Thin"/>
                <w:b w:val="0"/>
                <w:i w:val="0"/>
                <w:rtl w:val="1"/>
              </w:rPr>
              <w:t>سیاست نهایی نزدیک به حریصانه</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 xml:space="preserve">حداقل </w:t>
            </w:r>
            <w:r>
              <m:oMath>
                <m:r>
                  <m:t>ε</m:t>
                </m:r>
              </m:oMath>
            </w:r>
            <w:r>
              <w:rPr>
                <w:rFonts w:ascii="Times New Roman" w:hAnsi="Times New Roman" w:cs="Lotus Thin"/>
                <w:b w:val="0"/>
                <w:i w:val="0"/>
                <w:rtl w:val="1"/>
              </w:rPr>
              <w:t xml:space="preserve"> (مبتکر)</w:t>
            </w:r>
          </w:p>
        </w:tc>
        <w:tc>
          <w:tcPr>
            <w:tcW w:type="dxa" w:w="3024"/>
            <w:tcBorders>
              <w:left w:val="nil"/>
              <w:right w:val="nil"/>
            </w:tcBorders>
          </w:tcPr>
          <w:p>
            <w:pPr>
              <w:bidi w:val="1"/>
              <w:jc w:val="center"/>
            </w:pPr>
            <w:r/>
            <w:r>
              <w:rPr>
                <w:rFonts w:ascii="Times New Roman" w:hAnsi="Times New Roman" w:cs="Lotus Thin"/>
                <w:b/>
                <w:i w:val="0"/>
                <w:rtl w:val="1"/>
              </w:rPr>
              <w:t>۰/۰۵</w:t>
            </w:r>
          </w:p>
        </w:tc>
        <w:tc>
          <w:tcPr>
            <w:tcW w:type="dxa" w:w="3024"/>
            <w:tcBorders>
              <w:left w:val="nil"/>
              <w:right w:val="nil"/>
            </w:tcBorders>
          </w:tcPr>
          <w:p>
            <w:pPr>
              <w:bidi w:val="1"/>
              <w:jc w:val="center"/>
            </w:pPr>
            <w:r/>
            <w:r>
              <w:rPr>
                <w:rFonts w:ascii="Times New Roman" w:hAnsi="Times New Roman" w:cs="Lotus Thin"/>
                <w:b w:val="0"/>
                <w:i w:val="0"/>
                <w:rtl w:val="1"/>
              </w:rPr>
              <w:t>مبتکر کاوش را طولانی‌تر ادامه می‌دهد</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مقداردهی اولیه Q</w:t>
            </w:r>
          </w:p>
        </w:tc>
        <w:tc>
          <w:tcPr>
            <w:tcW w:type="dxa" w:w="3024"/>
            <w:tcBorders>
              <w:left w:val="nil"/>
              <w:right w:val="nil"/>
            </w:tcBorders>
          </w:tcPr>
          <w:p>
            <w:pPr>
              <w:bidi w:val="1"/>
              <w:jc w:val="center"/>
            </w:pPr>
            <w:r/>
            <w:r>
              <w:rPr>
                <w:rFonts w:ascii="Times New Roman" w:hAnsi="Times New Roman" w:cs="Lotus Thin"/>
                <w:b w:val="0"/>
                <w:i w:val="0"/>
                <w:rtl w:val="1"/>
              </w:rPr>
              <w:t>۱/۰ (خوش‌بینانه)</w:t>
            </w:r>
          </w:p>
        </w:tc>
        <w:tc>
          <w:tcPr>
            <w:tcW w:type="dxa" w:w="3024"/>
            <w:tcBorders>
              <w:left w:val="nil"/>
              <w:right w:val="nil"/>
            </w:tcBorders>
          </w:tcPr>
          <w:p>
            <w:pPr>
              <w:bidi w:val="1"/>
              <w:jc w:val="center"/>
            </w:pPr>
            <w:r/>
            <w:r>
              <w:rPr>
                <w:rFonts w:ascii="Times New Roman" w:hAnsi="Times New Roman" w:cs="Lotus Thin"/>
                <w:b w:val="0"/>
                <w:i w:val="0"/>
                <w:rtl w:val="1"/>
              </w:rPr>
              <w:t>تشدید کاوش اولیه</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اپیزودها</w:t>
            </w:r>
          </w:p>
        </w:tc>
        <w:tc>
          <w:tcPr>
            <w:tcW w:type="dxa" w:w="3024"/>
            <w:tcBorders>
              <w:left w:val="nil"/>
              <w:right w:val="nil"/>
            </w:tcBorders>
          </w:tcPr>
          <w:p>
            <w:pPr>
              <w:bidi w:val="1"/>
              <w:jc w:val="center"/>
            </w:pPr>
            <w:r/>
            <w:r>
              <w:rPr>
                <w:rFonts w:ascii="Times New Roman" w:hAnsi="Times New Roman" w:cs="Lotus Thin"/>
                <w:b w:val="0"/>
                <w:i w:val="0"/>
                <w:rtl w:val="1"/>
              </w:rPr>
              <w:t>۸۰۰۰</w:t>
            </w:r>
          </w:p>
        </w:tc>
        <w:tc>
          <w:tcPr>
            <w:tcW w:type="dxa" w:w="3024"/>
            <w:tcBorders>
              <w:left w:val="nil"/>
              <w:right w:val="nil"/>
            </w:tcBorders>
          </w:tcPr>
          <w:p>
            <w:pPr>
              <w:bidi w:val="1"/>
              <w:jc w:val="center"/>
            </w:pPr>
            <w:r/>
            <w:r>
              <w:rPr>
                <w:rFonts w:ascii="Times New Roman" w:hAnsi="Times New Roman" w:cs="Lotus Thin"/>
                <w:b w:val="0"/>
                <w:i w:val="0"/>
                <w:rtl w:val="1"/>
              </w:rPr>
              <w:t>کافی برای همگرایی در فضای ۹۶ حالته</w:t>
            </w:r>
          </w:p>
        </w:tc>
      </w:tr>
    </w:tbl>
    <w:p>
      <w:pPr>
        <w:spacing w:after="120"/>
      </w:pPr>
    </w:p>
    <w:p>
      <w:pPr>
        <w:pStyle w:val="IAUBody"/>
        <w:bidi w:val="1"/>
      </w:pPr>
      <w:r>
        <w:rPr>
          <w:rFonts w:ascii="Times New Roman" w:hAnsi="Times New Roman" w:cs="Lotus Thin"/>
          <w:b/>
          <w:i w:val="0"/>
          <w:rtl w:val="1"/>
        </w:rPr>
        <w:t>مقداردهی اولیه خوش‌بینانه</w:t>
      </w:r>
      <w:r>
        <w:rPr>
          <w:rFonts w:ascii="Times New Roman" w:hAnsi="Times New Roman" w:cs="Lotus Thin"/>
          <w:b w:val="0"/>
          <w:i w:val="0"/>
          <w:rtl w:val="1"/>
        </w:rPr>
        <w:t xml:space="preserve"> (</w:t>
      </w:r>
      <w:r>
        <m:oMath>
          <m:r>
            <m:t>Q</m:t>
          </m:r>
          <m:r>
            <m:rPr>
              <m:sty m:val="p"/>
            </m:rPr>
            <m:t>(</m:t>
          </m:r>
          <m:r>
            <m:t>s</m:t>
          </m:r>
          <m:r>
            <m:rPr>
              <m:sty m:val="p"/>
            </m:rPr>
            <m:t>,</m:t>
          </m:r>
          <m:r>
            <m:t>a</m:t>
          </m:r>
          <m:r>
            <m:rPr>
              <m:sty m:val="p"/>
            </m:rPr>
            <m:t>)</m:t>
          </m:r>
          <m:r>
            <m:rPr>
              <m:sty m:val="p"/>
            </m:rPr>
            <m:t>=</m:t>
          </m:r>
          <m:r>
            <m:t>1.0</m:t>
          </m:r>
        </m:oMath>
      </w:r>
      <w:r>
        <w:rPr>
          <w:rFonts w:ascii="Times New Roman" w:hAnsi="Times New Roman" w:cs="Lotus Thin"/>
          <w:b w:val="0"/>
          <w:i w:val="0"/>
          <w:rtl w:val="1"/>
        </w:rPr>
        <w:t xml:space="preserve"> برای همه جفت‌های حالت-عمل) یک انتخاب هدفمند است که عوامل را تشویق می‌کند همه اعمال را در اوایل آموزش امتحان کنند.</w:t>
      </w:r>
    </w:p>
    <w:p>
      <w:pPr>
        <w:pStyle w:val="IAUBody"/>
        <w:bidi w:val="1"/>
      </w:pPr>
      <w:r>
        <w:rPr>
          <w:rFonts w:ascii="Times New Roman" w:hAnsi="Times New Roman" w:cs="Lotus Thin"/>
          <w:b/>
          <w:i w:val="0"/>
          <w:rtl w:val="1"/>
        </w:rPr>
        <w:t>عامل مبتکر</w:t>
      </w:r>
      <w:r>
        <w:rPr>
          <w:rFonts w:ascii="Times New Roman" w:hAnsi="Times New Roman" w:cs="Lotus Thin"/>
          <w:b w:val="0"/>
          <w:i w:val="0"/>
          <w:rtl w:val="1"/>
        </w:rPr>
        <w:t xml:space="preserve"> تنها در مقدار حداقل اپسیلون خود متفاوت است (۰/۰۵ به جای ۰/۰۱)، به این معنی که حتی در همگرایی نیز احتمال کاوش تصادفی ۵٪ را حفظ می‌کند. این ویژگی «گشودگی به تجربه» از مدل OCEAN را عملیاتی می‌کند — مبتکر کنجکاو باقی می‌ماند و حتی پس از همگرایی عوامل استاندارد، به تلاش استراتژی‌های جایگزین ادامه می‌دهد.</w:t>
      </w:r>
    </w:p>
    <w:p>
      <w:pPr>
        <w:pStyle w:val="Heading3"/>
        <w:bidi w:val="1"/>
      </w:pPr>
      <w:r>
        <w:rPr>
          <w:rFonts w:ascii="Times New Roman" w:hAnsi="Times New Roman" w:cs="Lotus Thin"/>
          <w:b w:val="0"/>
          <w:i w:val="0"/>
          <w:rtl w:val="1"/>
        </w:rPr>
        <w:t>۳-۴-۵- نمودار جریان معماری سیستم</w:t>
      </w:r>
    </w:p>
    <w:p>
      <w:pPr>
        <w:pStyle w:val="IAUBodyFirst"/>
        <w:bidi w:val="1"/>
      </w:pPr>
      <w:r>
        <w:rPr>
          <w:rFonts w:ascii="Times New Roman" w:hAnsi="Times New Roman" w:cs="Lotus Thin"/>
          <w:b w:val="0"/>
          <w:i w:val="0"/>
          <w:rtl w:val="1"/>
        </w:rPr>
        <w:t>حلقه شبیه‌سازی کامل از این توالی پیروی می‌کند:</w:t>
      </w:r>
    </w:p>
    <w:p>
      <w:pPr>
        <w:pStyle w:val="IAUCode"/>
        <w:bidi w:val="0"/>
      </w:pPr>
      <w:r>
        <w:rPr>
          <w:rFonts w:ascii="Consolas" w:hAnsi="Consolas" w:cs="Consolas"/>
          <w:rtl w:val="0"/>
        </w:rPr>
        <w:t>┌──────────────────────────────────────────────────────────────────┐</w:t>
        <w:br/>
        <w:t>│                     حلقه شبیه‌سازی (هر اپیزود = ۱ روز)            │</w:t>
        <w:br/>
        <w:t>├──────────────────────────────────────────────────────────────────┤</w:t>
        <w:br/>
        <w:t>│                                                                  │</w:t>
        <w:br/>
        <w:t>│  ┌──────────────┐     ┌──────────────┐     ┌──────────────────┐  │</w:t>
        <w:br/>
        <w:t>│  │  ۱. بازنشانی  │     │  ۲. تولید    │     │   ۳. تحقق        │  │</w:t>
        <w:br/>
        <w:t>│  │   محیط       │────▶│   خورشیدی   │────▶│   تقاضا          │  │</w:t>
        <w:br/>
        <w:t>│  │  (باتری،     │     │  (معادله     │     │  (۴ پروفایل)     │  │</w:t>
        <w:br/>
        <w:t>│  │  آب و هوا)   │     │   ۳-۱)       │     │                  │  │</w:t>
        <w:br/>
        <w:t>│  └──────────────┘     └──────────────┘     └──────────────────┘  │</w:t>
        <w:br/>
        <w:t>│                                                    │             │</w:t>
        <w:br/>
        <w:t>│                                                    ▼             │</w:t>
        <w:br/>
        <w:t>│  ┌──────────────┐     ┌──────────────┐     ┌──────────────────┐  │</w:t>
        <w:br/>
        <w:t>│  │  ۶. محاسبه   │     │  ۵. اشتراک   │     │   ۴. مشاهده      │  │</w:t>
        <w:br/>
        <w:t>│  │   پاداش     │◀────│   انرژی     │◀────│   حالت           │  │</w:t>
        <w:br/>
        <w:t>│  │  (معادلات   │     │  (عمل از Q)   │     │  (ساعت،  درصد    │  │</w:t>
        <w:br/>
        <w:t>│  │   ۳-۲ تا ۳-۴)│     │              │     │   باتری)         │  │</w:t>
        <w:br/>
        <w:t>│  └──────────────┘     └──────────────┘     └──────────────────┘  │</w:t>
        <w:br/>
        <w:t>│                                                    │             │</w:t>
        <w:br/>
        <w:t>│                                                    ▼             │</w:t>
        <w:br/>
        <w:t>│  ┌──────────────┐     ┌──────────────┐     ┌──────────────────┐  │</w:t>
        <w:br/>
        <w:t>│  │  ۷. به‌روزرسانی│     │  ۸. کاهش ε  │     │  ۹. ساعت بعد     │  │</w:t>
        <w:br/>
        <w:t>│  │  Q(s,a) via  │────▶│  (ε ← ε ×   │────▶│  یا پایان اپیزود│  │</w:t>
        <w:br/>
        <w:t>│  │  معادله (۳-۵)│     │   ۰/۹۹۹)    │     │  (t = ۰..۲۳)     │  │</w:t>
        <w:br/>
        <w:t>│  └──────────────┘     └──────────────┘     └──────────────────┘  │</w:t>
        <w:br/>
        <w:t>│                                                    │             │</w:t>
        <w:br/>
        <w:t>│                                                    ▼             │</w:t>
        <w:br/>
        <w:t>│  ┌──────────────────────────────────────────────────────────────┐ │</w:t>
        <w:br/>
        <w:t>│  │   ۱۰. اپیزود کامل → ثبت معیارها → اپیزود بعدی               │ │</w:t>
        <w:br/>
        <w:t>│  └──────────────────────────────────────────────────────────────┘ │</w:t>
        <w:br/>
        <w:t>│                                                                  │</w:t>
        <w:br/>
        <w:t>└──────────────────────────────────────────────────────────────────┘</w:t>
      </w:r>
    </w:p>
    <w:p>
      <w:pPr>
        <w:pStyle w:val="Heading2"/>
        <w:bidi w:val="1"/>
      </w:pPr>
      <w:r>
        <w:rPr>
          <w:rFonts w:ascii="Times New Roman" w:hAnsi="Times New Roman" w:cs="Lotus Thin"/>
          <w:b w:val="0"/>
          <w:i w:val="0"/>
          <w:rtl w:val="1"/>
        </w:rPr>
        <w:t>۳-۵- مکانیزم اشتراک انرژی</w:t>
      </w:r>
    </w:p>
    <w:p>
      <w:pPr>
        <w:pStyle w:val="IAUBodyFirst"/>
        <w:bidi w:val="1"/>
      </w:pPr>
      <w:r>
        <w:rPr>
          <w:rFonts w:ascii="Times New Roman" w:hAnsi="Times New Roman" w:cs="Lotus Thin"/>
          <w:b w:val="0"/>
          <w:i w:val="0"/>
          <w:rtl w:val="1"/>
        </w:rPr>
        <w:t>اشتراک انرژی در هر ساعت از یک فرآیند دو مرحله‌ای پیروی می‌کند:</w:t>
      </w:r>
    </w:p>
    <w:p>
      <w:pPr>
        <w:pStyle w:val="IAUBody"/>
        <w:bidi w:val="1"/>
      </w:pPr>
      <w:r>
        <w:rPr>
          <w:rFonts w:ascii="Times New Roman" w:hAnsi="Times New Roman" w:cs="Lotus Thin"/>
          <w:b/>
          <w:i w:val="0"/>
          <w:rtl w:val="1"/>
        </w:rPr>
        <w:t>مرحله ۱ — مصرف و ذخیره محلی:</w:t>
      </w:r>
      <w:r>
        <w:rPr>
          <w:rFonts w:ascii="Times New Roman" w:hAnsi="Times New Roman" w:cs="Lotus Thin"/>
          <w:b w:val="0"/>
          <w:i w:val="0"/>
          <w:rtl w:val="1"/>
        </w:rPr>
        <w:t xml:space="preserve"> هر خانه ابتدا از تولید خورشیدی جاری خود برای تأمین تقاضای خود استفاده می‌کند. هر مازادی به باتری شارژ می‌شود (تا ظرفیت). هر مازاد باقی‌مانده پس از شارژ باتری به </w:t>
      </w:r>
      <w:r>
        <w:rPr>
          <w:rFonts w:ascii="Times New Roman" w:hAnsi="Times New Roman" w:cs="Lotus Thin"/>
          <w:b/>
          <w:i w:val="0"/>
          <w:rtl w:val="1"/>
        </w:rPr>
        <w:t>مازاد قابل صادرات</w:t>
      </w:r>
      <w:r>
        <w:rPr>
          <w:rFonts w:ascii="Times New Roman" w:hAnsi="Times New Roman" w:cs="Lotus Thin"/>
          <w:b w:val="0"/>
          <w:i w:val="0"/>
          <w:rtl w:val="1"/>
        </w:rPr>
        <w:t xml:space="preserve"> تبدیل می‌شود. اگر تولید ناکافی باشد، باتری دشارژ می‌شود تا کسری پوشش داده شود. اگر باتری تخلیه شود، خانه تقاضای برآورده‌نشده را تجربه می‌کند (راحتی کاهش‌یافته).</w:t>
      </w:r>
    </w:p>
    <w:p>
      <w:pPr>
        <w:pStyle w:val="IAUBody"/>
        <w:bidi w:val="1"/>
      </w:pPr>
      <w:r>
        <w:rPr>
          <w:rFonts w:ascii="Times New Roman" w:hAnsi="Times New Roman" w:cs="Lotus Thin"/>
          <w:b/>
          <w:i w:val="0"/>
          <w:rtl w:val="1"/>
        </w:rPr>
        <w:t>مرحله ۲ — اشتراک:</w:t>
      </w:r>
      <w:r>
        <w:rPr>
          <w:rFonts w:ascii="Times New Roman" w:hAnsi="Times New Roman" w:cs="Lotus Thin"/>
          <w:b w:val="0"/>
          <w:i w:val="0"/>
          <w:rtl w:val="1"/>
        </w:rPr>
        <w:t xml:space="preserve"> عمل اشتراک تعیین‌شده مشخص می‌کند چه کسری از مازاد قابل صادرات به همسایه فرستاده شود. خانه دریافت‌کننده ابتدا از انرژی دریافتی برای کاهش هر تقاضای برآورده‌نشده جاری استفاده می‌کند، سپس مابقی را در باتری خود ذخیره می‌کند (اگر ظرفیت اجازه دهد). انرژی که نمی‌تواند ذخیره یا استفاده شود، هدر می‌رود.</w:t>
      </w:r>
    </w:p>
    <w:p>
      <w:pPr>
        <w:pStyle w:val="IAUBody"/>
        <w:bidi w:val="1"/>
      </w:pPr>
      <w:r>
        <w:rPr>
          <w:rFonts w:ascii="Times New Roman" w:hAnsi="Times New Roman" w:cs="Lotus Thin"/>
          <w:b w:val="0"/>
          <w:i w:val="0"/>
          <w:rtl w:val="1"/>
        </w:rPr>
        <w:t>این توالی به این معنی است که اشتراک شامل یک فداکاری واقعی است: انرژی به اشتراک گذاشته‌شده می‌توانست برای استفاده آینده خود دهنده ذخیره شود. این تنش اصلی را ایجاد می‌کند که پاداش‌های تعدیل‌شده با شخصیت برای حل آن طراحی شده‌اند.</w:t>
      </w:r>
    </w:p>
    <w:p>
      <w:pPr>
        <w:pStyle w:val="Heading2"/>
        <w:bidi w:val="1"/>
      </w:pPr>
      <w:r>
        <w:rPr>
          <w:rFonts w:ascii="Times New Roman" w:hAnsi="Times New Roman" w:cs="Lotus Thin"/>
          <w:b w:val="0"/>
          <w:i w:val="0"/>
          <w:rtl w:val="1"/>
        </w:rPr>
        <w:t>۳-۶- ترکیب‌های جامعه (سناریوها)</w:t>
      </w:r>
    </w:p>
    <w:p>
      <w:pPr>
        <w:pStyle w:val="IAUBodyFirst"/>
        <w:bidi w:val="1"/>
      </w:pPr>
      <w:r>
        <w:rPr>
          <w:rFonts w:ascii="Times New Roman" w:hAnsi="Times New Roman" w:cs="Lotus Thin"/>
          <w:b w:val="0"/>
          <w:i w:val="0"/>
          <w:rtl w:val="1"/>
        </w:rPr>
        <w:t xml:space="preserve">پنج ترکیب جامعه متمایز آزمایش شده است، هر یک با </w:t>
      </w:r>
      <w:r>
        <w:rPr>
          <w:rFonts w:ascii="Times New Roman" w:hAnsi="Times New Roman" w:cs="Lotus Thin"/>
          <w:b/>
          <w:i w:val="0"/>
          <w:rtl w:val="1"/>
        </w:rPr>
        <w:t>۵ دانه تصادفی</w:t>
      </w:r>
      <w:r>
        <w:rPr>
          <w:rFonts w:ascii="Times New Roman" w:hAnsi="Times New Roman" w:cs="Lotus Thin"/>
          <w:b w:val="0"/>
          <w:i w:val="0"/>
          <w:rtl w:val="1"/>
        </w:rPr>
        <w:t xml:space="preserve"> (۴۲، ۱۲۳، ۴۵۶، ۷۸۹، ۱۰۱۱) برای قابلیت اطمینان آماری:</w:t>
      </w:r>
    </w:p>
    <w:p>
      <w:pPr>
        <w:pStyle w:val="IAUBody"/>
        <w:bidi w:val="1"/>
      </w:pPr>
      <w:r>
        <w:rPr>
          <w:rFonts w:ascii="Times New Roman" w:hAnsi="Times New Roman" w:cs="Lotus Thin"/>
          <w:b/>
          <w:i w:val="0"/>
          <w:rtl w:val="1"/>
        </w:rPr>
        <w:t>جدول ۳-۳: سناریوهای آزمایشی</w:t>
      </w:r>
    </w:p>
    <w:p>
      <w:pPr>
        <w:pStyle w:val="Caption"/>
        <w:bidi w:val="1"/>
      </w:pPr>
      <w:r>
        <w:rPr>
          <w:rFonts w:ascii="Times New Roman" w:hAnsi="Times New Roman" w:cs="Lotus Bold"/>
          <w:b/>
          <w:rtl w:val="1"/>
        </w:rPr>
        <w:t>جدول ۱۰-۱۰</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center"/>
            </w:pPr>
            <w:r>
              <w:rPr>
                <w:b/>
              </w:rPr>
            </w:r>
            <w:r>
              <w:rPr>
                <w:rFonts w:ascii="Times New Roman" w:hAnsi="Times New Roman" w:cs="Lotus Thin"/>
                <w:b/>
                <w:i w:val="0"/>
                <w:rtl w:val="1"/>
              </w:rPr>
              <w:t>سناریو</w:t>
            </w:r>
          </w:p>
        </w:tc>
        <w:tc>
          <w:tcPr>
            <w:tcW w:type="dxa" w:w="2268"/>
            <w:tcBorders>
              <w:left w:val="nil"/>
              <w:right w:val="nil"/>
            </w:tcBorders>
          </w:tcPr>
          <w:p>
            <w:pPr>
              <w:bidi w:val="1"/>
              <w:jc w:val="center"/>
            </w:pPr>
            <w:r>
              <w:rPr>
                <w:b/>
              </w:rPr>
            </w:r>
            <w:r>
              <w:rPr>
                <w:rFonts w:ascii="Times New Roman" w:hAnsi="Times New Roman" w:cs="Lotus Thin"/>
                <w:b/>
                <w:i w:val="0"/>
                <w:rtl w:val="1"/>
              </w:rPr>
              <w:t>ترکیب</w:t>
            </w:r>
          </w:p>
        </w:tc>
        <w:tc>
          <w:tcPr>
            <w:tcW w:type="dxa" w:w="2268"/>
            <w:tcBorders>
              <w:left w:val="nil"/>
              <w:right w:val="nil"/>
            </w:tcBorders>
          </w:tcPr>
          <w:p>
            <w:pPr>
              <w:bidi w:val="1"/>
              <w:jc w:val="center"/>
            </w:pPr>
            <w:r>
              <w:rPr>
                <w:b/>
              </w:rPr>
            </w:r>
            <w:r>
              <w:rPr>
                <w:rFonts w:ascii="Times New Roman" w:hAnsi="Times New Roman" w:cs="Lotus Thin"/>
                <w:b/>
                <w:i w:val="0"/>
                <w:rtl w:val="1"/>
              </w:rPr>
              <w:t>تعداد خانه</w:t>
            </w:r>
          </w:p>
        </w:tc>
        <w:tc>
          <w:tcPr>
            <w:tcW w:type="dxa" w:w="2268"/>
            <w:tcBorders>
              <w:left w:val="nil"/>
              <w:right w:val="nil"/>
            </w:tcBorders>
          </w:tcPr>
          <w:p>
            <w:pPr>
              <w:bidi w:val="1"/>
              <w:jc w:val="center"/>
            </w:pPr>
            <w:r>
              <w:rPr>
                <w:b/>
              </w:rPr>
            </w:r>
            <w:r>
              <w:rPr>
                <w:rFonts w:ascii="Times New Roman" w:hAnsi="Times New Roman" w:cs="Lotus Thin"/>
                <w:b/>
                <w:i w:val="0"/>
                <w:rtl w:val="1"/>
              </w:rPr>
              <w:t>هدف پژوهشی</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همه خودخواه</w:t>
            </w:r>
          </w:p>
        </w:tc>
        <w:tc>
          <w:tcPr>
            <w:tcW w:type="dxa" w:w="2268"/>
            <w:tcBorders>
              <w:left w:val="nil"/>
              <w:right w:val="nil"/>
            </w:tcBorders>
          </w:tcPr>
          <w:p>
            <w:pPr>
              <w:bidi w:val="1"/>
              <w:jc w:val="center"/>
            </w:pPr>
            <w:r/>
            <w:r>
              <w:rPr>
                <w:rFonts w:ascii="Times New Roman" w:hAnsi="Times New Roman" w:cs="Lotus Thin"/>
                <w:b w:val="0"/>
                <w:i w:val="0"/>
                <w:rtl w:val="1"/>
              </w:rPr>
              <w:t>۱۰ × خودخواه محض</w:t>
            </w:r>
          </w:p>
        </w:tc>
        <w:tc>
          <w:tcPr>
            <w:tcW w:type="dxa" w:w="2268"/>
            <w:tcBorders>
              <w:left w:val="nil"/>
              <w:right w:val="nil"/>
            </w:tcBorders>
          </w:tcPr>
          <w:p>
            <w:pPr>
              <w:bidi w:val="1"/>
              <w:jc w:val="center"/>
            </w:pPr>
            <w:r/>
            <w:r>
              <w:rPr>
                <w:rFonts w:ascii="Times New Roman" w:hAnsi="Times New Roman" w:cs="Lotus Thin"/>
                <w:b w:val="0"/>
                <w:i w:val="0"/>
                <w:rtl w:val="1"/>
              </w:rPr>
              <w:t>۱۰</w:t>
            </w:r>
          </w:p>
        </w:tc>
        <w:tc>
          <w:tcPr>
            <w:tcW w:type="dxa" w:w="2268"/>
            <w:tcBorders>
              <w:left w:val="nil"/>
              <w:right w:val="nil"/>
            </w:tcBorders>
          </w:tcPr>
          <w:p>
            <w:pPr>
              <w:bidi w:val="1"/>
              <w:jc w:val="center"/>
            </w:pPr>
            <w:r/>
            <w:r>
              <w:rPr>
                <w:rFonts w:ascii="Times New Roman" w:hAnsi="Times New Roman" w:cs="Lotus Thin"/>
                <w:b w:val="0"/>
                <w:i w:val="0"/>
                <w:rtl w:val="1"/>
              </w:rPr>
              <w:t>خط پایه — بدون نگرانی عدالت</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همه اجتماعی</w:t>
            </w:r>
          </w:p>
        </w:tc>
        <w:tc>
          <w:tcPr>
            <w:tcW w:type="dxa" w:w="2268"/>
            <w:tcBorders>
              <w:left w:val="nil"/>
              <w:right w:val="nil"/>
            </w:tcBorders>
          </w:tcPr>
          <w:p>
            <w:pPr>
              <w:bidi w:val="1"/>
              <w:jc w:val="center"/>
            </w:pPr>
            <w:r/>
            <w:r>
              <w:rPr>
                <w:rFonts w:ascii="Times New Roman" w:hAnsi="Times New Roman" w:cs="Lotus Thin"/>
                <w:b w:val="0"/>
                <w:i w:val="0"/>
                <w:rtl w:val="1"/>
              </w:rPr>
              <w:t>۱۰ × اجتماعی</w:t>
            </w:r>
          </w:p>
        </w:tc>
        <w:tc>
          <w:tcPr>
            <w:tcW w:type="dxa" w:w="2268"/>
            <w:tcBorders>
              <w:left w:val="nil"/>
              <w:right w:val="nil"/>
            </w:tcBorders>
          </w:tcPr>
          <w:p>
            <w:pPr>
              <w:bidi w:val="1"/>
              <w:jc w:val="center"/>
            </w:pPr>
            <w:r/>
            <w:r>
              <w:rPr>
                <w:rFonts w:ascii="Times New Roman" w:hAnsi="Times New Roman" w:cs="Lotus Thin"/>
                <w:b w:val="0"/>
                <w:i w:val="0"/>
                <w:rtl w:val="1"/>
              </w:rPr>
              <w:t>۱۰</w:t>
            </w:r>
          </w:p>
        </w:tc>
        <w:tc>
          <w:tcPr>
            <w:tcW w:type="dxa" w:w="2268"/>
            <w:tcBorders>
              <w:left w:val="nil"/>
              <w:right w:val="nil"/>
            </w:tcBorders>
          </w:tcPr>
          <w:p>
            <w:pPr>
              <w:bidi w:val="1"/>
              <w:jc w:val="center"/>
            </w:pPr>
            <w:r/>
            <w:r>
              <w:rPr>
                <w:rFonts w:ascii="Times New Roman" w:hAnsi="Times New Roman" w:cs="Lotus Thin"/>
                <w:b w:val="0"/>
                <w:i w:val="0"/>
                <w:rtl w:val="1"/>
              </w:rPr>
              <w:t>کران بالا برای رفتار عادلانه</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مختلط</w:t>
            </w:r>
          </w:p>
        </w:tc>
        <w:tc>
          <w:tcPr>
            <w:tcW w:type="dxa" w:w="2268"/>
            <w:tcBorders>
              <w:left w:val="nil"/>
              <w:right w:val="nil"/>
            </w:tcBorders>
          </w:tcPr>
          <w:p>
            <w:pPr>
              <w:bidi w:val="1"/>
              <w:jc w:val="center"/>
            </w:pPr>
            <w:r/>
            <w:r>
              <w:rPr>
                <w:rFonts w:ascii="Times New Roman" w:hAnsi="Times New Roman" w:cs="Lotus Thin"/>
                <w:b w:val="0"/>
                <w:i w:val="0"/>
                <w:rtl w:val="1"/>
              </w:rPr>
              <w:t>۵ اجتماعی + ۵ خودخواه محض</w:t>
            </w:r>
          </w:p>
        </w:tc>
        <w:tc>
          <w:tcPr>
            <w:tcW w:type="dxa" w:w="2268"/>
            <w:tcBorders>
              <w:left w:val="nil"/>
              <w:right w:val="nil"/>
            </w:tcBorders>
          </w:tcPr>
          <w:p>
            <w:pPr>
              <w:bidi w:val="1"/>
              <w:jc w:val="center"/>
            </w:pPr>
            <w:r/>
            <w:r>
              <w:rPr>
                <w:rFonts w:ascii="Times New Roman" w:hAnsi="Times New Roman" w:cs="Lotus Thin"/>
                <w:b w:val="0"/>
                <w:i w:val="0"/>
                <w:rtl w:val="1"/>
              </w:rPr>
              <w:t>۱۰</w:t>
            </w:r>
          </w:p>
        </w:tc>
        <w:tc>
          <w:tcPr>
            <w:tcW w:type="dxa" w:w="2268"/>
            <w:tcBorders>
              <w:left w:val="nil"/>
              <w:right w:val="nil"/>
            </w:tcBorders>
          </w:tcPr>
          <w:p>
            <w:pPr>
              <w:bidi w:val="1"/>
              <w:jc w:val="center"/>
            </w:pPr>
            <w:r/>
            <w:r>
              <w:rPr>
                <w:rFonts w:ascii="Times New Roman" w:hAnsi="Times New Roman" w:cs="Lotus Thin"/>
                <w:b w:val="0"/>
                <w:i w:val="0"/>
                <w:rtl w:val="1"/>
              </w:rPr>
              <w:t>آیا عوامل اجتماعی می‌توانند عدالت جامعه را بالا ببرند؟</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نوع‌دوستی متنوع</w:t>
            </w:r>
          </w:p>
        </w:tc>
        <w:tc>
          <w:tcPr>
            <w:tcW w:type="dxa" w:w="2268"/>
            <w:tcBorders>
              <w:left w:val="nil"/>
              <w:right w:val="nil"/>
            </w:tcBorders>
          </w:tcPr>
          <w:p>
            <w:pPr>
              <w:bidi w:val="1"/>
              <w:jc w:val="center"/>
            </w:pPr>
            <w:r/>
            <w:r>
              <w:rPr>
                <w:rFonts w:ascii="Times New Roman" w:hAnsi="Times New Roman" w:cs="Lotus Thin"/>
                <w:b w:val="0"/>
                <w:i w:val="0"/>
                <w:rtl w:val="1"/>
              </w:rPr>
              <w:t>۱ نوع‌دوست، ۳ اجتماعی، ۳ فردگرا، ۳ خودخواه محض</w:t>
            </w:r>
          </w:p>
        </w:tc>
        <w:tc>
          <w:tcPr>
            <w:tcW w:type="dxa" w:w="2268"/>
            <w:tcBorders>
              <w:left w:val="nil"/>
              <w:right w:val="nil"/>
            </w:tcBorders>
          </w:tcPr>
          <w:p>
            <w:pPr>
              <w:bidi w:val="1"/>
              <w:jc w:val="center"/>
            </w:pPr>
            <w:r/>
            <w:r>
              <w:rPr>
                <w:rFonts w:ascii="Times New Roman" w:hAnsi="Times New Roman" w:cs="Lotus Thin"/>
                <w:b w:val="0"/>
                <w:i w:val="0"/>
                <w:rtl w:val="1"/>
              </w:rPr>
              <w:t>۱۰</w:t>
            </w:r>
          </w:p>
        </w:tc>
        <w:tc>
          <w:tcPr>
            <w:tcW w:type="dxa" w:w="2268"/>
            <w:tcBorders>
              <w:left w:val="nil"/>
              <w:right w:val="nil"/>
            </w:tcBorders>
          </w:tcPr>
          <w:p>
            <w:pPr>
              <w:bidi w:val="1"/>
              <w:jc w:val="center"/>
            </w:pPr>
            <w:r/>
            <w:r>
              <w:rPr>
                <w:rFonts w:ascii="Times New Roman" w:hAnsi="Times New Roman" w:cs="Lotus Thin"/>
                <w:b w:val="0"/>
                <w:i w:val="0"/>
                <w:rtl w:val="1"/>
              </w:rPr>
              <w:t>شخصیت‌های ناهمگن — تنوع واقع‌گرایانه</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اثر مبتکر</w:t>
            </w:r>
          </w:p>
        </w:tc>
        <w:tc>
          <w:tcPr>
            <w:tcW w:type="dxa" w:w="2268"/>
            <w:tcBorders>
              <w:left w:val="nil"/>
              <w:right w:val="nil"/>
            </w:tcBorders>
          </w:tcPr>
          <w:p>
            <w:pPr>
              <w:bidi w:val="1"/>
              <w:jc w:val="center"/>
            </w:pPr>
            <w:r/>
            <w:r>
              <w:rPr>
                <w:rFonts w:ascii="Times New Roman" w:hAnsi="Times New Roman" w:cs="Lotus Thin"/>
                <w:b w:val="0"/>
                <w:i w:val="0"/>
                <w:rtl w:val="1"/>
              </w:rPr>
              <w:t>۱ مبتکر با O بالا، ۴ اجتماعی، ۳ فردگرا، ۲ خودخواه محض</w:t>
            </w:r>
          </w:p>
        </w:tc>
        <w:tc>
          <w:tcPr>
            <w:tcW w:type="dxa" w:w="2268"/>
            <w:tcBorders>
              <w:left w:val="nil"/>
              <w:right w:val="nil"/>
            </w:tcBorders>
          </w:tcPr>
          <w:p>
            <w:pPr>
              <w:bidi w:val="1"/>
              <w:jc w:val="center"/>
            </w:pPr>
            <w:r/>
            <w:r>
              <w:rPr>
                <w:rFonts w:ascii="Times New Roman" w:hAnsi="Times New Roman" w:cs="Lotus Thin"/>
                <w:b w:val="0"/>
                <w:i w:val="0"/>
                <w:rtl w:val="1"/>
              </w:rPr>
              <w:t>۱۰</w:t>
            </w:r>
          </w:p>
        </w:tc>
        <w:tc>
          <w:tcPr>
            <w:tcW w:type="dxa" w:w="2268"/>
            <w:tcBorders>
              <w:left w:val="nil"/>
              <w:right w:val="nil"/>
            </w:tcBorders>
          </w:tcPr>
          <w:p>
            <w:pPr>
              <w:bidi w:val="1"/>
              <w:jc w:val="center"/>
            </w:pPr>
            <w:r/>
            <w:r>
              <w:rPr>
                <w:rFonts w:ascii="Times New Roman" w:hAnsi="Times New Roman" w:cs="Lotus Thin"/>
                <w:b w:val="0"/>
                <w:i w:val="0"/>
                <w:rtl w:val="1"/>
              </w:rPr>
              <w:t>آیا یک بی‌ثبات‌کننده کنجکاو بر سیستم تأثیر می‌گذارد؟</w:t>
            </w:r>
          </w:p>
        </w:tc>
      </w:tr>
    </w:tbl>
    <w:p>
      <w:pPr>
        <w:spacing w:after="120"/>
      </w:pPr>
    </w:p>
    <w:p>
      <w:pPr>
        <w:pStyle w:val="Heading2"/>
        <w:bidi w:val="1"/>
      </w:pPr>
      <w:r>
        <w:rPr>
          <w:rFonts w:ascii="Times New Roman" w:hAnsi="Times New Roman" w:cs="Lotus Thin"/>
          <w:b w:val="0"/>
          <w:i w:val="0"/>
          <w:rtl w:val="1"/>
        </w:rPr>
        <w:t>۳-۷- معیارهای عملکرد</w:t>
      </w:r>
    </w:p>
    <w:p>
      <w:pPr>
        <w:pStyle w:val="IAUBodyFirst"/>
        <w:bidi w:val="1"/>
      </w:pPr>
      <w:r>
        <w:rPr>
          <w:rFonts w:ascii="Times New Roman" w:hAnsi="Times New Roman" w:cs="Lotus Thin"/>
          <w:b w:val="0"/>
          <w:i w:val="0"/>
          <w:rtl w:val="1"/>
        </w:rPr>
        <w:t>هفت معیار در سراسر شبیه‌سازی‌ها ردیابی شده است.</w:t>
      </w:r>
    </w:p>
    <w:p>
      <w:pPr>
        <w:pStyle w:val="IAUBody"/>
        <w:bidi w:val="1"/>
      </w:pPr>
      <w:r>
        <w:rPr>
          <w:rFonts w:ascii="Times New Roman" w:hAnsi="Times New Roman" w:cs="Lotus Thin"/>
          <w:b/>
          <w:i w:val="0"/>
          <w:rtl w:val="1"/>
        </w:rPr>
        <w:t>میانگین راحتی جامعه (</w:t>
      </w:r>
      <w:r>
        <m:oMath>
          <m:acc>
            <m:accPr>
              <m:chr m:val="‾"/>
            </m:accPr>
            <m:e>
              <m:r>
                <m:t>C</m:t>
              </m:r>
            </m:e>
          </m:acc>
        </m:oMath>
      </w:r>
      <w:r>
        <w:rPr>
          <w:rFonts w:ascii="Times New Roman" w:hAnsi="Times New Roman" w:cs="Lotus Thin"/>
          <w:b/>
          <w:i w:val="0"/>
          <w:rtl w:val="1"/>
        </w:rPr>
        <w:t>):</w:t>
      </w:r>
      <w:r>
        <w:rPr>
          <w:rFonts w:ascii="Times New Roman" w:hAnsi="Times New Roman" w:cs="Lotus Thin"/>
          <w:b w:val="0"/>
          <w:i w:val="0"/>
          <w:rtl w:val="1"/>
        </w:rPr>
        <w:t xml:space="preserve"> رفاه کلی محله را کمّی می‌کند. این معیار به عنوان میانگین کسر تقاضای برآورده‌شده همه خانه‌ها در طول پنجره ارزیابی (۱۰۰۰ اپیزود آخر) محاسبه می‌شود:</w:t>
      </w:r>
    </w:p>
    <w:p>
      <w:pPr>
        <w:jc w:val="center"/>
      </w:pPr>
      <m:oMathPara>
        <m:oMathParaPr>
          <m:jc m:val="center"/>
        </m:oMathParaPr>
        <m:oMath>
          <m:acc>
            <m:accPr>
              <m:chr m:val="‾"/>
            </m:accPr>
            <m:e>
              <m:r>
                <m:t>C</m:t>
              </m:r>
            </m:e>
          </m:acc>
          <m:r>
            <m:rPr>
              <m:sty m:val="p"/>
            </m:rPr>
            <m:t>=</m:t>
          </m:r>
          <m:f>
            <m:fPr>
              <m:type m:val="bar"/>
            </m:fPr>
            <m:num>
              <m:r>
                <m:t>1</m:t>
              </m:r>
            </m:num>
            <m:den>
              <m:r>
                <m:t>N</m:t>
              </m:r>
              <m:r>
                <m:rPr>
                  <m:sty m:val="p"/>
                </m:rPr>
                <m:t>⋅</m:t>
              </m:r>
              <m:r>
                <m:t>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b>
                    <m:e>
                      <m:r>
                        <m:t>C</m:t>
                      </m:r>
                    </m:e>
                    <m:sub>
                      <m:r>
                        <m:t>i</m:t>
                      </m:r>
                      <m:r>
                        <m:rPr>
                          <m:sty m:val="p"/>
                        </m:rPr>
                        <m:t>,</m:t>
                      </m:r>
                      <m:r>
                        <m:t>t</m:t>
                      </m:r>
                    </m:sub>
                  </m:sSub>
                </m:e>
              </m:nary>
            </m:e>
          </m:nary>
          <m:r>
            <m:t>  </m:t>
          </m:r>
          <m:r>
            <m:rPr>
              <m:nor/>
              <m:sty m:val="p"/>
            </m:rPr>
            <m:t>(معادله ۴-۱)</m:t>
          </m:r>
        </m:oMath>
      </m:oMathPara>
    </w:p>
    <w:p>
      <w:pPr>
        <w:pStyle w:val="IAUBody"/>
        <w:bidi w:val="1"/>
      </w:pPr>
      <w:r>
        <w:rPr>
          <w:rFonts w:ascii="Times New Roman" w:hAnsi="Times New Roman" w:cs="Lotus Thin"/>
          <w:b/>
          <w:i w:val="0"/>
          <w:rtl w:val="1"/>
        </w:rPr>
        <w:t>شاخص عدالت جین (</w:t>
      </w:r>
      <w:r>
        <m:oMath>
          <m:r>
            <m:t>F</m:t>
          </m:r>
        </m:oMath>
      </w:r>
      <w:r>
        <w:rPr>
          <w:rFonts w:ascii="Times New Roman" w:hAnsi="Times New Roman" w:cs="Lotus Thin"/>
          <w:b/>
          <w:i w:val="0"/>
          <w:rtl w:val="1"/>
        </w:rPr>
        <w:t>):</w:t>
      </w:r>
      <w:r>
        <w:rPr>
          <w:rFonts w:ascii="Times New Roman" w:hAnsi="Times New Roman" w:cs="Lotus Thin"/>
          <w:b w:val="0"/>
          <w:i w:val="0"/>
          <w:rtl w:val="1"/>
        </w:rPr>
        <w:t xml:space="preserve"> برابری در توزیع راحتی در میان خانه‌ها را اندازه‌گیری می‌کند:</w:t>
      </w:r>
    </w:p>
    <w:p>
      <w:pPr>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acc>
                                <m:accPr>
                                  <m:chr m:val="‾"/>
                                </m:accPr>
                                <m:e>
                                  <m:r>
                                    <m:t>C</m:t>
                                  </m:r>
                                </m:e>
                              </m:acc>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acc>
                        <m:accPr>
                          <m:chr m:val="‾"/>
                        </m:accPr>
                        <m:e>
                          <m:r>
                            <m:t>C</m:t>
                          </m:r>
                        </m:e>
                      </m:acc>
                    </m:e>
                    <m:sub>
                      <m:r>
                        <m:t>i</m:t>
                      </m:r>
                    </m:sub>
                    <m:sup>
                      <m:r>
                        <m:t>2</m:t>
                      </m:r>
                    </m:sup>
                  </m:sSubSup>
                </m:e>
              </m:nary>
            </m:den>
          </m:f>
          <m:r>
            <m:t>  </m:t>
          </m:r>
          <m:r>
            <m:rPr>
              <m:nor/>
              <m:sty m:val="p"/>
            </m:rPr>
            <m:t>(معادله ۴-۲)</m:t>
          </m:r>
        </m:oMath>
      </m:oMathPara>
    </w:p>
    <w:p>
      <w:pPr>
        <w:pStyle w:val="IAUBody"/>
        <w:bidi w:val="1"/>
      </w:pPr>
      <w:r>
        <w:rPr>
          <w:rFonts w:ascii="Times New Roman" w:hAnsi="Times New Roman" w:cs="Lotus Thin"/>
          <w:b/>
          <w:i w:val="0"/>
          <w:rtl w:val="1"/>
        </w:rPr>
        <w:t>نرخ روزهای قطعی برق (</w:t>
      </w:r>
      <w:r>
        <m:oMath>
          <m:r>
            <m:t>B</m:t>
          </m:r>
        </m:oMath>
      </w:r>
      <w:r>
        <w:rPr>
          <w:rFonts w:ascii="Times New Roman" w:hAnsi="Times New Roman" w:cs="Lotus Thin"/>
          <w:b/>
          <w:i w:val="0"/>
          <w:rtl w:val="1"/>
        </w:rPr>
        <w:t>):</w:t>
      </w:r>
      <w:r>
        <w:rPr>
          <w:rFonts w:ascii="Times New Roman" w:hAnsi="Times New Roman" w:cs="Lotus Thin"/>
          <w:b w:val="0"/>
          <w:i w:val="0"/>
          <w:rtl w:val="1"/>
        </w:rPr>
        <w:t xml:space="preserve"> فراوانی روزهایی را ثبت می‌کند که حداقل یک خانه تقاضای برآورده‌نشده قابل توجهی را تجربه می‌کند:</w:t>
      </w:r>
    </w:p>
    <w:p>
      <w:pPr>
        <w:jc w:val="center"/>
      </w:pPr>
      <m:oMathPara>
        <m:oMathParaPr>
          <m:jc m:val="center"/>
        </m:oMathParaPr>
        <m:oMath>
          <m:r>
            <m:t>B</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1</m:t>
              </m:r>
            </m:e>
          </m:nary>
          <m:r>
            <m:t>​</m:t>
          </m:r>
          <m:d>
            <m:dPr>
              <m:begChr m:val="("/>
              <m:sepChr m:val=""/>
              <m:endChr m:val=")"/>
              <m:grow/>
            </m:dPr>
            <m:e>
              <m:limLow>
                <m:e>
                  <m:r>
                    <m:rPr>
                      <m:sty m:val="p"/>
                    </m:rPr>
                    <m:t>min</m:t>
                  </m:r>
                </m:e>
                <m:lim>
                  <m:r>
                    <m:t>i</m:t>
                  </m:r>
                </m:lim>
              </m:limLow>
              <m:sSub>
                <m:e>
                  <m:r>
                    <m:t>C</m:t>
                  </m:r>
                </m:e>
                <m:sub>
                  <m:r>
                    <m:t>i</m:t>
                  </m:r>
                  <m:r>
                    <m:rPr>
                      <m:sty m:val="p"/>
                    </m:rPr>
                    <m:t>,</m:t>
                  </m:r>
                  <m:r>
                    <m:t>t</m:t>
                  </m:r>
                </m:sub>
              </m:sSub>
              <m:r>
                <m:rPr>
                  <m:sty m:val="p"/>
                </m:rPr>
                <m:t>&lt;</m:t>
              </m:r>
              <m:r>
                <m:t>0.95</m:t>
              </m:r>
            </m:e>
          </m:d>
          <m:r>
            <m:t>  </m:t>
          </m:r>
          <m:r>
            <m:rPr>
              <m:nor/>
              <m:sty m:val="p"/>
            </m:rPr>
            <m:t>(معادله ۴-۳)</m:t>
          </m:r>
        </m:oMath>
      </m:oMathPara>
    </w:p>
    <w:p>
      <w:pPr>
        <w:pStyle w:val="IAUBody"/>
        <w:bidi w:val="1"/>
      </w:pPr>
      <w:r>
        <w:rPr>
          <w:rFonts w:ascii="Times New Roman" w:hAnsi="Times New Roman" w:cs="Lotus Thin"/>
          <w:b/>
          <w:i w:val="0"/>
          <w:rtl w:val="1"/>
        </w:rPr>
        <w:t>هدررفت انرژی (</w:t>
      </w:r>
      <w:r>
        <m:oMath>
          <m:r>
            <m:t>W</m:t>
          </m:r>
        </m:oMath>
      </w:r>
      <w:r>
        <w:rPr>
          <w:rFonts w:ascii="Times New Roman" w:hAnsi="Times New Roman" w:cs="Lotus Thin"/>
          <w:b/>
          <w:i w:val="0"/>
          <w:rtl w:val="1"/>
        </w:rPr>
        <w:t>):</w:t>
      </w:r>
      <w:r>
        <w:rPr>
          <w:rFonts w:ascii="Times New Roman" w:hAnsi="Times New Roman" w:cs="Lotus Thin"/>
          <w:b w:val="0"/>
          <w:i w:val="0"/>
          <w:rtl w:val="1"/>
        </w:rPr>
        <w:t xml:space="preserve"> کل انرژی مازادی را اندازه‌گیری می‌کند که نمی‌تواند ذخیره یا در جامعه به اشتراک گذاشته شود:</w:t>
      </w:r>
    </w:p>
    <w:p>
      <w:pPr>
        <w:jc w:val="center"/>
      </w:pPr>
      <m:oMathPara>
        <m:oMathParaPr>
          <m:jc m:val="center"/>
        </m:oMathParaPr>
        <m:oMath>
          <m:r>
            <m:t>W</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p>
                    <m:e>
                      <m:d>
                        <m:dPr>
                          <m:begChr m:val="("/>
                          <m:sepChr m:val=""/>
                          <m:endChr m:val=")"/>
                          <m:grow/>
                        </m:dPr>
                        <m:e>
                          <m:sSub>
                            <m:e>
                              <m:r>
                                <m:rPr>
                                  <m:nor/>
                                  <m:sty m:val="p"/>
                                </m:rPr>
                                <m:t>مازاد قابل صادرات</m:t>
                              </m:r>
                            </m:e>
                            <m:sub>
                              <m:r>
                                <m:t>i</m:t>
                              </m:r>
                              <m:r>
                                <m:rPr>
                                  <m:sty m:val="p"/>
                                </m:rPr>
                                <m:t>,</m:t>
                              </m:r>
                              <m:r>
                                <m:t>t</m:t>
                              </m:r>
                            </m:sub>
                          </m:sSub>
                          <m:r>
                            <m:rPr>
                              <m:sty m:val="p"/>
                            </m:rPr>
                            <m:t>−</m:t>
                          </m:r>
                          <m:sSub>
                            <m:e>
                              <m:r>
                                <m:rPr>
                                  <m:nor/>
                                  <m:sty m:val="p"/>
                                </m:rPr>
                                <m:t>انرژی به اشتراک گذاشته</m:t>
                              </m:r>
                            </m:e>
                            <m:sub>
                              <m:r>
                                <m:t>i</m:t>
                              </m:r>
                              <m:r>
                                <m:rPr>
                                  <m:sty m:val="p"/>
                                </m:rPr>
                                <m:t>,</m:t>
                              </m:r>
                              <m:r>
                                <m:t>t</m:t>
                              </m:r>
                            </m:sub>
                          </m:sSub>
                        </m:e>
                      </m:d>
                    </m:e>
                    <m:sup>
                      <m:r>
                        <m:rPr>
                          <m:sty m:val="p"/>
                        </m:rPr>
                        <m:t>+</m:t>
                      </m:r>
                    </m:sup>
                  </m:sSup>
                </m:e>
              </m:nary>
            </m:e>
          </m:nary>
          <m:r>
            <m:t>  </m:t>
          </m:r>
          <m:r>
            <m:rPr>
              <m:nor/>
              <m:sty m:val="p"/>
            </m:rPr>
            <m:t>(معادله ۴-۴)</m:t>
          </m:r>
        </m:oMath>
      </m:oMathPara>
    </w:p>
    <w:p>
      <w:pPr>
        <w:pStyle w:val="IAUBody"/>
        <w:bidi w:val="1"/>
      </w:pPr>
      <w:r>
        <w:rPr>
          <w:rFonts w:ascii="Times New Roman" w:hAnsi="Times New Roman" w:cs="Lotus Thin"/>
          <w:b/>
          <w:i w:val="0"/>
          <w:rtl w:val="1"/>
        </w:rPr>
        <w:t>شکاف راحتی اجتماعی در برابر خودخواه (</w:t>
      </w:r>
      <w:r>
        <m:oMath>
          <m:r>
            <m:rPr>
              <m:sty m:val="p"/>
            </m:rPr>
            <m:t>Δ</m:t>
          </m:r>
          <m:r>
            <m:t>C</m:t>
          </m:r>
        </m:oMath>
      </w:r>
      <w:r>
        <w:rPr>
          <w:rFonts w:ascii="Times New Roman" w:hAnsi="Times New Roman" w:cs="Lotus Thin"/>
          <w:b/>
          <w:i w:val="0"/>
          <w:rtl w:val="1"/>
        </w:rPr>
        <w:t>):</w:t>
      </w:r>
      <w:r>
        <w:rPr>
          <w:rFonts w:ascii="Times New Roman" w:hAnsi="Times New Roman" w:cs="Lotus Thin"/>
          <w:b w:val="0"/>
          <w:i w:val="0"/>
          <w:rtl w:val="1"/>
        </w:rPr>
        <w:t xml:space="preserve"> میانگین راحتی عوامل نوع اجتماعی در برابر عوامل نوع خودخواه در جوامع مختلط.</w:t>
      </w:r>
    </w:p>
    <w:p>
      <w:pPr>
        <w:pStyle w:val="IAUBody"/>
        <w:bidi w:val="1"/>
      </w:pPr>
      <w:r>
        <w:rPr>
          <w:rFonts w:ascii="Times New Roman" w:hAnsi="Times New Roman" w:cs="Lotus Thin"/>
          <w:b/>
          <w:i w:val="0"/>
          <w:rtl w:val="1"/>
        </w:rPr>
        <w:t>ضریب جینی (</w:t>
      </w:r>
      <w:r>
        <m:oMath>
          <m:r>
            <m:t>G</m:t>
          </m:r>
        </m:oMath>
      </w:r>
      <w:r>
        <w:rPr>
          <w:rFonts w:ascii="Times New Roman" w:hAnsi="Times New Roman" w:cs="Lotus Thin"/>
          <w:b/>
          <w:i w:val="0"/>
          <w:rtl w:val="1"/>
        </w:rPr>
        <w:t>):</w:t>
      </w:r>
      <w:r>
        <w:rPr>
          <w:rFonts w:ascii="Times New Roman" w:hAnsi="Times New Roman" w:cs="Lotus Thin"/>
          <w:b w:val="0"/>
          <w:i w:val="0"/>
          <w:rtl w:val="1"/>
        </w:rPr>
        <w:t xml:space="preserve"> معیار ثانویه نابرابری:</w:t>
      </w:r>
    </w:p>
    <w:p>
      <w:pPr>
        <w:jc w:val="center"/>
      </w:pPr>
      <m:oMathPara>
        <m:oMathParaPr>
          <m:jc m:val="center"/>
        </m:oMathParaPr>
        <m:oMath>
          <m:r>
            <m:t>G</m:t>
          </m:r>
          <m:r>
            <m:rPr>
              <m:sty m:val="p"/>
            </m:rPr>
            <m:t>=</m:t>
          </m:r>
          <m:f>
            <m:fPr>
              <m:type m:val="bar"/>
            </m:fPr>
            <m:num>
              <m:r>
                <m:t>2</m:t>
              </m:r>
              <m:nary>
                <m:naryPr>
                  <m:chr m:val="∑"/>
                  <m:limLoc m:val="undOvr"/>
                  <m:subHide m:val="off"/>
                  <m:supHide m:val="off"/>
                </m:naryPr>
                <m:sub>
                  <m:r>
                    <m:t>i</m:t>
                  </m:r>
                  <m:r>
                    <m:rPr>
                      <m:sty m:val="p"/>
                    </m:rPr>
                    <m:t>=</m:t>
                  </m:r>
                  <m:r>
                    <m:t>1</m:t>
                  </m:r>
                </m:sub>
                <m:sup>
                  <m:r>
                    <m:t>N</m:t>
                  </m:r>
                </m:sup>
                <m:e>
                  <m:r>
                    <m:t>i</m:t>
                  </m:r>
                </m:e>
              </m:nary>
              <m:r>
                <m:rPr>
                  <m:sty m:val="p"/>
                </m:rPr>
                <m:t>⋅</m:t>
              </m:r>
              <m:sSub>
                <m:e>
                  <m:acc>
                    <m:accPr>
                      <m:chr m:val="‾"/>
                    </m:accPr>
                    <m:e>
                      <m:r>
                        <m:t>C</m:t>
                      </m:r>
                    </m:e>
                  </m:acc>
                </m:e>
                <m:sub>
                  <m:r>
                    <m:rPr>
                      <m:sty m:val="p"/>
                    </m:rPr>
                    <m:t>(</m:t>
                  </m:r>
                  <m:r>
                    <m:t>i</m:t>
                  </m:r>
                  <m:r>
                    <m:rPr>
                      <m:sty m:val="p"/>
                    </m:rPr>
                    <m:t>)</m:t>
                  </m:r>
                </m:sub>
              </m:sSub>
            </m:num>
            <m:den>
              <m:r>
                <m:t>N</m:t>
              </m:r>
              <m:nary>
                <m:naryPr>
                  <m:chr m:val="∑"/>
                  <m:limLoc m:val="undOvr"/>
                  <m:subHide m:val="off"/>
                  <m:supHide m:val="off"/>
                </m:naryPr>
                <m:sub>
                  <m:r>
                    <m:t>i</m:t>
                  </m:r>
                  <m:r>
                    <m:rPr>
                      <m:sty m:val="p"/>
                    </m:rPr>
                    <m:t>=</m:t>
                  </m:r>
                  <m:r>
                    <m:t>1</m:t>
                  </m:r>
                </m:sub>
                <m:sup>
                  <m:r>
                    <m:t>N</m:t>
                  </m:r>
                </m:sup>
                <m:e>
                  <m:sSub>
                    <m:e>
                      <m:acc>
                        <m:accPr>
                          <m:chr m:val="‾"/>
                        </m:accPr>
                        <m:e>
                          <m:r>
                            <m:t>C</m:t>
                          </m:r>
                        </m:e>
                      </m:acc>
                    </m:e>
                    <m:sub>
                      <m:r>
                        <m:rPr>
                          <m:sty m:val="p"/>
                        </m:rPr>
                        <m:t>(</m:t>
                      </m:r>
                      <m:r>
                        <m:t>i</m:t>
                      </m:r>
                      <m:r>
                        <m:rPr>
                          <m:sty m:val="p"/>
                        </m:rPr>
                        <m:t>)</m:t>
                      </m:r>
                    </m:sub>
                  </m:sSub>
                </m:e>
              </m:nary>
            </m:den>
          </m:f>
          <m:r>
            <m:rPr>
              <m:sty m:val="p"/>
            </m:rPr>
            <m:t>−</m:t>
          </m:r>
          <m:f>
            <m:fPr>
              <m:type m:val="bar"/>
            </m:fPr>
            <m:num>
              <m:r>
                <m:t>N</m:t>
              </m:r>
              <m:r>
                <m:rPr>
                  <m:sty m:val="p"/>
                </m:rPr>
                <m:t>+</m:t>
              </m:r>
              <m:r>
                <m:t>1</m:t>
              </m:r>
            </m:num>
            <m:den>
              <m:r>
                <m:t>N</m:t>
              </m:r>
            </m:den>
          </m:f>
          <m:r>
            <m:t>  </m:t>
          </m:r>
          <m:r>
            <m:rPr>
              <m:nor/>
              <m:sty m:val="p"/>
            </m:rPr>
            <m:t>(معادله ۴-۵)</m:t>
          </m:r>
        </m:oMath>
      </m:oMathPara>
    </w:p>
    <w:p>
      <w:pPr>
        <w:pStyle w:val="IAUBody"/>
        <w:bidi w:val="1"/>
      </w:pPr>
      <w:r>
        <w:rPr>
          <w:rFonts w:ascii="Times New Roman" w:hAnsi="Times New Roman" w:cs="Lotus Thin"/>
          <w:b/>
          <w:i w:val="0"/>
          <w:rtl w:val="1"/>
        </w:rPr>
        <w:t>فراوانی اشتراک (</w:t>
      </w:r>
      <w:r>
        <m:oMath>
          <m:r>
            <m:t>S</m:t>
          </m:r>
        </m:oMath>
      </w:r>
      <w:r>
        <w:rPr>
          <w:rFonts w:ascii="Times New Roman" w:hAnsi="Times New Roman" w:cs="Lotus Thin"/>
          <w:b/>
          <w:i w:val="0"/>
          <w:rtl w:val="1"/>
        </w:rPr>
        <w:t>):</w:t>
      </w:r>
      <w:r>
        <w:rPr>
          <w:rFonts w:ascii="Times New Roman" w:hAnsi="Times New Roman" w:cs="Lotus Thin"/>
          <w:b w:val="0"/>
          <w:i w:val="0"/>
          <w:rtl w:val="1"/>
        </w:rPr>
        <w:t xml:space="preserve"> تمایل آموخته‌شده به همکاری را با بررسی جدول Q نهایی هر عامل پس از آموزش اندازه‌گیری می‌کند:</w:t>
      </w:r>
    </w:p>
    <w:p>
      <w:pPr>
        <w:jc w:val="center"/>
      </w:pPr>
      <m:oMathPara>
        <m:oMathParaPr>
          <m:jc m:val="center"/>
        </m:oMathParaPr>
        <m:oMath>
          <m:sSub>
            <m:e>
              <m:r>
                <m:t>S</m:t>
              </m:r>
            </m:e>
            <m:sub>
              <m:r>
                <m:t>i</m:t>
              </m:r>
            </m:sub>
          </m:sSub>
          <m:r>
            <m:rPr>
              <m:sty m:val="p"/>
            </m:rPr>
            <m:t>=</m:t>
          </m:r>
          <m:f>
            <m:fPr>
              <m:type m:val="bar"/>
            </m:fPr>
            <m:num>
              <m:d>
                <m:dPr>
                  <m:begChr m:val="|"/>
                  <m:sepChr m:val=""/>
                  <m:endChr m:val="|"/>
                  <m:grow/>
                </m:dPr>
                <m:e>
                  <m:r>
                    <m:rPr>
                      <m:sty m:val="p"/>
                    </m:rPr>
                    <m:t>{</m:t>
                  </m:r>
                  <m:r>
                    <m:rPr>
                      <m:sty m:val="p"/>
                    </m:rPr>
                    <m:t>(</m:t>
                  </m:r>
                  <m:r>
                    <m:t>s</m:t>
                  </m:r>
                  <m:r>
                    <m:rPr>
                      <m:sty m:val="p"/>
                    </m:rPr>
                    <m:t>,</m:t>
                  </m:r>
                  <m:r>
                    <m:t>a</m:t>
                  </m:r>
                  <m:r>
                    <m:rPr>
                      <m:sty m:val="p"/>
                    </m:rPr>
                    <m:t>)</m:t>
                  </m:r>
                  <m:r>
                    <m:rPr>
                      <m:sty m:val="p"/>
                    </m:rPr>
                    <m:t>∣</m:t>
                  </m:r>
                  <m:r>
                    <m:t>a</m:t>
                  </m:r>
                  <m:r>
                    <m:rPr>
                      <m:sty m:val="p"/>
                    </m:rPr>
                    <m:t>∈</m:t>
                  </m:r>
                  <m:r>
                    <m:rPr>
                      <m:sty m:val="p"/>
                    </m:rPr>
                    <m:t>{</m:t>
                  </m:r>
                  <m:r>
                    <m:t>1</m:t>
                  </m:r>
                  <m:r>
                    <m:rPr>
                      <m:sty m:val="p"/>
                    </m:rPr>
                    <m:t>,</m:t>
                  </m:r>
                  <m:r>
                    <m:t>2</m:t>
                  </m:r>
                  <m:r>
                    <m:rPr>
                      <m:sty m:val="p"/>
                    </m:rPr>
                    <m:t>}</m:t>
                  </m:r>
                  <m:r>
                    <m:rPr>
                      <m:sty m:val="p"/>
                    </m:rPr>
                    <m:t>∧</m:t>
                  </m:r>
                  <m:r>
                    <m:t>a</m:t>
                  </m:r>
                  <m:r>
                    <m:rPr>
                      <m:sty m:val="p"/>
                    </m:rPr>
                    <m:t>=</m:t>
                  </m:r>
                  <m:r>
                    <m:rPr>
                      <m:sty m:val="p"/>
                    </m:rPr>
                    <m:t>arg</m:t>
                  </m:r>
                  <m:limLow>
                    <m:e>
                      <m:r>
                        <m:rPr>
                          <m:sty m:val="p"/>
                        </m:rPr>
                        <m:t>max</m:t>
                      </m:r>
                    </m:e>
                    <m:lim>
                      <m:sSup>
                        <m:e>
                          <m:r>
                            <m:t>a</m:t>
                          </m:r>
                        </m:e>
                        <m:sup>
                          <m:r>
                            <m:rPr>
                              <m:sty m:val="p"/>
                            </m:rPr>
                            <m:t>′</m:t>
                          </m:r>
                        </m:sup>
                      </m:sSup>
                    </m:lim>
                  </m:limLow>
                  <m:sSub>
                    <m:e>
                      <m:r>
                        <m:t>Q</m:t>
                      </m:r>
                    </m:e>
                    <m:sub>
                      <m:r>
                        <m:t>i</m:t>
                      </m:r>
                    </m:sub>
                  </m:sSub>
                  <m:r>
                    <m:rPr>
                      <m:sty m:val="p"/>
                    </m:rPr>
                    <m:t>(</m:t>
                  </m:r>
                  <m:r>
                    <m:t>s</m:t>
                  </m:r>
                  <m:r>
                    <m:rPr>
                      <m:sty m:val="p"/>
                    </m:rPr>
                    <m:t>,</m:t>
                  </m:r>
                  <m:sSup>
                    <m:e>
                      <m:r>
                        <m:t>a</m:t>
                      </m:r>
                    </m:e>
                    <m:sup>
                      <m:r>
                        <m:rPr>
                          <m:sty m:val="p"/>
                        </m:rPr>
                        <m:t>′</m:t>
                      </m:r>
                    </m:sup>
                  </m:sSup>
                  <m:r>
                    <m:rPr>
                      <m:sty m:val="p"/>
                    </m:rPr>
                    <m:t>)</m:t>
                  </m:r>
                  <m:r>
                    <m:rPr>
                      <m:sty m:val="p"/>
                    </m:rPr>
                    <m:t>}</m:t>
                  </m:r>
                </m:e>
              </m:d>
            </m:num>
            <m:den>
              <m:r>
                <m:rPr>
                  <m:sty m:val="p"/>
                </m:rPr>
                <m:t>|</m:t>
              </m:r>
              <m:r>
                <m:t>S</m:t>
              </m:r>
              <m:r>
                <m:rPr>
                  <m:sty m:val="p"/>
                </m:rPr>
                <m:t>|</m:t>
              </m:r>
            </m:den>
          </m:f>
          <m:r>
            <m:t>  </m:t>
          </m:r>
          <m:r>
            <m:rPr>
              <m:nor/>
              <m:sty m:val="p"/>
            </m:rPr>
            <m:t>(معادله ۴-۶)</m:t>
          </m:r>
        </m:oMath>
      </m:oMathPara>
    </w:p>
    <w:p>
      <w:pPr>
        <w:pStyle w:val="Heading3"/>
        <w:bidi w:val="1"/>
      </w:pPr>
      <w:r>
        <w:rPr>
          <w:rFonts w:ascii="Times New Roman" w:hAnsi="Times New Roman" w:cs="Lotus Thin"/>
          <w:b w:val="0"/>
          <w:i w:val="0"/>
          <w:rtl w:val="1"/>
        </w:rPr>
        <w:t>نگاشت معیار به سؤال پژوهش</w:t>
      </w:r>
    </w:p>
    <w:p>
      <w:pPr>
        <w:pStyle w:val="IAUBodyFirst"/>
        <w:bidi w:val="1"/>
      </w:pPr>
      <w:r>
        <w:rPr>
          <w:rFonts w:ascii="Times New Roman" w:hAnsi="Times New Roman" w:cs="Lotus Thin"/>
          <w:b w:val="0"/>
          <w:i w:val="0"/>
          <w:rtl w:val="1"/>
        </w:rPr>
        <w:t>جدول ۳-۴ هر سؤال پژوهش را به معیار(های) مرتبط خود نگاشت می‌کند و نقش هر معیار را در ارزیابی توضیح می‌دهد.</w:t>
      </w:r>
    </w:p>
    <w:p>
      <w:pPr>
        <w:pStyle w:val="IAUBody"/>
        <w:bidi w:val="1"/>
      </w:pPr>
      <w:r>
        <w:rPr>
          <w:rFonts w:ascii="Times New Roman" w:hAnsi="Times New Roman" w:cs="Lotus Thin"/>
          <w:b/>
          <w:i w:val="0"/>
          <w:rtl w:val="1"/>
        </w:rPr>
        <w:t>جدول ۳-۴: نگاشت معیار به سؤال پژوهش</w:t>
      </w:r>
    </w:p>
    <w:p>
      <w:pPr>
        <w:pStyle w:val="Caption"/>
        <w:bidi w:val="1"/>
      </w:pPr>
      <w:r>
        <w:rPr>
          <w:rFonts w:ascii="Times New Roman" w:hAnsi="Times New Roman" w:cs="Lotus Bold"/>
          <w:b/>
          <w:rtl w:val="1"/>
        </w:rPr>
        <w:t>جدول ۱۰-۱۱</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center"/>
            </w:pPr>
            <w:r>
              <w:rPr>
                <w:b/>
              </w:rPr>
            </w:r>
            <w:r>
              <w:rPr>
                <w:rFonts w:ascii="Times New Roman" w:hAnsi="Times New Roman" w:cs="Lotus Thin"/>
                <w:b/>
                <w:i w:val="0"/>
                <w:rtl w:val="1"/>
              </w:rPr>
              <w:t>سؤال پژوهش</w:t>
            </w:r>
          </w:p>
        </w:tc>
        <w:tc>
          <w:tcPr>
            <w:tcW w:type="dxa" w:w="3024"/>
            <w:tcBorders>
              <w:left w:val="nil"/>
              <w:right w:val="nil"/>
            </w:tcBorders>
          </w:tcPr>
          <w:p>
            <w:pPr>
              <w:bidi w:val="1"/>
              <w:jc w:val="center"/>
            </w:pPr>
            <w:r>
              <w:rPr>
                <w:b/>
              </w:rPr>
            </w:r>
            <w:r>
              <w:rPr>
                <w:rFonts w:ascii="Times New Roman" w:hAnsi="Times New Roman" w:cs="Lotus Thin"/>
                <w:b/>
                <w:i w:val="0"/>
                <w:rtl w:val="1"/>
              </w:rPr>
              <w:t>معیارهای مرتبط</w:t>
            </w:r>
          </w:p>
        </w:tc>
        <w:tc>
          <w:tcPr>
            <w:tcW w:type="dxa" w:w="3024"/>
            <w:tcBorders>
              <w:left w:val="nil"/>
              <w:right w:val="nil"/>
            </w:tcBorders>
          </w:tcPr>
          <w:p>
            <w:pPr>
              <w:bidi w:val="1"/>
              <w:jc w:val="center"/>
            </w:pPr>
            <w:r>
              <w:rPr>
                <w:b/>
              </w:rPr>
            </w:r>
            <w:r>
              <w:rPr>
                <w:rFonts w:ascii="Times New Roman" w:hAnsi="Times New Roman" w:cs="Lotus Thin"/>
                <w:b/>
                <w:i w:val="0"/>
                <w:rtl w:val="1"/>
              </w:rPr>
              <w:t>نقش در ارزیابی</w:t>
            </w:r>
          </w:p>
        </w:tc>
      </w:tr>
      <w:tr>
        <w:trPr>
          <w:cantSplit w:val="true"/>
        </w:trPr>
        <w:tc>
          <w:tcPr>
            <w:tcW w:type="dxa" w:w="3024"/>
            <w:tcBorders>
              <w:left w:val="nil"/>
              <w:right w:val="nil"/>
            </w:tcBorders>
          </w:tcPr>
          <w:p>
            <w:pPr>
              <w:bidi w:val="1"/>
              <w:jc w:val="center"/>
            </w:pPr>
            <w:r/>
            <w:r>
              <w:rPr>
                <w:rFonts w:ascii="Times New Roman" w:hAnsi="Times New Roman" w:cs="Lotus Thin"/>
                <w:b/>
                <w:i w:val="0"/>
                <w:rtl w:val="1"/>
              </w:rPr>
              <w:t>اصلی:</w:t>
            </w:r>
            <w:r>
              <w:rPr>
                <w:rFonts w:ascii="Times New Roman" w:hAnsi="Times New Roman" w:cs="Lotus Thin"/>
                <w:b w:val="0"/>
                <w:i w:val="0"/>
                <w:rtl w:val="1"/>
              </w:rPr>
              <w:t xml:space="preserve"> تأثیر کلی بر کارایی، عدالت و استحکام</w:t>
            </w:r>
          </w:p>
        </w:tc>
        <w:tc>
          <w:tcPr>
            <w:tcW w:type="dxa" w:w="3024"/>
            <w:tcBorders>
              <w:left w:val="nil"/>
              <w:right w:val="nil"/>
            </w:tcBorders>
          </w:tcPr>
          <w:p>
            <w:pPr>
              <w:bidi w:val="1"/>
              <w:jc w:val="center"/>
            </w:pPr>
            <w:r/>
            <w:r>
              <w:rPr>
                <w:rFonts w:ascii="Times New Roman" w:hAnsi="Times New Roman" w:cs="Lotus Thin"/>
                <w:b w:val="0"/>
                <w:i w:val="0"/>
                <w:rtl w:val="1"/>
              </w:rPr>
              <w:t>هدررفت انرژی (</w:t>
            </w:r>
            <w:r>
              <m:oMath>
                <m:r>
                  <m:t>W</m:t>
                </m:r>
              </m:oMath>
            </w:r>
            <w:r>
              <w:rPr>
                <w:rFonts w:ascii="Times New Roman" w:hAnsi="Times New Roman" w:cs="Lotus Thin"/>
                <w:b w:val="0"/>
                <w:i w:val="0"/>
                <w:rtl w:val="1"/>
              </w:rPr>
              <w:t>)؛ شاخص عدالت جین (</w:t>
            </w:r>
            <w:r>
              <m:oMath>
                <m:r>
                  <m:t>F</m:t>
                </m:r>
              </m:oMath>
            </w:r>
            <w:r>
              <w:rPr>
                <w:rFonts w:ascii="Times New Roman" w:hAnsi="Times New Roman" w:cs="Lotus Thin"/>
                <w:b w:val="0"/>
                <w:i w:val="0"/>
                <w:rtl w:val="1"/>
              </w:rPr>
              <w:t>)؛ میانگین راحتی جامعه (</w:t>
            </w:r>
            <w:r>
              <m:oMath>
                <m:acc>
                  <m:accPr>
                    <m:chr m:val="‾"/>
                  </m:accPr>
                  <m:e>
                    <m:r>
                      <m:t>C</m:t>
                    </m:r>
                  </m:e>
                </m:acc>
              </m:oMath>
            </w:r>
            <w:r>
              <w:rPr>
                <w:rFonts w:ascii="Times New Roman" w:hAnsi="Times New Roman" w:cs="Lotus Thin"/>
                <w:b w:val="0"/>
                <w:i w:val="0"/>
                <w:rtl w:val="1"/>
              </w:rPr>
              <w:t>)؛ نرخ قطعی (</w:t>
            </w:r>
            <w:r>
              <m:oMath>
                <m:r>
                  <m:t>B</m:t>
                </m:r>
              </m:oMath>
            </w:r>
            <w:r>
              <w:rPr>
                <w:rFonts w:ascii="Times New Roman" w:hAnsi="Times New Roman" w:cs="Lotus Thin"/>
                <w:b w:val="0"/>
                <w:i w:val="0"/>
                <w:rtl w:val="1"/>
              </w:rPr>
              <w:t>)</w:t>
            </w:r>
          </w:p>
        </w:tc>
        <w:tc>
          <w:tcPr>
            <w:tcW w:type="dxa" w:w="3024"/>
            <w:tcBorders>
              <w:left w:val="nil"/>
              <w:right w:val="nil"/>
            </w:tcBorders>
          </w:tcPr>
          <w:p>
            <w:pPr>
              <w:bidi w:val="1"/>
              <w:jc w:val="center"/>
            </w:pPr>
            <w:r/>
            <w:r>
              <w:rPr>
                <w:rFonts w:ascii="Times New Roman" w:hAnsi="Times New Roman" w:cs="Lotus Thin"/>
                <w:b w:val="0"/>
                <w:i w:val="0"/>
                <w:rtl w:val="1"/>
              </w:rPr>
              <w:t>گزارش سلامت سطح جامعه</w:t>
            </w:r>
          </w:p>
        </w:tc>
      </w:tr>
      <w:tr>
        <w:trPr>
          <w:cantSplit w:val="true"/>
        </w:trPr>
        <w:tc>
          <w:tcPr>
            <w:tcW w:type="dxa" w:w="3024"/>
            <w:tcBorders>
              <w:left w:val="nil"/>
              <w:right w:val="nil"/>
            </w:tcBorders>
          </w:tcPr>
          <w:p>
            <w:pPr>
              <w:bidi w:val="1"/>
              <w:jc w:val="center"/>
            </w:pPr>
            <w:r/>
            <w:r>
              <w:rPr>
                <w:rFonts w:ascii="Times New Roman" w:hAnsi="Times New Roman" w:cs="Lotus Thin"/>
                <w:b/>
                <w:i w:val="0"/>
                <w:rtl w:val="1"/>
              </w:rPr>
              <w:t>فرعی ۱:</w:t>
            </w:r>
            <w:r>
              <w:rPr>
                <w:rFonts w:ascii="Times New Roman" w:hAnsi="Times New Roman" w:cs="Lotus Thin"/>
                <w:b w:val="0"/>
                <w:i w:val="0"/>
                <w:rtl w:val="1"/>
              </w:rPr>
              <w:t xml:space="preserve"> الگوهای اشتراکی از هنجارهای عدالت</w:t>
            </w:r>
          </w:p>
        </w:tc>
        <w:tc>
          <w:tcPr>
            <w:tcW w:type="dxa" w:w="3024"/>
            <w:tcBorders>
              <w:left w:val="nil"/>
              <w:right w:val="nil"/>
            </w:tcBorders>
          </w:tcPr>
          <w:p>
            <w:pPr>
              <w:bidi w:val="1"/>
              <w:jc w:val="center"/>
            </w:pPr>
            <w:r/>
            <w:r>
              <w:rPr>
                <w:rFonts w:ascii="Times New Roman" w:hAnsi="Times New Roman" w:cs="Lotus Thin"/>
                <w:b w:val="0"/>
                <w:i w:val="0"/>
                <w:rtl w:val="1"/>
              </w:rPr>
              <w:t>فراوانی اشتراک (</w:t>
            </w:r>
            <w:r>
              <m:oMath>
                <m:r>
                  <m:t>S</m:t>
                </m:r>
              </m:oMath>
            </w:r>
            <w:r>
              <w:rPr>
                <w:rFonts w:ascii="Times New Roman" w:hAnsi="Times New Roman" w:cs="Lotus Thin"/>
                <w:b w:val="0"/>
                <w:i w:val="0"/>
                <w:rtl w:val="1"/>
              </w:rPr>
              <w:t>)؛ نقشه‌های حرارتی Q-Table</w:t>
            </w:r>
          </w:p>
        </w:tc>
        <w:tc>
          <w:tcPr>
            <w:tcW w:type="dxa" w:w="3024"/>
            <w:tcBorders>
              <w:left w:val="nil"/>
              <w:right w:val="nil"/>
            </w:tcBorders>
          </w:tcPr>
          <w:p>
            <w:pPr>
              <w:bidi w:val="1"/>
              <w:jc w:val="center"/>
            </w:pPr>
            <w:r/>
            <w:r>
              <w:rPr>
                <w:rFonts w:ascii="Times New Roman" w:hAnsi="Times New Roman" w:cs="Lotus Thin"/>
                <w:b w:val="0"/>
                <w:i w:val="0"/>
                <w:rtl w:val="1"/>
              </w:rPr>
              <w:t>کمّی‌سازی تمایل به اشتراک</w:t>
            </w:r>
          </w:p>
        </w:tc>
      </w:tr>
      <w:tr>
        <w:trPr>
          <w:cantSplit w:val="true"/>
        </w:trPr>
        <w:tc>
          <w:tcPr>
            <w:tcW w:type="dxa" w:w="3024"/>
            <w:tcBorders>
              <w:left w:val="nil"/>
              <w:right w:val="nil"/>
            </w:tcBorders>
          </w:tcPr>
          <w:p>
            <w:pPr>
              <w:bidi w:val="1"/>
              <w:jc w:val="center"/>
            </w:pPr>
            <w:r/>
            <w:r>
              <w:rPr>
                <w:rFonts w:ascii="Times New Roman" w:hAnsi="Times New Roman" w:cs="Lotus Thin"/>
                <w:b/>
                <w:i w:val="0"/>
                <w:rtl w:val="1"/>
              </w:rPr>
              <w:t>فرعی ۲:</w:t>
            </w:r>
            <w:r>
              <w:rPr>
                <w:rFonts w:ascii="Times New Roman" w:hAnsi="Times New Roman" w:cs="Lotus Thin"/>
                <w:b w:val="0"/>
                <w:i w:val="0"/>
                <w:rtl w:val="1"/>
              </w:rPr>
              <w:t xml:space="preserve"> سازش بین کارایی و عدالت توزیعی</w:t>
            </w:r>
          </w:p>
        </w:tc>
        <w:tc>
          <w:tcPr>
            <w:tcW w:type="dxa" w:w="3024"/>
            <w:tcBorders>
              <w:left w:val="nil"/>
              <w:right w:val="nil"/>
            </w:tcBorders>
          </w:tcPr>
          <w:p>
            <w:pPr>
              <w:bidi w:val="1"/>
              <w:jc w:val="center"/>
            </w:pPr>
            <w:r/>
            <w:r>
              <w:rPr>
                <w:rFonts w:ascii="Times New Roman" w:hAnsi="Times New Roman" w:cs="Lotus Thin"/>
                <w:b w:val="0"/>
                <w:i w:val="0"/>
                <w:rtl w:val="1"/>
              </w:rPr>
              <w:t>هدررفت انرژی (</w:t>
            </w:r>
            <w:r>
              <m:oMath>
                <m:r>
                  <m:t>W</m:t>
                </m:r>
              </m:oMath>
            </w:r>
            <w:r>
              <w:rPr>
                <w:rFonts w:ascii="Times New Roman" w:hAnsi="Times New Roman" w:cs="Lotus Thin"/>
                <w:b w:val="0"/>
                <w:i w:val="0"/>
                <w:rtl w:val="1"/>
              </w:rPr>
              <w:t>) در برابر شاخص جین (</w:t>
            </w:r>
            <w:r>
              <m:oMath>
                <m:r>
                  <m:t>F</m:t>
                </m:r>
              </m:oMath>
            </w:r>
            <w:r>
              <w:rPr>
                <w:rFonts w:ascii="Times New Roman" w:hAnsi="Times New Roman" w:cs="Lotus Thin"/>
                <w:b w:val="0"/>
                <w:i w:val="0"/>
                <w:rtl w:val="1"/>
              </w:rPr>
              <w:t>) و ضریب جینی (</w:t>
            </w:r>
            <w:r>
              <m:oMath>
                <m:r>
                  <m:t>G</m:t>
                </m:r>
              </m:oMath>
            </w:r>
            <w:r>
              <w:rPr>
                <w:rFonts w:ascii="Times New Roman" w:hAnsi="Times New Roman" w:cs="Lotus Thin"/>
                <w:b w:val="0"/>
                <w:i w:val="0"/>
                <w:rtl w:val="1"/>
              </w:rPr>
              <w:t>)</w:t>
            </w:r>
          </w:p>
        </w:tc>
        <w:tc>
          <w:tcPr>
            <w:tcW w:type="dxa" w:w="3024"/>
            <w:tcBorders>
              <w:left w:val="nil"/>
              <w:right w:val="nil"/>
            </w:tcBorders>
          </w:tcPr>
          <w:p>
            <w:pPr>
              <w:bidi w:val="1"/>
              <w:jc w:val="center"/>
            </w:pPr>
            <w:r/>
            <w:r>
              <w:rPr>
                <w:rFonts w:ascii="Times New Roman" w:hAnsi="Times New Roman" w:cs="Lotus Thin"/>
                <w:b w:val="0"/>
                <w:i w:val="0"/>
                <w:rtl w:val="1"/>
              </w:rPr>
              <w:t>آزمایش آیا برابری کارایی را کاهش می‌دهد</w:t>
            </w:r>
          </w:p>
        </w:tc>
      </w:tr>
      <w:tr>
        <w:trPr>
          <w:cantSplit w:val="true"/>
        </w:trPr>
        <w:tc>
          <w:tcPr>
            <w:tcW w:type="dxa" w:w="3024"/>
            <w:tcBorders>
              <w:left w:val="nil"/>
              <w:right w:val="nil"/>
            </w:tcBorders>
          </w:tcPr>
          <w:p>
            <w:pPr>
              <w:bidi w:val="1"/>
              <w:jc w:val="center"/>
            </w:pPr>
            <w:r/>
            <w:r>
              <w:rPr>
                <w:rFonts w:ascii="Times New Roman" w:hAnsi="Times New Roman" w:cs="Lotus Thin"/>
                <w:b/>
                <w:i w:val="0"/>
                <w:rtl w:val="1"/>
              </w:rPr>
              <w:t>فرعی ۳:</w:t>
            </w:r>
            <w:r>
              <w:rPr>
                <w:rFonts w:ascii="Times New Roman" w:hAnsi="Times New Roman" w:cs="Lotus Thin"/>
                <w:b w:val="0"/>
                <w:i w:val="0"/>
                <w:rtl w:val="1"/>
              </w:rPr>
              <w:t xml:space="preserve"> تغییر رفتار خودخواهان از طریق دوجانبه‌گرایی</w:t>
            </w:r>
          </w:p>
        </w:tc>
        <w:tc>
          <w:tcPr>
            <w:tcW w:type="dxa" w:w="3024"/>
            <w:tcBorders>
              <w:left w:val="nil"/>
              <w:right w:val="nil"/>
            </w:tcBorders>
          </w:tcPr>
          <w:p>
            <w:pPr>
              <w:bidi w:val="1"/>
              <w:jc w:val="center"/>
            </w:pPr>
            <w:r/>
            <w:r>
              <w:rPr>
                <w:rFonts w:ascii="Times New Roman" w:hAnsi="Times New Roman" w:cs="Lotus Thin"/>
                <w:b w:val="0"/>
                <w:i w:val="0"/>
                <w:rtl w:val="1"/>
              </w:rPr>
              <w:t>شکاف راحتی (</w:t>
            </w:r>
            <w:r>
              <m:oMath>
                <m:r>
                  <m:rPr>
                    <m:sty m:val="p"/>
                  </m:rPr>
                  <m:t>Δ</m:t>
                </m:r>
                <m:r>
                  <m:t>C</m:t>
                </m:r>
              </m:oMath>
            </w:r>
            <w:r>
              <w:rPr>
                <w:rFonts w:ascii="Times New Roman" w:hAnsi="Times New Roman" w:cs="Lotus Thin"/>
                <w:b w:val="0"/>
                <w:i w:val="0"/>
                <w:rtl w:val="1"/>
              </w:rPr>
              <w:t>)؛ فراوانی اشتراک خودخواهان در مختلط</w:t>
            </w:r>
          </w:p>
        </w:tc>
        <w:tc>
          <w:tcPr>
            <w:tcW w:type="dxa" w:w="3024"/>
            <w:tcBorders>
              <w:left w:val="nil"/>
              <w:right w:val="nil"/>
            </w:tcBorders>
          </w:tcPr>
          <w:p>
            <w:pPr>
              <w:bidi w:val="1"/>
              <w:jc w:val="center"/>
            </w:pPr>
            <w:r/>
            <w:r>
              <w:rPr>
                <w:rFonts w:ascii="Times New Roman" w:hAnsi="Times New Roman" w:cs="Lotus Thin"/>
                <w:b w:val="0"/>
                <w:i w:val="0"/>
                <w:rtl w:val="1"/>
              </w:rPr>
              <w:t>ارزیابی تأثیر عوامل اجتماعی</w:t>
            </w:r>
          </w:p>
        </w:tc>
      </w:tr>
      <w:tr>
        <w:trPr>
          <w:cantSplit w:val="true"/>
        </w:trPr>
        <w:tc>
          <w:tcPr>
            <w:tcW w:type="dxa" w:w="3024"/>
            <w:tcBorders>
              <w:left w:val="nil"/>
              <w:right w:val="nil"/>
            </w:tcBorders>
          </w:tcPr>
          <w:p>
            <w:pPr>
              <w:bidi w:val="1"/>
              <w:jc w:val="center"/>
            </w:pPr>
            <w:r/>
            <w:r>
              <w:rPr>
                <w:rFonts w:ascii="Times New Roman" w:hAnsi="Times New Roman" w:cs="Lotus Thin"/>
                <w:b/>
                <w:i w:val="0"/>
                <w:rtl w:val="1"/>
              </w:rPr>
              <w:t>فرعی ۴:</w:t>
            </w:r>
            <w:r>
              <w:rPr>
                <w:rFonts w:ascii="Times New Roman" w:hAnsi="Times New Roman" w:cs="Lotus Thin"/>
                <w:b w:val="0"/>
                <w:i w:val="0"/>
                <w:rtl w:val="1"/>
              </w:rPr>
              <w:t xml:space="preserve"> تأثیر مبتکر بر پایداری</w:t>
            </w:r>
          </w:p>
        </w:tc>
        <w:tc>
          <w:tcPr>
            <w:tcW w:type="dxa" w:w="3024"/>
            <w:tcBorders>
              <w:left w:val="nil"/>
              <w:right w:val="nil"/>
            </w:tcBorders>
          </w:tcPr>
          <w:p>
            <w:pPr>
              <w:bidi w:val="1"/>
              <w:jc w:val="center"/>
            </w:pPr>
            <w:r/>
            <w:r>
              <w:rPr>
                <w:rFonts w:ascii="Times New Roman" w:hAnsi="Times New Roman" w:cs="Lotus Thin"/>
                <w:b w:val="0"/>
                <w:i w:val="0"/>
                <w:rtl w:val="1"/>
              </w:rPr>
              <w:t>ضریب جینی (</w:t>
            </w:r>
            <w:r>
              <m:oMath>
                <m:r>
                  <m:t>G</m:t>
                </m:r>
              </m:oMath>
            </w:r>
            <w:r>
              <w:rPr>
                <w:rFonts w:ascii="Times New Roman" w:hAnsi="Times New Roman" w:cs="Lotus Thin"/>
                <w:b w:val="0"/>
                <w:i w:val="0"/>
                <w:rtl w:val="1"/>
              </w:rPr>
              <w:t>)؛ نرخ قطعی (</w:t>
            </w:r>
            <w:r>
              <m:oMath>
                <m:r>
                  <m:t>B</m:t>
                </m:r>
              </m:oMath>
            </w:r>
            <w:r>
              <w:rPr>
                <w:rFonts w:ascii="Times New Roman" w:hAnsi="Times New Roman" w:cs="Lotus Thin"/>
                <w:b w:val="0"/>
                <w:i w:val="0"/>
                <w:rtl w:val="1"/>
              </w:rPr>
              <w:t>)؛ میانگین راحتی (</w:t>
            </w:r>
            <w:r>
              <m:oMath>
                <m:acc>
                  <m:accPr>
                    <m:chr m:val="‾"/>
                  </m:accPr>
                  <m:e>
                    <m:r>
                      <m:t>C</m:t>
                    </m:r>
                  </m:e>
                </m:acc>
              </m:oMath>
            </w:r>
            <w:r>
              <w:rPr>
                <w:rFonts w:ascii="Times New Roman" w:hAnsi="Times New Roman" w:cs="Lotus Thin"/>
                <w:b w:val="0"/>
                <w:i w:val="0"/>
                <w:rtl w:val="1"/>
              </w:rPr>
              <w:t>)</w:t>
            </w:r>
          </w:p>
        </w:tc>
        <w:tc>
          <w:tcPr>
            <w:tcW w:type="dxa" w:w="3024"/>
            <w:tcBorders>
              <w:left w:val="nil"/>
              <w:right w:val="nil"/>
            </w:tcBorders>
          </w:tcPr>
          <w:p>
            <w:pPr>
              <w:bidi w:val="1"/>
              <w:jc w:val="center"/>
            </w:pPr>
            <w:r/>
            <w:r>
              <w:rPr>
                <w:rFonts w:ascii="Times New Roman" w:hAnsi="Times New Roman" w:cs="Lotus Thin"/>
                <w:b w:val="0"/>
                <w:i w:val="0"/>
                <w:rtl w:val="1"/>
              </w:rPr>
              <w:t>ثبت بی‌ثباتی</w:t>
            </w:r>
          </w:p>
        </w:tc>
      </w:tr>
    </w:tbl>
    <w:p>
      <w:pPr>
        <w:spacing w:after="120"/>
      </w:pPr>
    </w:p>
    <w:p>
      <w:pPr>
        <w:pStyle w:val="Heading2"/>
        <w:bidi w:val="1"/>
      </w:pPr>
      <w:r>
        <w:rPr>
          <w:rFonts w:ascii="Times New Roman" w:hAnsi="Times New Roman" w:cs="Lotus Thin"/>
          <w:b w:val="0"/>
          <w:i w:val="0"/>
          <w:rtl w:val="1"/>
        </w:rPr>
        <w:t>۳-۸- فراپارامترها و آموزش</w:t>
      </w:r>
    </w:p>
    <w:p>
      <w:pPr>
        <w:pStyle w:val="IAUBodyFirst"/>
        <w:bidi w:val="1"/>
      </w:pPr>
      <w:r>
        <w:rPr>
          <w:rFonts w:ascii="Times New Roman" w:hAnsi="Times New Roman" w:cs="Lotus Thin"/>
          <w:b w:val="0"/>
          <w:i w:val="0"/>
          <w:rtl w:val="1"/>
        </w:rPr>
        <w:t>همه سناریوها پارامترهای فیزیکی یکسانی دارند:</w:t>
      </w:r>
    </w:p>
    <w:p>
      <w:pPr>
        <w:pStyle w:val="Caption"/>
        <w:bidi w:val="1"/>
      </w:pPr>
      <w:r>
        <w:rPr>
          <w:rFonts w:ascii="Times New Roman" w:hAnsi="Times New Roman" w:cs="Lotus Bold"/>
          <w:b/>
          <w:rtl w:val="1"/>
        </w:rPr>
        <w:t>جدول ۱۰-۱۲</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center"/>
            </w:pPr>
            <w:r>
              <w:rPr>
                <w:b/>
              </w:rPr>
            </w:r>
            <w:r>
              <w:rPr>
                <w:rFonts w:ascii="Times New Roman" w:hAnsi="Times New Roman" w:cs="Lotus Thin"/>
                <w:b/>
                <w:i w:val="0"/>
                <w:rtl w:val="1"/>
              </w:rPr>
              <w:t>پارامتر</w:t>
            </w:r>
          </w:p>
        </w:tc>
        <w:tc>
          <w:tcPr>
            <w:tcW w:type="dxa" w:w="3024"/>
            <w:tcBorders>
              <w:left w:val="nil"/>
              <w:right w:val="nil"/>
            </w:tcBorders>
          </w:tcPr>
          <w:p>
            <w:pPr>
              <w:bidi w:val="1"/>
              <w:jc w:val="center"/>
            </w:pPr>
            <w:r>
              <w:rPr>
                <w:b/>
              </w:rPr>
            </w:r>
            <w:r>
              <w:rPr>
                <w:rFonts w:ascii="Times New Roman" w:hAnsi="Times New Roman" w:cs="Lotus Thin"/>
                <w:b/>
                <w:i w:val="0"/>
                <w:rtl w:val="1"/>
              </w:rPr>
              <w:t>مقدار</w:t>
            </w:r>
          </w:p>
        </w:tc>
        <w:tc>
          <w:tcPr>
            <w:tcW w:type="dxa" w:w="3024"/>
            <w:tcBorders>
              <w:left w:val="nil"/>
              <w:right w:val="nil"/>
            </w:tcBorders>
          </w:tcPr>
          <w:p>
            <w:pPr>
              <w:bidi w:val="1"/>
              <w:jc w:val="center"/>
            </w:pPr>
            <w:r>
              <w:rPr>
                <w:b/>
              </w:rPr>
            </w:r>
            <w:r>
              <w:rPr>
                <w:rFonts w:ascii="Times New Roman" w:hAnsi="Times New Roman" w:cs="Lotus Thin"/>
                <w:b/>
                <w:i w:val="0"/>
                <w:rtl w:val="1"/>
              </w:rPr>
              <w:t>منبع</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خانه‌ها</w:t>
            </w:r>
          </w:p>
        </w:tc>
        <w:tc>
          <w:tcPr>
            <w:tcW w:type="dxa" w:w="3024"/>
            <w:tcBorders>
              <w:left w:val="nil"/>
              <w:right w:val="nil"/>
            </w:tcBorders>
          </w:tcPr>
          <w:p>
            <w:pPr>
              <w:bidi w:val="1"/>
              <w:jc w:val="center"/>
            </w:pPr>
            <w:r/>
            <w:r>
              <w:rPr>
                <w:rFonts w:ascii="Times New Roman" w:hAnsi="Times New Roman" w:cs="Lotus Thin"/>
                <w:b w:val="0"/>
                <w:i w:val="0"/>
                <w:rtl w:val="1"/>
              </w:rPr>
              <w:t>۱۰</w:t>
            </w:r>
          </w:p>
        </w:tc>
        <w:tc>
          <w:tcPr>
            <w:tcW w:type="dxa" w:w="3024"/>
            <w:tcBorders>
              <w:left w:val="nil"/>
              <w:right w:val="nil"/>
            </w:tcBorders>
          </w:tcPr>
          <w:p>
            <w:pPr>
              <w:bidi w:val="0"/>
              <w:jc w:val="center"/>
            </w:pPr>
            <w:r/>
            <w:r>
              <w:rPr>
                <w:rFonts w:ascii="Times New Roman" w:hAnsi="Times New Roman" w:cs="Lotus Thin"/>
                <w:b w:val="0"/>
                <w:i w:val="0"/>
                <w:rtl w:val="0"/>
              </w:rPr>
              <w:t>Alshehri &amp; Gaunt (2020); Charbonnier et al. (2022)</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ظرفیت باتری</w:t>
            </w:r>
          </w:p>
        </w:tc>
        <w:tc>
          <w:tcPr>
            <w:tcW w:type="dxa" w:w="3024"/>
            <w:tcBorders>
              <w:left w:val="nil"/>
              <w:right w:val="nil"/>
            </w:tcBorders>
          </w:tcPr>
          <w:p>
            <w:pPr>
              <w:bidi w:val="1"/>
              <w:jc w:val="center"/>
            </w:pPr>
            <w:r/>
            <w:r>
              <w:rPr>
                <w:rFonts w:ascii="Times New Roman" w:hAnsi="Times New Roman" w:cs="Lotus Thin"/>
                <w:b w:val="0"/>
                <w:i w:val="0"/>
                <w:rtl w:val="1"/>
              </w:rPr>
              <w:t>۷/۰ کیلووات ساعت</w:t>
            </w:r>
          </w:p>
        </w:tc>
        <w:tc>
          <w:tcPr>
            <w:tcW w:type="dxa" w:w="3024"/>
            <w:tcBorders>
              <w:left w:val="nil"/>
              <w:right w:val="nil"/>
            </w:tcBorders>
          </w:tcPr>
          <w:p>
            <w:pPr>
              <w:bidi w:val="0"/>
              <w:jc w:val="center"/>
            </w:pPr>
            <w:r/>
            <w:r>
              <w:rPr>
                <w:rFonts w:ascii="Times New Roman" w:hAnsi="Times New Roman" w:cs="Lotus Thin"/>
                <w:b w:val="0"/>
                <w:i w:val="0"/>
                <w:rtl w:val="0"/>
              </w:rPr>
              <w:t>Alshehri &amp; Gaunt (2020); Ali et al. (2023)</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پیک خورشیدی</w:t>
            </w:r>
          </w:p>
        </w:tc>
        <w:tc>
          <w:tcPr>
            <w:tcW w:type="dxa" w:w="3024"/>
            <w:tcBorders>
              <w:left w:val="nil"/>
              <w:right w:val="nil"/>
            </w:tcBorders>
          </w:tcPr>
          <w:p>
            <w:pPr>
              <w:bidi w:val="1"/>
              <w:jc w:val="center"/>
            </w:pPr>
            <w:r/>
            <w:r>
              <w:rPr>
                <w:rFonts w:ascii="Times New Roman" w:hAnsi="Times New Roman" w:cs="Lotus Thin"/>
                <w:b w:val="0"/>
                <w:i w:val="0"/>
                <w:rtl w:val="1"/>
              </w:rPr>
              <w:t>۱/۳ کیلووات</w:t>
            </w:r>
          </w:p>
        </w:tc>
        <w:tc>
          <w:tcPr>
            <w:tcW w:type="dxa" w:w="3024"/>
            <w:tcBorders>
              <w:left w:val="nil"/>
              <w:right w:val="nil"/>
            </w:tcBorders>
          </w:tcPr>
          <w:p>
            <w:pPr>
              <w:bidi w:val="0"/>
              <w:jc w:val="center"/>
            </w:pPr>
            <w:r/>
            <w:r>
              <w:rPr>
                <w:rFonts w:ascii="Times New Roman" w:hAnsi="Times New Roman" w:cs="Lotus Thin"/>
                <w:b w:val="0"/>
                <w:i w:val="0"/>
                <w:rtl w:val="0"/>
              </w:rPr>
              <w:t>Charbonnier et al. (2022); Zhou &amp; Sun (2023)</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احتمال ابری</w:t>
            </w:r>
          </w:p>
        </w:tc>
        <w:tc>
          <w:tcPr>
            <w:tcW w:type="dxa" w:w="3024"/>
            <w:tcBorders>
              <w:left w:val="nil"/>
              <w:right w:val="nil"/>
            </w:tcBorders>
          </w:tcPr>
          <w:p>
            <w:pPr>
              <w:bidi w:val="1"/>
              <w:jc w:val="center"/>
            </w:pPr>
            <w:r/>
            <w:r>
              <w:rPr>
                <w:rFonts w:ascii="Times New Roman" w:hAnsi="Times New Roman" w:cs="Lotus Thin"/>
                <w:b w:val="0"/>
                <w:i w:val="0"/>
                <w:rtl w:val="1"/>
              </w:rPr>
              <w:t>۰/۱۵</w:t>
            </w:r>
          </w:p>
        </w:tc>
        <w:tc>
          <w:tcPr>
            <w:tcW w:type="dxa" w:w="3024"/>
            <w:tcBorders>
              <w:left w:val="nil"/>
              <w:right w:val="nil"/>
            </w:tcBorders>
          </w:tcPr>
          <w:p>
            <w:pPr>
              <w:bidi w:val="0"/>
              <w:jc w:val="center"/>
            </w:pPr>
            <w:r/>
            <w:r>
              <w:rPr>
                <w:rFonts w:ascii="Times New Roman" w:hAnsi="Times New Roman" w:cs="Lotus Thin"/>
                <w:b w:val="0"/>
                <w:i w:val="0"/>
                <w:rtl w:val="0"/>
              </w:rPr>
              <w:t>Kusatake et al. (2023); Behrunani et al. (2023)</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اپیزود در هر اجرا</w:t>
            </w:r>
          </w:p>
        </w:tc>
        <w:tc>
          <w:tcPr>
            <w:tcW w:type="dxa" w:w="3024"/>
            <w:tcBorders>
              <w:left w:val="nil"/>
              <w:right w:val="nil"/>
            </w:tcBorders>
          </w:tcPr>
          <w:p>
            <w:pPr>
              <w:bidi w:val="1"/>
              <w:jc w:val="center"/>
            </w:pPr>
            <w:r/>
            <w:r>
              <w:rPr>
                <w:rFonts w:ascii="Times New Roman" w:hAnsi="Times New Roman" w:cs="Lotus Thin"/>
                <w:b w:val="0"/>
                <w:i w:val="0"/>
                <w:rtl w:val="1"/>
              </w:rPr>
              <w:t>۸۰۰۰</w:t>
            </w:r>
          </w:p>
        </w:tc>
        <w:tc>
          <w:tcPr>
            <w:tcW w:type="dxa" w:w="3024"/>
            <w:tcBorders>
              <w:left w:val="nil"/>
              <w:right w:val="nil"/>
            </w:tcBorders>
          </w:tcPr>
          <w:p>
            <w:pPr>
              <w:bidi w:val="1"/>
              <w:jc w:val="center"/>
            </w:pPr>
            <w:r/>
            <w:r>
              <w:rPr>
                <w:rFonts w:ascii="Times New Roman" w:hAnsi="Times New Roman" w:cs="Lotus Thin"/>
                <w:b w:val="0"/>
                <w:i w:val="0"/>
                <w:rtl w:val="1"/>
              </w:rPr>
              <w:t>تعیین‌شده از طریق آزمایش‌های راهنما</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دانه در هر سناریو</w:t>
            </w:r>
          </w:p>
        </w:tc>
        <w:tc>
          <w:tcPr>
            <w:tcW w:type="dxa" w:w="3024"/>
            <w:tcBorders>
              <w:left w:val="nil"/>
              <w:right w:val="nil"/>
            </w:tcBorders>
          </w:tcPr>
          <w:p>
            <w:pPr>
              <w:bidi w:val="1"/>
              <w:jc w:val="center"/>
            </w:pPr>
            <w:r/>
            <w:r>
              <w:rPr>
                <w:rFonts w:ascii="Times New Roman" w:hAnsi="Times New Roman" w:cs="Lotus Thin"/>
                <w:b w:val="0"/>
                <w:i w:val="0"/>
                <w:rtl w:val="1"/>
              </w:rPr>
              <w:t>۵</w:t>
            </w:r>
          </w:p>
        </w:tc>
        <w:tc>
          <w:tcPr>
            <w:tcW w:type="dxa" w:w="3024"/>
            <w:tcBorders>
              <w:left w:val="nil"/>
              <w:right w:val="nil"/>
            </w:tcBorders>
          </w:tcPr>
          <w:p>
            <w:pPr>
              <w:bidi w:val="1"/>
              <w:jc w:val="center"/>
            </w:pPr>
            <w:r/>
            <w:r>
              <w:rPr>
                <w:rFonts w:ascii="Times New Roman" w:hAnsi="Times New Roman" w:cs="Lotus Thin"/>
                <w:b w:val="0"/>
                <w:i w:val="0"/>
                <w:rtl w:val="1"/>
              </w:rPr>
              <w:t>استاندارد برای مطالعات MARL انرژی</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پنجره ارزیابی</w:t>
            </w:r>
          </w:p>
        </w:tc>
        <w:tc>
          <w:tcPr>
            <w:tcW w:type="dxa" w:w="3024"/>
            <w:tcBorders>
              <w:left w:val="nil"/>
              <w:right w:val="nil"/>
            </w:tcBorders>
          </w:tcPr>
          <w:p>
            <w:pPr>
              <w:bidi w:val="1"/>
              <w:jc w:val="center"/>
            </w:pPr>
            <w:r/>
            <w:r>
              <w:rPr>
                <w:rFonts w:ascii="Times New Roman" w:hAnsi="Times New Roman" w:cs="Lotus Thin"/>
                <w:b w:val="0"/>
                <w:i w:val="0"/>
                <w:rtl w:val="1"/>
              </w:rPr>
              <w:t>۱۰۰۰ اپیزود آخر</w:t>
            </w:r>
          </w:p>
        </w:tc>
        <w:tc>
          <w:tcPr>
            <w:tcW w:type="dxa" w:w="3024"/>
            <w:tcBorders>
              <w:left w:val="nil"/>
              <w:right w:val="nil"/>
            </w:tcBorders>
          </w:tcPr>
          <w:p>
            <w:pPr>
              <w:bidi w:val="1"/>
              <w:jc w:val="center"/>
            </w:pPr>
            <w:r/>
            <w:r>
              <w:rPr>
                <w:rFonts w:ascii="Times New Roman" w:hAnsi="Times New Roman" w:cs="Lotus Thin"/>
                <w:b w:val="0"/>
                <w:i w:val="0"/>
                <w:rtl w:val="1"/>
              </w:rPr>
              <w:t>کافی برای برآورد میانگین پایدار پس از همگرایی</w:t>
            </w:r>
          </w:p>
        </w:tc>
      </w:tr>
    </w:tbl>
    <w:p>
      <w:pPr>
        <w:spacing w:after="120"/>
      </w:pPr>
    </w:p>
    <w:p>
      <w:pPr>
        <w:pStyle w:val="IAUBody"/>
        <w:bidi w:val="1"/>
      </w:pPr>
      <w:r>
        <w:rPr>
          <w:rFonts w:ascii="Times New Roman" w:hAnsi="Times New Roman" w:cs="Lotus Thin"/>
          <w:b w:val="0"/>
          <w:i w:val="0"/>
          <w:rtl w:val="1"/>
        </w:rPr>
        <w:t xml:space="preserve">تمام فراپارامترهای یادگیری Q در سراسر سناریوها و عوامل یکسان هستند، به جز عامل مبتکر با </w:t>
      </w:r>
      <w:r>
        <m:oMath>
          <m:sSub>
            <m:e>
              <m:r>
                <m:t>ε</m:t>
              </m:r>
            </m:e>
            <m:sub>
              <m:r>
                <m:rPr>
                  <m:sty m:val="p"/>
                </m:rPr>
                <m:t>min</m:t>
              </m:r>
            </m:sub>
          </m:sSub>
          <m:r>
            <m:rPr>
              <m:sty m:val="p"/>
            </m:rPr>
            <m:t>=</m:t>
          </m:r>
          <m:r>
            <m:t>0.05</m:t>
          </m:r>
        </m:oMath>
      </w:r>
      <w:r>
        <w:rPr>
          <w:rFonts w:ascii="Times New Roman" w:hAnsi="Times New Roman" w:cs="Lotus Thin"/>
          <w:b w:val="0"/>
          <w:i w:val="0"/>
          <w:rtl w:val="1"/>
        </w:rPr>
        <w:t>.</w:t>
      </w:r>
    </w:p>
    <w:p>
      <w:pPr>
        <w:pStyle w:val="Heading1"/>
        <w:bidi w:val="1"/>
      </w:pPr>
      <w:r>
        <w:rPr>
          <w:rFonts w:ascii="Times New Roman" w:hAnsi="Times New Roman" w:cs="Lotus Thin"/>
          <w:b w:val="0"/>
          <w:i w:val="0"/>
          <w:rtl w:val="1"/>
        </w:rPr>
        <w:t>فصل چهارم: تجزیه و تحلیل داده‌ها</w:t>
      </w:r>
    </w:p>
    <w:p>
      <w:pPr>
        <w:pStyle w:val="IAUBodyFirst"/>
        <w:bidi w:val="1"/>
      </w:pPr>
      <w:r>
        <w:rPr>
          <w:rFonts w:ascii="Times New Roman" w:hAnsi="Times New Roman" w:cs="Lotus Thin"/>
          <w:b w:val="0"/>
          <w:i w:val="0"/>
          <w:rtl w:val="1"/>
        </w:rPr>
        <w:t xml:space="preserve">همه سناریوها در برابر خط پایه </w:t>
      </w:r>
      <w:r>
        <w:rPr>
          <w:rFonts w:ascii="Times New Roman" w:hAnsi="Times New Roman" w:cs="Lotus Thin"/>
          <w:b/>
          <w:i w:val="0"/>
          <w:rtl w:val="1"/>
        </w:rPr>
        <w:t>همه خودخواه</w:t>
      </w:r>
      <w:r>
        <w:rPr>
          <w:rFonts w:ascii="Times New Roman" w:hAnsi="Times New Roman" w:cs="Lotus Thin"/>
          <w:b w:val="0"/>
          <w:i w:val="0"/>
          <w:rtl w:val="1"/>
        </w:rPr>
        <w:t xml:space="preserve"> مقایسه می‌شوند که عدم حضور روش پیشنهادی تعدیل OCEAN را نشان می‌دهد — عوامل فقط راحتی شخصی خود را بهینه می‌کنند (</w:t>
      </w:r>
      <w:r>
        <m:oMath>
          <m:sSub>
            <m:e>
              <m:r>
                <m:t>w</m:t>
              </m:r>
            </m:e>
            <m:sub>
              <m:r>
                <m:rPr>
                  <m:nor/>
                  <m:sty m:val="p"/>
                </m:rPr>
                <m:t>self</m:t>
              </m:r>
            </m:sub>
          </m:sSub>
          <m:r>
            <m:rPr>
              <m:sty m:val="p"/>
            </m:rPr>
            <m:t>=</m:t>
          </m:r>
          <m:r>
            <m:t>1.0</m:t>
          </m:r>
          <m:r>
            <m:rPr>
              <m:sty m:val="p"/>
            </m:rPr>
            <m:t>,</m:t>
          </m:r>
          <m:sSub>
            <m:e>
              <m:r>
                <m:t>w</m:t>
              </m:r>
            </m:e>
            <m:sub>
              <m:r>
                <m:rPr>
                  <m:nor/>
                  <m:sty m:val="p"/>
                </m:rPr>
                <m:t>fair</m:t>
              </m:r>
            </m:sub>
          </m:sSub>
          <m:r>
            <m:rPr>
              <m:sty m:val="p"/>
            </m:rPr>
            <m:t>=</m:t>
          </m:r>
          <m:r>
            <m:t>0.0</m:t>
          </m:r>
        </m:oMath>
      </w:r>
      <w:r>
        <w:rPr>
          <w:rFonts w:ascii="Times New Roman" w:hAnsi="Times New Roman" w:cs="Lotus Thin"/>
          <w:b w:val="0"/>
          <w:i w:val="0"/>
          <w:rtl w:val="1"/>
        </w:rPr>
        <w:t>). هر سناریوی دیگر روش پیشنهادی را دربر می‌گیرد و در برابر این خط پایه برای جداسازی اثر پاداش‌های مبتنی بر شخصیت ارزیابی می‌شود.</w:t>
      </w:r>
    </w:p>
    <w:p>
      <w:pPr>
        <w:pStyle w:val="Heading2"/>
        <w:bidi w:val="1"/>
      </w:pPr>
      <w:r>
        <w:rPr>
          <w:rFonts w:ascii="Times New Roman" w:hAnsi="Times New Roman" w:cs="Lotus Thin"/>
          <w:b w:val="0"/>
          <w:i w:val="0"/>
          <w:rtl w:val="1"/>
        </w:rPr>
        <w:t>۴-۱- معیارهای سطح جامعه</w:t>
      </w:r>
    </w:p>
    <w:p>
      <w:pPr>
        <w:pStyle w:val="IAUBodyFirst"/>
        <w:bidi w:val="1"/>
      </w:pPr>
      <w:r>
        <w:rPr>
          <w:rFonts w:ascii="Times New Roman" w:hAnsi="Times New Roman" w:cs="Lotus Thin"/>
          <w:b/>
          <w:i w:val="0"/>
          <w:rtl w:val="1"/>
        </w:rPr>
        <w:t>شکل ۴-۱: معیارهای سطح جامعه در پنج سناریو</w:t>
      </w:r>
    </w:p>
    <w:p>
      <w:pPr>
        <w:pStyle w:val="IAUBody"/>
        <w:bidi w:val="1"/>
      </w:pPr>
      <w:r>
        <w:rPr>
          <w:rFonts w:ascii="Times New Roman" w:hAnsi="Times New Roman" w:cs="Lotus Thin"/>
          <w:b/>
          <w:i w:val="0"/>
          <w:rtl w:val="1"/>
        </w:rPr>
        <w:t>خلاصه کمی:</w:t>
      </w:r>
    </w:p>
    <w:p>
      <w:pPr>
        <w:pStyle w:val="IAUBody"/>
        <w:bidi w:val="1"/>
      </w:pPr>
      <w:r>
        <w:rPr>
          <w:rFonts w:ascii="Times New Roman" w:hAnsi="Times New Roman" w:cs="Lotus Thin"/>
          <w:b/>
          <w:i w:val="0"/>
          <w:rtl w:val="1"/>
        </w:rPr>
        <w:t>جدول ۴-۱: نتایج کامل سطح جامعه (میانگین ± انحراف معیار در ۵ دانه)</w:t>
      </w:r>
    </w:p>
    <w:p>
      <w:pPr>
        <w:pStyle w:val="Caption"/>
        <w:bidi w:val="1"/>
      </w:pPr>
      <w:r>
        <w:rPr>
          <w:rFonts w:ascii="Times New Roman" w:hAnsi="Times New Roman" w:cs="Lotus Bold"/>
          <w:b/>
          <w:rtl w:val="1"/>
        </w:rPr>
        <w:t>جدول ۱۱-۱</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center"/>
            </w:pPr>
            <w:r>
              <w:rPr>
                <w:b/>
              </w:rPr>
            </w:r>
            <w:r>
              <w:rPr>
                <w:rFonts w:ascii="Times New Roman" w:hAnsi="Times New Roman" w:cs="Lotus Thin"/>
                <w:b/>
                <w:i w:val="0"/>
                <w:rtl w:val="1"/>
              </w:rPr>
              <w:t>سناریو</w:t>
            </w:r>
          </w:p>
        </w:tc>
        <w:tc>
          <w:tcPr>
            <w:tcW w:type="dxa" w:w="1814"/>
            <w:tcBorders>
              <w:left w:val="nil"/>
              <w:right w:val="nil"/>
            </w:tcBorders>
          </w:tcPr>
          <w:p>
            <w:pPr>
              <w:bidi w:val="1"/>
              <w:jc w:val="center"/>
            </w:pPr>
            <w:r>
              <w:rPr>
                <w:b/>
              </w:rPr>
            </w:r>
            <w:r>
              <w:rPr>
                <w:rFonts w:ascii="Times New Roman" w:hAnsi="Times New Roman" w:cs="Lotus Thin"/>
                <w:b/>
                <w:i w:val="0"/>
                <w:rtl w:val="1"/>
              </w:rPr>
              <w:t>راحتی</w:t>
            </w:r>
          </w:p>
        </w:tc>
        <w:tc>
          <w:tcPr>
            <w:tcW w:type="dxa" w:w="1814"/>
            <w:tcBorders>
              <w:left w:val="nil"/>
              <w:right w:val="nil"/>
            </w:tcBorders>
          </w:tcPr>
          <w:p>
            <w:pPr>
              <w:bidi w:val="1"/>
              <w:jc w:val="center"/>
            </w:pPr>
            <w:r>
              <w:rPr>
                <w:b/>
              </w:rPr>
            </w:r>
            <w:r>
              <w:rPr>
                <w:rFonts w:ascii="Times New Roman" w:hAnsi="Times New Roman" w:cs="Lotus Thin"/>
                <w:b/>
                <w:i w:val="0"/>
                <w:rtl w:val="1"/>
              </w:rPr>
              <w:t>عدالت</w:t>
            </w:r>
          </w:p>
        </w:tc>
        <w:tc>
          <w:tcPr>
            <w:tcW w:type="dxa" w:w="1814"/>
            <w:tcBorders>
              <w:left w:val="nil"/>
              <w:right w:val="nil"/>
            </w:tcBorders>
          </w:tcPr>
          <w:p>
            <w:pPr>
              <w:bidi w:val="1"/>
              <w:jc w:val="center"/>
            </w:pPr>
            <w:r>
              <w:rPr>
                <w:b/>
              </w:rPr>
            </w:r>
            <w:r>
              <w:rPr>
                <w:rFonts w:ascii="Times New Roman" w:hAnsi="Times New Roman" w:cs="Lotus Thin"/>
                <w:b/>
                <w:i w:val="0"/>
                <w:rtl w:val="1"/>
              </w:rPr>
              <w:t>نرخ قطعی</w:t>
            </w:r>
          </w:p>
        </w:tc>
        <w:tc>
          <w:tcPr>
            <w:tcW w:type="dxa" w:w="1814"/>
            <w:tcBorders>
              <w:left w:val="nil"/>
              <w:right w:val="nil"/>
            </w:tcBorders>
          </w:tcPr>
          <w:p>
            <w:pPr>
              <w:bidi w:val="1"/>
              <w:jc w:val="center"/>
            </w:pPr>
            <w:r>
              <w:rPr>
                <w:b/>
              </w:rPr>
            </w:r>
            <w:r>
              <w:rPr>
                <w:rFonts w:ascii="Times New Roman" w:hAnsi="Times New Roman" w:cs="Lotus Thin"/>
                <w:b/>
                <w:i w:val="0"/>
                <w:rtl w:val="1"/>
              </w:rPr>
              <w:t>هدررفت (کیلووات ساعت)</w:t>
            </w:r>
          </w:p>
        </w:tc>
      </w:tr>
      <w:tr>
        <w:trPr>
          <w:cantSplit w:val="true"/>
        </w:trPr>
        <w:tc>
          <w:tcPr>
            <w:tcW w:type="dxa" w:w="1814"/>
            <w:tcBorders>
              <w:left w:val="nil"/>
              <w:right w:val="nil"/>
            </w:tcBorders>
          </w:tcPr>
          <w:p>
            <w:pPr>
              <w:bidi w:val="1"/>
              <w:jc w:val="center"/>
            </w:pPr>
            <w:r/>
            <w:r>
              <w:rPr>
                <w:rFonts w:ascii="Times New Roman" w:hAnsi="Times New Roman" w:cs="Lotus Thin"/>
                <w:b w:val="0"/>
                <w:i w:val="0"/>
                <w:rtl w:val="1"/>
              </w:rPr>
              <w:t>همه خودخواه</w:t>
            </w:r>
          </w:p>
        </w:tc>
        <w:tc>
          <w:tcPr>
            <w:tcW w:type="dxa" w:w="1814"/>
            <w:tcBorders>
              <w:left w:val="nil"/>
              <w:right w:val="nil"/>
            </w:tcBorders>
          </w:tcPr>
          <w:p>
            <w:pPr>
              <w:bidi w:val="1"/>
              <w:jc w:val="center"/>
            </w:pPr>
            <w:r/>
            <w:r>
              <w:rPr>
                <w:rFonts w:ascii="Times New Roman" w:hAnsi="Times New Roman" w:cs="Lotus Thin"/>
                <w:b w:val="0"/>
                <w:i w:val="0"/>
                <w:rtl w:val="1"/>
              </w:rPr>
              <w:t>۰/۹۲۰ ± ۰/۰۱۰</w:t>
            </w:r>
          </w:p>
        </w:tc>
        <w:tc>
          <w:tcPr>
            <w:tcW w:type="dxa" w:w="1814"/>
            <w:tcBorders>
              <w:left w:val="nil"/>
              <w:right w:val="nil"/>
            </w:tcBorders>
          </w:tcPr>
          <w:p>
            <w:pPr>
              <w:bidi w:val="1"/>
              <w:jc w:val="center"/>
            </w:pPr>
            <w:r/>
            <w:r>
              <w:rPr>
                <w:rFonts w:ascii="Times New Roman" w:hAnsi="Times New Roman" w:cs="Lotus Thin"/>
                <w:b w:val="0"/>
                <w:i w:val="0"/>
                <w:rtl w:val="1"/>
              </w:rPr>
              <w:t>۰/۹۲۲ ± ۰/۰۱۰</w:t>
            </w:r>
          </w:p>
        </w:tc>
        <w:tc>
          <w:tcPr>
            <w:tcW w:type="dxa" w:w="1814"/>
            <w:tcBorders>
              <w:left w:val="nil"/>
              <w:right w:val="nil"/>
            </w:tcBorders>
          </w:tcPr>
          <w:p>
            <w:pPr>
              <w:bidi w:val="1"/>
              <w:jc w:val="center"/>
            </w:pPr>
            <w:r/>
            <w:r>
              <w:rPr>
                <w:rFonts w:ascii="Times New Roman" w:hAnsi="Times New Roman" w:cs="Lotus Thin"/>
                <w:b w:val="0"/>
                <w:i w:val="0"/>
                <w:rtl w:val="1"/>
              </w:rPr>
              <w:t>۱۴/۵٪ ± ۱/۴٪</w:t>
            </w:r>
          </w:p>
        </w:tc>
        <w:tc>
          <w:tcPr>
            <w:tcW w:type="dxa" w:w="1814"/>
            <w:tcBorders>
              <w:left w:val="nil"/>
              <w:right w:val="nil"/>
            </w:tcBorders>
          </w:tcPr>
          <w:p>
            <w:pPr>
              <w:bidi w:val="1"/>
              <w:jc w:val="center"/>
            </w:pPr>
            <w:r/>
            <w:r>
              <w:rPr>
                <w:rFonts w:ascii="Times New Roman" w:hAnsi="Times New Roman" w:cs="Lotus Thin"/>
                <w:b w:val="0"/>
                <w:i w:val="0"/>
                <w:rtl w:val="1"/>
              </w:rPr>
              <w:t>۴/۹۸ ± ۰/۵۰</w:t>
            </w:r>
          </w:p>
        </w:tc>
      </w:tr>
      <w:tr>
        <w:trPr>
          <w:cantSplit w:val="true"/>
        </w:trPr>
        <w:tc>
          <w:tcPr>
            <w:tcW w:type="dxa" w:w="1814"/>
            <w:tcBorders>
              <w:left w:val="nil"/>
              <w:right w:val="nil"/>
            </w:tcBorders>
          </w:tcPr>
          <w:p>
            <w:pPr>
              <w:bidi w:val="1"/>
              <w:jc w:val="center"/>
            </w:pPr>
            <w:r/>
            <w:r>
              <w:rPr>
                <w:rFonts w:ascii="Times New Roman" w:hAnsi="Times New Roman" w:cs="Lotus Thin"/>
                <w:b w:val="0"/>
                <w:i w:val="0"/>
                <w:rtl w:val="1"/>
              </w:rPr>
              <w:t>همه اجتماعی</w:t>
            </w:r>
          </w:p>
        </w:tc>
        <w:tc>
          <w:tcPr>
            <w:tcW w:type="dxa" w:w="1814"/>
            <w:tcBorders>
              <w:left w:val="nil"/>
              <w:right w:val="nil"/>
            </w:tcBorders>
          </w:tcPr>
          <w:p>
            <w:pPr>
              <w:bidi w:val="1"/>
              <w:jc w:val="center"/>
            </w:pPr>
            <w:r/>
            <w:r>
              <w:rPr>
                <w:rFonts w:ascii="Times New Roman" w:hAnsi="Times New Roman" w:cs="Lotus Thin"/>
                <w:b w:val="0"/>
                <w:i w:val="0"/>
                <w:rtl w:val="1"/>
              </w:rPr>
              <w:t>۰/۹۱۴ ± ۰/۰۱۱</w:t>
            </w:r>
          </w:p>
        </w:tc>
        <w:tc>
          <w:tcPr>
            <w:tcW w:type="dxa" w:w="1814"/>
            <w:tcBorders>
              <w:left w:val="nil"/>
              <w:right w:val="nil"/>
            </w:tcBorders>
          </w:tcPr>
          <w:p>
            <w:pPr>
              <w:bidi w:val="1"/>
              <w:jc w:val="center"/>
            </w:pPr>
            <w:r/>
            <w:r>
              <w:rPr>
                <w:rFonts w:ascii="Times New Roman" w:hAnsi="Times New Roman" w:cs="Lotus Thin"/>
                <w:b w:val="0"/>
                <w:i w:val="0"/>
                <w:rtl w:val="1"/>
              </w:rPr>
              <w:t>۰/۹۱۸ ± ۰/۰۱۱</w:t>
            </w:r>
          </w:p>
        </w:tc>
        <w:tc>
          <w:tcPr>
            <w:tcW w:type="dxa" w:w="1814"/>
            <w:tcBorders>
              <w:left w:val="nil"/>
              <w:right w:val="nil"/>
            </w:tcBorders>
          </w:tcPr>
          <w:p>
            <w:pPr>
              <w:bidi w:val="1"/>
              <w:jc w:val="center"/>
            </w:pPr>
            <w:r/>
            <w:r>
              <w:rPr>
                <w:rFonts w:ascii="Times New Roman" w:hAnsi="Times New Roman" w:cs="Lotus Thin"/>
                <w:b w:val="0"/>
                <w:i w:val="0"/>
                <w:rtl w:val="1"/>
              </w:rPr>
              <w:t>۱۴/۵٪ ± ۱/۴٪</w:t>
            </w:r>
          </w:p>
        </w:tc>
        <w:tc>
          <w:tcPr>
            <w:tcW w:type="dxa" w:w="1814"/>
            <w:tcBorders>
              <w:left w:val="nil"/>
              <w:right w:val="nil"/>
            </w:tcBorders>
          </w:tcPr>
          <w:p>
            <w:pPr>
              <w:bidi w:val="1"/>
              <w:jc w:val="center"/>
            </w:pPr>
            <w:r/>
            <w:r>
              <w:rPr>
                <w:rFonts w:ascii="Times New Roman" w:hAnsi="Times New Roman" w:cs="Lotus Thin"/>
                <w:b w:val="0"/>
                <w:i w:val="0"/>
                <w:rtl w:val="1"/>
              </w:rPr>
              <w:t>۴/۴۱ ± ۰/۷۴</w:t>
            </w:r>
          </w:p>
        </w:tc>
      </w:tr>
      <w:tr>
        <w:trPr>
          <w:cantSplit w:val="true"/>
        </w:trPr>
        <w:tc>
          <w:tcPr>
            <w:tcW w:type="dxa" w:w="1814"/>
            <w:tcBorders>
              <w:left w:val="nil"/>
              <w:right w:val="nil"/>
            </w:tcBorders>
          </w:tcPr>
          <w:p>
            <w:pPr>
              <w:bidi w:val="1"/>
              <w:jc w:val="center"/>
            </w:pPr>
            <w:r/>
            <w:r>
              <w:rPr>
                <w:rFonts w:ascii="Times New Roman" w:hAnsi="Times New Roman" w:cs="Lotus Thin"/>
                <w:b w:val="0"/>
                <w:i w:val="0"/>
                <w:rtl w:val="1"/>
              </w:rPr>
              <w:t>مختلط</w:t>
            </w:r>
          </w:p>
        </w:tc>
        <w:tc>
          <w:tcPr>
            <w:tcW w:type="dxa" w:w="1814"/>
            <w:tcBorders>
              <w:left w:val="nil"/>
              <w:right w:val="nil"/>
            </w:tcBorders>
          </w:tcPr>
          <w:p>
            <w:pPr>
              <w:bidi w:val="1"/>
              <w:jc w:val="center"/>
            </w:pPr>
            <w:r/>
            <w:r>
              <w:rPr>
                <w:rFonts w:ascii="Times New Roman" w:hAnsi="Times New Roman" w:cs="Lotus Thin"/>
                <w:b w:val="0"/>
                <w:i w:val="0"/>
                <w:rtl w:val="1"/>
              </w:rPr>
              <w:t>۰/۹۲۰ ± ۰/۰۰۷</w:t>
            </w:r>
          </w:p>
        </w:tc>
        <w:tc>
          <w:tcPr>
            <w:tcW w:type="dxa" w:w="1814"/>
            <w:tcBorders>
              <w:left w:val="nil"/>
              <w:right w:val="nil"/>
            </w:tcBorders>
          </w:tcPr>
          <w:p>
            <w:pPr>
              <w:bidi w:val="1"/>
              <w:jc w:val="center"/>
            </w:pPr>
            <w:r/>
            <w:r>
              <w:rPr>
                <w:rFonts w:ascii="Times New Roman" w:hAnsi="Times New Roman" w:cs="Lotus Thin"/>
                <w:b w:val="0"/>
                <w:i w:val="0"/>
                <w:rtl w:val="1"/>
              </w:rPr>
              <w:t>۰/۹۲۳ ± ۰/۰۰۸</w:t>
            </w:r>
          </w:p>
        </w:tc>
        <w:tc>
          <w:tcPr>
            <w:tcW w:type="dxa" w:w="1814"/>
            <w:tcBorders>
              <w:left w:val="nil"/>
              <w:right w:val="nil"/>
            </w:tcBorders>
          </w:tcPr>
          <w:p>
            <w:pPr>
              <w:bidi w:val="1"/>
              <w:jc w:val="center"/>
            </w:pPr>
            <w:r/>
            <w:r>
              <w:rPr>
                <w:rFonts w:ascii="Times New Roman" w:hAnsi="Times New Roman" w:cs="Lotus Thin"/>
                <w:b w:val="0"/>
                <w:i w:val="0"/>
                <w:rtl w:val="1"/>
              </w:rPr>
              <w:t>۱۴/۵٪ ± ۱/۴٪</w:t>
            </w:r>
          </w:p>
        </w:tc>
        <w:tc>
          <w:tcPr>
            <w:tcW w:type="dxa" w:w="1814"/>
            <w:tcBorders>
              <w:left w:val="nil"/>
              <w:right w:val="nil"/>
            </w:tcBorders>
          </w:tcPr>
          <w:p>
            <w:pPr>
              <w:bidi w:val="1"/>
              <w:jc w:val="center"/>
            </w:pPr>
            <w:r/>
            <w:r>
              <w:rPr>
                <w:rFonts w:ascii="Times New Roman" w:hAnsi="Times New Roman" w:cs="Lotus Thin"/>
                <w:b w:val="0"/>
                <w:i w:val="0"/>
                <w:rtl w:val="1"/>
              </w:rPr>
              <w:t>۴/۳۴ ± ۰/۵۵</w:t>
            </w:r>
          </w:p>
        </w:tc>
      </w:tr>
      <w:tr>
        <w:trPr>
          <w:cantSplit w:val="true"/>
        </w:trPr>
        <w:tc>
          <w:tcPr>
            <w:tcW w:type="dxa" w:w="1814"/>
            <w:tcBorders>
              <w:left w:val="nil"/>
              <w:right w:val="nil"/>
            </w:tcBorders>
          </w:tcPr>
          <w:p>
            <w:pPr>
              <w:bidi w:val="1"/>
              <w:jc w:val="center"/>
            </w:pPr>
            <w:r/>
            <w:r>
              <w:rPr>
                <w:rFonts w:ascii="Times New Roman" w:hAnsi="Times New Roman" w:cs="Lotus Thin"/>
                <w:b w:val="0"/>
                <w:i w:val="0"/>
                <w:rtl w:val="1"/>
              </w:rPr>
              <w:t>نوع‌دوستی متنوع</w:t>
            </w:r>
          </w:p>
        </w:tc>
        <w:tc>
          <w:tcPr>
            <w:tcW w:type="dxa" w:w="1814"/>
            <w:tcBorders>
              <w:left w:val="nil"/>
              <w:right w:val="nil"/>
            </w:tcBorders>
          </w:tcPr>
          <w:p>
            <w:pPr>
              <w:bidi w:val="1"/>
              <w:jc w:val="center"/>
            </w:pPr>
            <w:r/>
            <w:r>
              <w:rPr>
                <w:rFonts w:ascii="Times New Roman" w:hAnsi="Times New Roman" w:cs="Lotus Thin"/>
                <w:b w:val="0"/>
                <w:i w:val="0"/>
                <w:rtl w:val="1"/>
              </w:rPr>
              <w:t>۰/۹۱۴ ± ۰/۰۰۷</w:t>
            </w:r>
          </w:p>
        </w:tc>
        <w:tc>
          <w:tcPr>
            <w:tcW w:type="dxa" w:w="1814"/>
            <w:tcBorders>
              <w:left w:val="nil"/>
              <w:right w:val="nil"/>
            </w:tcBorders>
          </w:tcPr>
          <w:p>
            <w:pPr>
              <w:bidi w:val="1"/>
              <w:jc w:val="center"/>
            </w:pPr>
            <w:r/>
            <w:r>
              <w:rPr>
                <w:rFonts w:ascii="Times New Roman" w:hAnsi="Times New Roman" w:cs="Lotus Thin"/>
                <w:b w:val="0"/>
                <w:i w:val="0"/>
                <w:rtl w:val="1"/>
              </w:rPr>
              <w:t>۰/۹۱۹ ± ۰/۰۰۶</w:t>
            </w:r>
          </w:p>
        </w:tc>
        <w:tc>
          <w:tcPr>
            <w:tcW w:type="dxa" w:w="1814"/>
            <w:tcBorders>
              <w:left w:val="nil"/>
              <w:right w:val="nil"/>
            </w:tcBorders>
          </w:tcPr>
          <w:p>
            <w:pPr>
              <w:bidi w:val="1"/>
              <w:jc w:val="center"/>
            </w:pPr>
            <w:r/>
            <w:r>
              <w:rPr>
                <w:rFonts w:ascii="Times New Roman" w:hAnsi="Times New Roman" w:cs="Lotus Thin"/>
                <w:b w:val="0"/>
                <w:i w:val="0"/>
                <w:rtl w:val="1"/>
              </w:rPr>
              <w:t>۱۴/۵٪ ± ۱/۴٪</w:t>
            </w:r>
          </w:p>
        </w:tc>
        <w:tc>
          <w:tcPr>
            <w:tcW w:type="dxa" w:w="1814"/>
            <w:tcBorders>
              <w:left w:val="nil"/>
              <w:right w:val="nil"/>
            </w:tcBorders>
          </w:tcPr>
          <w:p>
            <w:pPr>
              <w:bidi w:val="1"/>
              <w:jc w:val="center"/>
            </w:pPr>
            <w:r/>
            <w:r>
              <w:rPr>
                <w:rFonts w:ascii="Times New Roman" w:hAnsi="Times New Roman" w:cs="Lotus Thin"/>
                <w:b w:val="0"/>
                <w:i w:val="0"/>
                <w:rtl w:val="1"/>
              </w:rPr>
              <w:t>۴/۹۶ ± ۰/۵۴</w:t>
            </w:r>
          </w:p>
        </w:tc>
      </w:tr>
      <w:tr>
        <w:trPr>
          <w:cantSplit w:val="true"/>
        </w:trPr>
        <w:tc>
          <w:tcPr>
            <w:tcW w:type="dxa" w:w="1814"/>
            <w:tcBorders>
              <w:left w:val="nil"/>
              <w:right w:val="nil"/>
            </w:tcBorders>
          </w:tcPr>
          <w:p>
            <w:pPr>
              <w:bidi w:val="1"/>
              <w:jc w:val="center"/>
            </w:pPr>
            <w:r/>
            <w:r>
              <w:rPr>
                <w:rFonts w:ascii="Times New Roman" w:hAnsi="Times New Roman" w:cs="Lotus Thin"/>
                <w:b/>
                <w:i w:val="0"/>
                <w:rtl w:val="1"/>
              </w:rPr>
              <w:t>اثر مبتکر</w:t>
            </w:r>
          </w:p>
        </w:tc>
        <w:tc>
          <w:tcPr>
            <w:tcW w:type="dxa" w:w="1814"/>
            <w:tcBorders>
              <w:left w:val="nil"/>
              <w:right w:val="nil"/>
            </w:tcBorders>
          </w:tcPr>
          <w:p>
            <w:pPr>
              <w:bidi w:val="1"/>
              <w:jc w:val="center"/>
            </w:pPr>
            <w:r/>
            <w:r>
              <w:rPr>
                <w:rFonts w:ascii="Times New Roman" w:hAnsi="Times New Roman" w:cs="Lotus Thin"/>
                <w:b/>
                <w:i w:val="0"/>
                <w:rtl w:val="1"/>
              </w:rPr>
              <w:t>۰/۹۰۲ ± ۰/۰۰۸</w:t>
            </w:r>
          </w:p>
        </w:tc>
        <w:tc>
          <w:tcPr>
            <w:tcW w:type="dxa" w:w="1814"/>
            <w:tcBorders>
              <w:left w:val="nil"/>
              <w:right w:val="nil"/>
            </w:tcBorders>
          </w:tcPr>
          <w:p>
            <w:pPr>
              <w:bidi w:val="1"/>
              <w:jc w:val="center"/>
            </w:pPr>
            <w:r/>
            <w:r>
              <w:rPr>
                <w:rFonts w:ascii="Times New Roman" w:hAnsi="Times New Roman" w:cs="Lotus Thin"/>
                <w:b/>
                <w:i w:val="0"/>
                <w:rtl w:val="1"/>
              </w:rPr>
              <w:t>۰/۹۰۷ ± ۰/۰۰۹</w:t>
            </w:r>
          </w:p>
        </w:tc>
        <w:tc>
          <w:tcPr>
            <w:tcW w:type="dxa" w:w="1814"/>
            <w:tcBorders>
              <w:left w:val="nil"/>
              <w:right w:val="nil"/>
            </w:tcBorders>
          </w:tcPr>
          <w:p>
            <w:pPr>
              <w:bidi w:val="1"/>
              <w:jc w:val="center"/>
            </w:pPr>
            <w:r/>
            <w:r>
              <w:rPr>
                <w:rFonts w:ascii="Times New Roman" w:hAnsi="Times New Roman" w:cs="Lotus Thin"/>
                <w:b/>
                <w:i w:val="0"/>
                <w:rtl w:val="1"/>
              </w:rPr>
              <w:t>۱۵/۷٪ ± ۱/۱٪</w:t>
            </w:r>
          </w:p>
        </w:tc>
        <w:tc>
          <w:tcPr>
            <w:tcW w:type="dxa" w:w="1814"/>
            <w:tcBorders>
              <w:left w:val="nil"/>
              <w:right w:val="nil"/>
            </w:tcBorders>
          </w:tcPr>
          <w:p>
            <w:pPr>
              <w:bidi w:val="1"/>
              <w:jc w:val="center"/>
            </w:pPr>
            <w:r/>
            <w:r>
              <w:rPr>
                <w:rFonts w:ascii="Times New Roman" w:hAnsi="Times New Roman" w:cs="Lotus Thin"/>
                <w:b w:val="0"/>
                <w:i w:val="0"/>
                <w:rtl w:val="1"/>
              </w:rPr>
              <w:t>۴/۷۰ ± ۰/۲۷</w:t>
            </w:r>
          </w:p>
        </w:tc>
      </w:tr>
    </w:tbl>
    <w:p>
      <w:pPr>
        <w:spacing w:after="120"/>
      </w:pPr>
    </w:p>
    <w:p>
      <w:pPr>
        <w:pStyle w:val="IAUBody"/>
        <w:bidi w:val="1"/>
      </w:pPr>
      <w:r>
        <w:rPr>
          <w:rFonts w:ascii="Times New Roman" w:hAnsi="Times New Roman" w:cs="Lotus Thin"/>
          <w:b/>
          <w:i w:val="0"/>
          <w:rtl w:val="1"/>
        </w:rPr>
        <w:t>مشاهدات کلیدی:</w:t>
      </w:r>
    </w:p>
    <w:p>
      <w:pPr>
        <w:pStyle w:val="ListNumber"/>
        <w:bidi w:val="1"/>
      </w:pPr>
      <w:r>
        <w:rPr>
          <w:rFonts w:ascii="Times New Roman" w:hAnsi="Times New Roman" w:cs="Lotus Thin"/>
          <w:b/>
          <w:i w:val="0"/>
          <w:rtl w:val="1"/>
        </w:rPr>
        <w:t>سناریوهای خط پایه (همه خودخواه، همه اجتماعی، مختلط) تقریباً در سطح جامعه قابل تشخیص نیستند.</w:t>
      </w:r>
      <w:r>
        <w:rPr>
          <w:rFonts w:ascii="Times New Roman" w:hAnsi="Times New Roman" w:cs="Lotus Thin"/>
          <w:b w:val="0"/>
          <w:i w:val="0"/>
          <w:rtl w:val="1"/>
        </w:rPr>
        <w:t xml:space="preserve"> همه به راحتی حدود ۰/۹۲، عدالت حدود ۰/۹۲، و نرخ قطعی حدود ۱۴/۵٪ دست می‌یابند. تحلیل واریانس یک‌طرفه (ANOVA) در پنج سناریو معنی‌دار است (F = 3.362، p = 0.0293)، اما این معنی‌داری کاملاً توسط سناریوی اثر مبتکر ایجاد شده است.</w:t>
      </w:r>
    </w:p>
    <w:p>
      <w:pPr>
        <w:pStyle w:val="IAUBody"/>
        <w:bidi w:val="1"/>
      </w:pPr>
      <w:r>
        <w:rPr>
          <w:rFonts w:ascii="Times New Roman" w:hAnsi="Times New Roman" w:cs="Lotus Thin"/>
          <w:b/>
          <w:i w:val="0"/>
          <w:rtl w:val="1"/>
        </w:rPr>
        <w:t>در مورد همه اجتماعی در برابر همه خودخواه به طور خاص</w:t>
      </w:r>
      <w:r>
        <w:rPr>
          <w:rFonts w:ascii="Times New Roman" w:hAnsi="Times New Roman" w:cs="Lotus Thin"/>
          <w:b w:val="0"/>
          <w:i w:val="0"/>
          <w:rtl w:val="1"/>
        </w:rPr>
        <w:t>: همه خودخواه به راحتی ۰/۹۲۰ و همه اجتماعی به ۰/۹۱۴ دست می‌یابند — تفاوتی به اندازه ۰/۰۰۶. این ممکن است به نظر برسد که جوامع خودخواه از جوامع اجتماعی بهتر عمل می‌کنند، اما آزمون t مستقل نشان می‌دهد این تفاوت از نظر آماری معنی‌دار نیست (t = 0.845، p = 0.4229). به عبارت دیگر، این دو جامعه در حد نویز آماری یکسان عمل می‌کنند.</w:t>
      </w:r>
    </w:p>
    <w:p>
      <w:pPr>
        <w:pStyle w:val="ListNumber"/>
        <w:bidi w:val="1"/>
      </w:pPr>
      <w:r>
        <w:rPr>
          <w:rFonts w:ascii="Times New Roman" w:hAnsi="Times New Roman" w:cs="Lotus Thin"/>
          <w:b/>
          <w:i w:val="0"/>
          <w:rtl w:val="1"/>
        </w:rPr>
        <w:t>هدررفت در جوامع تحت سلطه اجتماعی کمترین است.</w:t>
      </w:r>
      <w:r>
        <w:rPr>
          <w:rFonts w:ascii="Times New Roman" w:hAnsi="Times New Roman" w:cs="Lotus Thin"/>
          <w:b w:val="0"/>
          <w:i w:val="0"/>
          <w:rtl w:val="1"/>
        </w:rPr>
        <w:t xml:space="preserve"> سناریوهای همه اجتماعی و مختلط به ترتیب ۴/۴۱ و ۴/۳۴ کیلووات ساعت هدررفت دارند، در مقایسه با ۴/۹۸ کیلووات ساعت برای همه خودخواه. این یک کاهش ۱۱/۵٪ در هدررفت را نشان می‌دهد. با توجه به اینکه آزمون t مستقل نشان می‌دهد این تفاوت از نظر آماری معنی‌دار نیست (t = 1.422، p = 0.193)، این نتیجه باید به عنوان یک روند جهت‌دار و یک مزیت بالقوه کارایی در نظر گرفته شود و نه یک واقعیت قطعی.</w:t>
      </w:r>
    </w:p>
    <w:p>
      <w:pPr>
        <w:pStyle w:val="ListNumber"/>
        <w:bidi w:val="1"/>
      </w:pPr>
      <w:r>
        <w:rPr>
          <w:rFonts w:ascii="Times New Roman" w:hAnsi="Times New Roman" w:cs="Lotus Thin"/>
          <w:b/>
          <w:i w:val="0"/>
          <w:rtl w:val="1"/>
        </w:rPr>
        <w:t>نرخ قطعی در سراسر سناریوها تقریباً یکسان است</w:t>
      </w:r>
      <w:r>
        <w:rPr>
          <w:rFonts w:ascii="Times New Roman" w:hAnsi="Times New Roman" w:cs="Lotus Thin"/>
          <w:b w:val="0"/>
          <w:i w:val="0"/>
          <w:rtl w:val="1"/>
        </w:rPr>
        <w:t xml:space="preserve"> (۱۴/۵٪ ± ۱/۴٪ برای همه به جز اثر مبتکر در ۱۵/۷٪ ± ۱/۱٪). این یکنواختی نشان می‌دهد که نرخ قطعی عمدتاً توسط مدل آب و هوا (۱۵٪ احتمال روز ابری) هدایت می‌شود تا شخصیت عامل.</w:t>
      </w:r>
    </w:p>
    <w:p>
      <w:pPr>
        <w:pStyle w:val="ListNumber"/>
        <w:bidi w:val="1"/>
      </w:pPr>
      <w:r>
        <w:rPr>
          <w:rFonts w:ascii="Times New Roman" w:hAnsi="Times New Roman" w:cs="Lotus Thin"/>
          <w:b/>
          <w:i w:val="0"/>
          <w:rtl w:val="1"/>
        </w:rPr>
        <w:t>سناریوی اثر مبتکر در تمام معیارها عملکرد ضعیف‌تری دارد.</w:t>
      </w:r>
      <w:r>
        <w:rPr>
          <w:rFonts w:ascii="Times New Roman" w:hAnsi="Times New Roman" w:cs="Lotus Thin"/>
          <w:b w:val="0"/>
          <w:i w:val="0"/>
          <w:rtl w:val="1"/>
        </w:rPr>
        <w:t xml:space="preserve"> راحتی (۰/۹۰۲)، عدالت (۰/۹۰۷)، و نرخ قطعی (۱۵/۷٪) همه به طور قابل توجهی بدتر از هر سناریوی دیگر هستند.</w:t>
      </w:r>
    </w:p>
    <w:p>
      <w:pPr>
        <w:pStyle w:val="Heading2"/>
        <w:bidi w:val="1"/>
      </w:pPr>
      <w:r>
        <w:rPr>
          <w:rFonts w:ascii="Times New Roman" w:hAnsi="Times New Roman" w:cs="Lotus Thin"/>
          <w:b w:val="0"/>
          <w:i w:val="0"/>
          <w:rtl w:val="1"/>
        </w:rPr>
        <w:t>۴-۲- تفاوت‌های راحتی بر اساس نوع عامل</w:t>
      </w:r>
    </w:p>
    <w:p>
      <w:pPr>
        <w:pStyle w:val="IAUBodyFirst"/>
        <w:bidi w:val="1"/>
      </w:pPr>
      <w:r>
        <w:rPr>
          <w:rFonts w:ascii="Times New Roman" w:hAnsi="Times New Roman" w:cs="Lotus Thin"/>
          <w:b/>
          <w:i w:val="0"/>
          <w:rtl w:val="1"/>
        </w:rPr>
        <w:t>شکل ۴-۲: راحتی اجتماعی در برابر خودخواه در جوامع مختلط</w:t>
      </w:r>
    </w:p>
    <w:p>
      <w:pPr>
        <w:pStyle w:val="IAUBody"/>
        <w:bidi w:val="1"/>
      </w:pPr>
      <w:r>
        <w:rPr>
          <w:rFonts w:ascii="Times New Roman" w:hAnsi="Times New Roman" w:cs="Lotus Thin"/>
          <w:b/>
          <w:i w:val="0"/>
          <w:rtl w:val="1"/>
        </w:rPr>
        <w:t>جدول ۴-۲: شکاف راحتی بر اساس نوع عامل</w:t>
      </w:r>
    </w:p>
    <w:p>
      <w:pPr>
        <w:pStyle w:val="Caption"/>
        <w:bidi w:val="1"/>
      </w:pPr>
      <w:r>
        <w:rPr>
          <w:rFonts w:ascii="Times New Roman" w:hAnsi="Times New Roman" w:cs="Lotus Bold"/>
          <w:b/>
          <w:rtl w:val="1"/>
        </w:rPr>
        <w:t>جدول ۱۱-۲</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center"/>
            </w:pPr>
            <w:r>
              <w:rPr>
                <w:b/>
              </w:rPr>
            </w:r>
            <w:r>
              <w:rPr>
                <w:rFonts w:ascii="Times New Roman" w:hAnsi="Times New Roman" w:cs="Lotus Thin"/>
                <w:b/>
                <w:i w:val="0"/>
                <w:rtl w:val="1"/>
              </w:rPr>
              <w:t>سناریو</w:t>
            </w:r>
          </w:p>
        </w:tc>
        <w:tc>
          <w:tcPr>
            <w:tcW w:type="dxa" w:w="1814"/>
            <w:tcBorders>
              <w:left w:val="nil"/>
              <w:right w:val="nil"/>
            </w:tcBorders>
          </w:tcPr>
          <w:p>
            <w:pPr>
              <w:bidi w:val="1"/>
              <w:jc w:val="center"/>
            </w:pPr>
            <w:r>
              <w:rPr>
                <w:b/>
              </w:rPr>
            </w:r>
            <w:r>
              <w:rPr>
                <w:rFonts w:ascii="Times New Roman" w:hAnsi="Times New Roman" w:cs="Lotus Thin"/>
                <w:b/>
                <w:i w:val="0"/>
                <w:rtl w:val="1"/>
              </w:rPr>
              <w:t>راحتی اجتماعی</w:t>
            </w:r>
          </w:p>
        </w:tc>
        <w:tc>
          <w:tcPr>
            <w:tcW w:type="dxa" w:w="1814"/>
            <w:tcBorders>
              <w:left w:val="nil"/>
              <w:right w:val="nil"/>
            </w:tcBorders>
          </w:tcPr>
          <w:p>
            <w:pPr>
              <w:bidi w:val="1"/>
              <w:jc w:val="center"/>
            </w:pPr>
            <w:r>
              <w:rPr>
                <w:b/>
              </w:rPr>
            </w:r>
            <w:r>
              <w:rPr>
                <w:rFonts w:ascii="Times New Roman" w:hAnsi="Times New Roman" w:cs="Lotus Thin"/>
                <w:b/>
                <w:i w:val="0"/>
                <w:rtl w:val="1"/>
              </w:rPr>
              <w:t>راحتی خودخواه</w:t>
            </w:r>
          </w:p>
        </w:tc>
        <w:tc>
          <w:tcPr>
            <w:tcW w:type="dxa" w:w="1814"/>
            <w:tcBorders>
              <w:left w:val="nil"/>
              <w:right w:val="nil"/>
            </w:tcBorders>
          </w:tcPr>
          <w:p>
            <w:pPr>
              <w:bidi w:val="1"/>
              <w:jc w:val="center"/>
            </w:pPr>
            <w:r>
              <w:rPr>
                <w:b/>
              </w:rPr>
            </w:r>
            <w:r>
              <w:rPr>
                <w:rFonts w:ascii="Times New Roman" w:hAnsi="Times New Roman" w:cs="Lotus Thin"/>
                <w:b/>
                <w:i w:val="0"/>
                <w:rtl w:val="1"/>
              </w:rPr>
              <w:t>تفاوت</w:t>
            </w:r>
          </w:p>
        </w:tc>
        <w:tc>
          <w:tcPr>
            <w:tcW w:type="dxa" w:w="1814"/>
            <w:tcBorders>
              <w:left w:val="nil"/>
              <w:right w:val="nil"/>
            </w:tcBorders>
          </w:tcPr>
          <w:p>
            <w:pPr>
              <w:bidi w:val="1"/>
              <w:jc w:val="center"/>
            </w:pPr>
            <w:r>
              <w:rPr>
                <w:b/>
              </w:rPr>
            </w:r>
            <w:r>
              <w:rPr>
                <w:rFonts w:ascii="Times New Roman" w:hAnsi="Times New Roman" w:cs="Lotus Thin"/>
                <w:b/>
                <w:i w:val="0"/>
                <w:rtl w:val="1"/>
              </w:rPr>
              <w:t>آزمون t جفتی</w:t>
            </w:r>
          </w:p>
        </w:tc>
      </w:tr>
      <w:tr>
        <w:trPr>
          <w:cantSplit w:val="true"/>
        </w:trPr>
        <w:tc>
          <w:tcPr>
            <w:tcW w:type="dxa" w:w="1814"/>
            <w:tcBorders>
              <w:left w:val="nil"/>
              <w:right w:val="nil"/>
            </w:tcBorders>
          </w:tcPr>
          <w:p>
            <w:pPr>
              <w:bidi w:val="1"/>
              <w:jc w:val="center"/>
            </w:pPr>
            <w:r/>
            <w:r>
              <w:rPr>
                <w:rFonts w:ascii="Times New Roman" w:hAnsi="Times New Roman" w:cs="Lotus Thin"/>
                <w:b w:val="0"/>
                <w:i w:val="0"/>
                <w:rtl w:val="1"/>
              </w:rPr>
              <w:t>مختلط</w:t>
            </w:r>
          </w:p>
        </w:tc>
        <w:tc>
          <w:tcPr>
            <w:tcW w:type="dxa" w:w="1814"/>
            <w:tcBorders>
              <w:left w:val="nil"/>
              <w:right w:val="nil"/>
            </w:tcBorders>
          </w:tcPr>
          <w:p>
            <w:pPr>
              <w:bidi w:val="1"/>
              <w:jc w:val="center"/>
            </w:pPr>
            <w:r/>
            <w:r>
              <w:rPr>
                <w:rFonts w:ascii="Times New Roman" w:hAnsi="Times New Roman" w:cs="Lotus Thin"/>
                <w:b w:val="0"/>
                <w:i w:val="0"/>
                <w:rtl w:val="1"/>
              </w:rPr>
              <w:t>۰/۹۳۵ ± ۰/۰۰۷</w:t>
            </w:r>
          </w:p>
        </w:tc>
        <w:tc>
          <w:tcPr>
            <w:tcW w:type="dxa" w:w="1814"/>
            <w:tcBorders>
              <w:left w:val="nil"/>
              <w:right w:val="nil"/>
            </w:tcBorders>
          </w:tcPr>
          <w:p>
            <w:pPr>
              <w:bidi w:val="1"/>
              <w:jc w:val="center"/>
            </w:pPr>
            <w:r/>
            <w:r>
              <w:rPr>
                <w:rFonts w:ascii="Times New Roman" w:hAnsi="Times New Roman" w:cs="Lotus Thin"/>
                <w:b w:val="0"/>
                <w:i w:val="0"/>
                <w:rtl w:val="1"/>
              </w:rPr>
              <w:t>۰/۹۰۵ ± ۰/۰۱۰</w:t>
            </w:r>
          </w:p>
        </w:tc>
        <w:tc>
          <w:tcPr>
            <w:tcW w:type="dxa" w:w="1814"/>
            <w:tcBorders>
              <w:left w:val="nil"/>
              <w:right w:val="nil"/>
            </w:tcBorders>
          </w:tcPr>
          <w:p>
            <w:pPr>
              <w:bidi w:val="1"/>
              <w:jc w:val="center"/>
            </w:pPr>
            <w:r/>
            <w:r>
              <w:rPr>
                <w:rFonts w:ascii="Times New Roman" w:hAnsi="Times New Roman" w:cs="Lotus Thin"/>
                <w:b/>
                <w:i w:val="0"/>
                <w:rtl w:val="1"/>
              </w:rPr>
              <w:t>۰۲۹/۰+ (۹/۲+ درصد)</w:t>
            </w:r>
          </w:p>
        </w:tc>
        <w:tc>
          <w:tcPr>
            <w:tcW w:type="dxa" w:w="1814"/>
            <w:tcBorders>
              <w:left w:val="nil"/>
              <w:right w:val="nil"/>
            </w:tcBorders>
          </w:tcPr>
          <w:p>
            <w:pPr>
              <w:bidi w:val="0"/>
              <w:jc w:val="center"/>
            </w:pPr>
            <w:r/>
            <w:r>
              <w:rPr>
                <w:rFonts w:ascii="Times New Roman" w:hAnsi="Times New Roman" w:cs="Lotus Thin"/>
                <w:b w:val="0"/>
                <w:i w:val="0"/>
                <w:rtl w:val="0"/>
              </w:rPr>
              <w:t>t = 8.487, p = 0.0011</w:t>
            </w:r>
          </w:p>
        </w:tc>
      </w:tr>
      <w:tr>
        <w:trPr>
          <w:cantSplit w:val="true"/>
        </w:trPr>
        <w:tc>
          <w:tcPr>
            <w:tcW w:type="dxa" w:w="1814"/>
            <w:tcBorders>
              <w:left w:val="nil"/>
              <w:right w:val="nil"/>
            </w:tcBorders>
          </w:tcPr>
          <w:p>
            <w:pPr>
              <w:bidi w:val="1"/>
              <w:jc w:val="center"/>
            </w:pPr>
            <w:r/>
            <w:r>
              <w:rPr>
                <w:rFonts w:ascii="Times New Roman" w:hAnsi="Times New Roman" w:cs="Lotus Thin"/>
                <w:b w:val="0"/>
                <w:i w:val="0"/>
                <w:rtl w:val="1"/>
              </w:rPr>
              <w:t>نوع‌دوستی متنوع</w:t>
            </w:r>
          </w:p>
        </w:tc>
        <w:tc>
          <w:tcPr>
            <w:tcW w:type="dxa" w:w="1814"/>
            <w:tcBorders>
              <w:left w:val="nil"/>
              <w:right w:val="nil"/>
            </w:tcBorders>
          </w:tcPr>
          <w:p>
            <w:pPr>
              <w:bidi w:val="1"/>
              <w:jc w:val="center"/>
            </w:pPr>
            <w:r/>
            <w:r>
              <w:rPr>
                <w:rFonts w:ascii="Times New Roman" w:hAnsi="Times New Roman" w:cs="Lotus Thin"/>
                <w:b w:val="0"/>
                <w:i w:val="0"/>
                <w:rtl w:val="1"/>
              </w:rPr>
              <w:t>۰/۹۲۴ ± ۰/۰۰۹</w:t>
            </w:r>
          </w:p>
        </w:tc>
        <w:tc>
          <w:tcPr>
            <w:tcW w:type="dxa" w:w="1814"/>
            <w:tcBorders>
              <w:left w:val="nil"/>
              <w:right w:val="nil"/>
            </w:tcBorders>
          </w:tcPr>
          <w:p>
            <w:pPr>
              <w:bidi w:val="1"/>
              <w:jc w:val="center"/>
            </w:pPr>
            <w:r/>
            <w:r>
              <w:rPr>
                <w:rFonts w:ascii="Times New Roman" w:hAnsi="Times New Roman" w:cs="Lotus Thin"/>
                <w:b w:val="0"/>
                <w:i w:val="0"/>
                <w:rtl w:val="1"/>
              </w:rPr>
              <w:t>۰/۹۰۴ ± ۰/۰۱۲</w:t>
            </w:r>
          </w:p>
        </w:tc>
        <w:tc>
          <w:tcPr>
            <w:tcW w:type="dxa" w:w="1814"/>
            <w:tcBorders>
              <w:left w:val="nil"/>
              <w:right w:val="nil"/>
            </w:tcBorders>
          </w:tcPr>
          <w:p>
            <w:pPr>
              <w:bidi w:val="1"/>
              <w:jc w:val="center"/>
            </w:pPr>
            <w:r/>
            <w:r>
              <w:rPr>
                <w:rFonts w:ascii="Times New Roman" w:hAnsi="Times New Roman" w:cs="Lotus Thin"/>
                <w:b/>
                <w:i w:val="0"/>
                <w:rtl w:val="1"/>
              </w:rPr>
              <w:t>۰۲۰/۰+ (۰/۲+ درصد)</w:t>
            </w:r>
          </w:p>
        </w:tc>
        <w:tc>
          <w:tcPr>
            <w:tcW w:type="dxa" w:w="1814"/>
            <w:tcBorders>
              <w:left w:val="nil"/>
              <w:right w:val="nil"/>
            </w:tcBorders>
          </w:tcPr>
          <w:p>
            <w:pPr>
              <w:bidi w:val="0"/>
              <w:jc w:val="center"/>
            </w:pPr>
            <w:r/>
            <w:r>
              <w:rPr>
                <w:rFonts w:ascii="Times New Roman" w:hAnsi="Times New Roman" w:cs="Lotus Thin"/>
                <w:b w:val="0"/>
                <w:i w:val="0"/>
                <w:rtl w:val="0"/>
              </w:rPr>
              <w:t>t = 2.834, p = 0.0472</w:t>
            </w:r>
          </w:p>
        </w:tc>
      </w:tr>
      <w:tr>
        <w:trPr>
          <w:cantSplit w:val="true"/>
        </w:trPr>
        <w:tc>
          <w:tcPr>
            <w:tcW w:type="dxa" w:w="1814"/>
            <w:tcBorders>
              <w:left w:val="nil"/>
              <w:right w:val="nil"/>
            </w:tcBorders>
          </w:tcPr>
          <w:p>
            <w:pPr>
              <w:bidi w:val="1"/>
              <w:jc w:val="center"/>
            </w:pPr>
            <w:r/>
            <w:r>
              <w:rPr>
                <w:rFonts w:ascii="Times New Roman" w:hAnsi="Times New Roman" w:cs="Lotus Thin"/>
                <w:b w:val="0"/>
                <w:i w:val="0"/>
                <w:rtl w:val="1"/>
              </w:rPr>
              <w:t>اثر مبتکر</w:t>
            </w:r>
          </w:p>
        </w:tc>
        <w:tc>
          <w:tcPr>
            <w:tcW w:type="dxa" w:w="1814"/>
            <w:tcBorders>
              <w:left w:val="nil"/>
              <w:right w:val="nil"/>
            </w:tcBorders>
          </w:tcPr>
          <w:p>
            <w:pPr>
              <w:bidi w:val="1"/>
              <w:jc w:val="center"/>
            </w:pPr>
            <w:r/>
            <w:r>
              <w:rPr>
                <w:rFonts w:ascii="Times New Roman" w:hAnsi="Times New Roman" w:cs="Lotus Thin"/>
                <w:b w:val="0"/>
                <w:i w:val="0"/>
                <w:rtl w:val="1"/>
              </w:rPr>
              <w:t>۰/۹۱۲ ± ۰/۰۱۱</w:t>
            </w:r>
          </w:p>
        </w:tc>
        <w:tc>
          <w:tcPr>
            <w:tcW w:type="dxa" w:w="1814"/>
            <w:tcBorders>
              <w:left w:val="nil"/>
              <w:right w:val="nil"/>
            </w:tcBorders>
          </w:tcPr>
          <w:p>
            <w:pPr>
              <w:bidi w:val="1"/>
              <w:jc w:val="center"/>
            </w:pPr>
            <w:r/>
            <w:r>
              <w:rPr>
                <w:rFonts w:ascii="Times New Roman" w:hAnsi="Times New Roman" w:cs="Lotus Thin"/>
                <w:b w:val="0"/>
                <w:i w:val="0"/>
                <w:rtl w:val="1"/>
              </w:rPr>
              <w:t>۰/۸۹۲ ± ۰/۰۰۸</w:t>
            </w:r>
          </w:p>
        </w:tc>
        <w:tc>
          <w:tcPr>
            <w:tcW w:type="dxa" w:w="1814"/>
            <w:tcBorders>
              <w:left w:val="nil"/>
              <w:right w:val="nil"/>
            </w:tcBorders>
          </w:tcPr>
          <w:p>
            <w:pPr>
              <w:bidi w:val="1"/>
              <w:jc w:val="center"/>
            </w:pPr>
            <w:r/>
            <w:r>
              <w:rPr>
                <w:rFonts w:ascii="Times New Roman" w:hAnsi="Times New Roman" w:cs="Lotus Thin"/>
                <w:b/>
                <w:i w:val="0"/>
                <w:rtl w:val="1"/>
              </w:rPr>
              <w:t>۰۱۹/۰+ (۹/۱+ درصد)</w:t>
            </w:r>
          </w:p>
        </w:tc>
        <w:tc>
          <w:tcPr>
            <w:tcW w:type="dxa" w:w="1814"/>
            <w:tcBorders>
              <w:left w:val="nil"/>
              <w:right w:val="nil"/>
            </w:tcBorders>
          </w:tcPr>
          <w:p>
            <w:pPr>
              <w:bidi w:val="0"/>
              <w:jc w:val="center"/>
            </w:pPr>
            <w:r/>
            <w:r>
              <w:rPr>
                <w:rFonts w:ascii="Times New Roman" w:hAnsi="Times New Roman" w:cs="Lotus Thin"/>
                <w:b w:val="0"/>
                <w:i w:val="0"/>
                <w:rtl w:val="0"/>
              </w:rPr>
              <w:t>—</w:t>
            </w:r>
          </w:p>
        </w:tc>
      </w:tr>
    </w:tbl>
    <w:p>
      <w:pPr>
        <w:spacing w:after="120"/>
      </w:pPr>
    </w:p>
    <w:p>
      <w:pPr>
        <w:pStyle w:val="IAUBody"/>
        <w:bidi w:val="1"/>
      </w:pPr>
      <w:r>
        <w:rPr>
          <w:rFonts w:ascii="Times New Roman" w:hAnsi="Times New Roman" w:cs="Lotus Thin"/>
          <w:b/>
          <w:i w:val="0"/>
          <w:rtl w:val="1"/>
        </w:rPr>
        <w:t>یافته‌های کلیدی:</w:t>
      </w:r>
    </w:p>
    <w:p>
      <w:pPr>
        <w:pStyle w:val="ListNumber"/>
        <w:bidi w:val="1"/>
      </w:pPr>
      <w:r>
        <w:rPr>
          <w:rFonts w:ascii="Times New Roman" w:hAnsi="Times New Roman" w:cs="Lotus Thin"/>
          <w:b/>
          <w:i w:val="0"/>
          <w:rtl w:val="1"/>
        </w:rPr>
        <w:t>عوامل اجتماعی به طور مداوم از عوامل خودخواه بهتر عمل می‌کنند</w:t>
      </w:r>
      <w:r>
        <w:rPr>
          <w:rFonts w:ascii="Times New Roman" w:hAnsi="Times New Roman" w:cs="Lotus Thin"/>
          <w:b w:val="0"/>
          <w:i w:val="0"/>
          <w:rtl w:val="1"/>
        </w:rPr>
        <w:t xml:space="preserve"> در هر پیکربندی جامعه مختلط. بزرگترین مزیت در سناریوی مختلط (۲/۹ درصد، p = 0.0011) است.</w:t>
      </w:r>
    </w:p>
    <w:p>
      <w:pPr>
        <w:pStyle w:val="ListNumber"/>
        <w:bidi w:val="1"/>
      </w:pPr>
      <w:r>
        <w:rPr>
          <w:rFonts w:ascii="Times New Roman" w:hAnsi="Times New Roman" w:cs="Lotus Thin"/>
          <w:b/>
          <w:i w:val="0"/>
          <w:rtl w:val="1"/>
        </w:rPr>
        <w:t>مزیت از نظر آماری معنی‌دار است</w:t>
      </w:r>
      <w:r>
        <w:rPr>
          <w:rFonts w:ascii="Times New Roman" w:hAnsi="Times New Roman" w:cs="Lotus Thin"/>
          <w:b w:val="0"/>
          <w:i w:val="0"/>
          <w:rtl w:val="1"/>
        </w:rPr>
        <w:t xml:space="preserve"> در هر دو سناریوی مختلط (p = 0.0011) و نوع‌دوستی متنوع (p = 0.0472).</w:t>
      </w:r>
    </w:p>
    <w:p>
      <w:pPr>
        <w:pStyle w:val="ListNumber"/>
        <w:bidi w:val="1"/>
      </w:pPr>
      <w:r>
        <w:rPr>
          <w:rFonts w:ascii="Times New Roman" w:hAnsi="Times New Roman" w:cs="Lotus Thin"/>
          <w:b/>
          <w:i w:val="0"/>
          <w:rtl w:val="1"/>
        </w:rPr>
        <w:t>مکانیزم دوجانبه‌گرایی پیدایشی است</w:t>
      </w:r>
      <w:r>
        <w:rPr>
          <w:rFonts w:ascii="Times New Roman" w:hAnsi="Times New Roman" w:cs="Lotus Thin"/>
          <w:b w:val="0"/>
          <w:i w:val="0"/>
          <w:rtl w:val="1"/>
        </w:rPr>
        <w:t>: عوامل اجتماعی مازاد را با همسایگان خودخواه به اشتراک می‌گذارند، و اگرچه عوامل خودخواه متقابلاً جبران نمی‌کنند، منفعت سطح جامعه از کاهش قطعی‌ها اثر قایق‌رونده ایجاد می‌کند.</w:t>
      </w:r>
    </w:p>
    <w:p>
      <w:pPr>
        <w:pStyle w:val="ListNumber"/>
        <w:bidi w:val="1"/>
      </w:pPr>
      <w:r>
        <w:rPr>
          <w:rFonts w:ascii="Times New Roman" w:hAnsi="Times New Roman" w:cs="Lotus Thin"/>
          <w:b/>
          <w:i w:val="0"/>
          <w:rtl w:val="1"/>
        </w:rPr>
        <w:t>شکاف ۲/۹ درصد از نظر عملی معنادار است</w:t>
      </w:r>
      <w:r>
        <w:rPr>
          <w:rFonts w:ascii="Times New Roman" w:hAnsi="Times New Roman" w:cs="Lotus Thin"/>
          <w:b w:val="0"/>
          <w:i w:val="0"/>
          <w:rtl w:val="1"/>
        </w:rPr>
        <w:t>. در یک سال (۳۶۵ روز)، تفاوت ۲/۹٪ در راحتی به تقریباً ۱۰/۶ روز اضافی در سال ترجمه می‌شود که در آن خانه خودخواه متوسط تقاضای برآورده‌نشده قابل توجهی را تجربه می‌کند.</w:t>
      </w:r>
    </w:p>
    <w:p>
      <w:pPr>
        <w:pStyle w:val="Heading2"/>
        <w:bidi w:val="1"/>
      </w:pPr>
      <w:r>
        <w:rPr>
          <w:rFonts w:ascii="Times New Roman" w:hAnsi="Times New Roman" w:cs="Lotus Thin"/>
          <w:b w:val="0"/>
          <w:i w:val="0"/>
          <w:rtl w:val="1"/>
        </w:rPr>
        <w:t>۴-۳- تحلیل نابرابری (ضریب جینی)</w:t>
      </w:r>
    </w:p>
    <w:p>
      <w:pPr>
        <w:pStyle w:val="IAUBodyFirst"/>
        <w:bidi w:val="1"/>
      </w:pPr>
      <w:r>
        <w:rPr>
          <w:rFonts w:ascii="Times New Roman" w:hAnsi="Times New Roman" w:cs="Lotus Thin"/>
          <w:b/>
          <w:i w:val="0"/>
          <w:rtl w:val="1"/>
        </w:rPr>
        <w:t>شکل ۴-۳: ضریب جینی راحتی در میان خانه‌ها</w:t>
      </w:r>
    </w:p>
    <w:p>
      <w:pPr>
        <w:pStyle w:val="IAUBody"/>
        <w:bidi w:val="1"/>
      </w:pPr>
      <w:r>
        <w:rPr>
          <w:rFonts w:ascii="Times New Roman" w:hAnsi="Times New Roman" w:cs="Lotus Thin"/>
          <w:b/>
          <w:i w:val="0"/>
          <w:rtl w:val="1"/>
        </w:rPr>
        <w:t>جدول ۴-۳: ضریب جینی بر اساس سناریو (میانگین ± انحراف معیار در ۵ دانه)</w:t>
      </w:r>
    </w:p>
    <w:p>
      <w:pPr>
        <w:pStyle w:val="Caption"/>
        <w:bidi w:val="1"/>
      </w:pPr>
      <w:r>
        <w:rPr>
          <w:rFonts w:ascii="Times New Roman" w:hAnsi="Times New Roman" w:cs="Lotus Bold"/>
          <w:b/>
          <w:rtl w:val="1"/>
        </w:rPr>
        <w:t>جدول ۱۱-۳</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center"/>
            </w:pPr>
            <w:r>
              <w:rPr>
                <w:b/>
              </w:rPr>
            </w:r>
            <w:r>
              <w:rPr>
                <w:rFonts w:ascii="Times New Roman" w:hAnsi="Times New Roman" w:cs="Lotus Thin"/>
                <w:b/>
                <w:i w:val="0"/>
                <w:rtl w:val="1"/>
              </w:rPr>
              <w:t>سناریو</w:t>
            </w:r>
          </w:p>
        </w:tc>
        <w:tc>
          <w:tcPr>
            <w:tcW w:type="dxa" w:w="3024"/>
            <w:tcBorders>
              <w:left w:val="nil"/>
              <w:right w:val="nil"/>
            </w:tcBorders>
          </w:tcPr>
          <w:p>
            <w:pPr>
              <w:bidi w:val="1"/>
              <w:jc w:val="center"/>
            </w:pPr>
            <w:r>
              <w:rPr>
                <w:b/>
              </w:rPr>
            </w:r>
            <w:r>
              <w:rPr>
                <w:rFonts w:ascii="Times New Roman" w:hAnsi="Times New Roman" w:cs="Lotus Thin"/>
                <w:b/>
                <w:i w:val="0"/>
                <w:rtl w:val="1"/>
              </w:rPr>
              <w:t>ضریب جینی</w:t>
            </w:r>
          </w:p>
        </w:tc>
        <w:tc>
          <w:tcPr>
            <w:tcW w:type="dxa" w:w="3024"/>
            <w:tcBorders>
              <w:left w:val="nil"/>
              <w:right w:val="nil"/>
            </w:tcBorders>
          </w:tcPr>
          <w:p>
            <w:pPr>
              <w:bidi w:val="1"/>
              <w:jc w:val="center"/>
            </w:pPr>
            <w:r>
              <w:rPr>
                <w:b/>
              </w:rPr>
            </w:r>
            <w:r>
              <w:rPr>
                <w:rFonts w:ascii="Times New Roman" w:hAnsi="Times New Roman" w:cs="Lotus Thin"/>
                <w:b/>
                <w:i w:val="0"/>
                <w:rtl w:val="1"/>
              </w:rPr>
              <w:t>رتبه (برابرترین → نابرابرترین)</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مختلط</w:t>
            </w:r>
          </w:p>
        </w:tc>
        <w:tc>
          <w:tcPr>
            <w:tcW w:type="dxa" w:w="3024"/>
            <w:tcBorders>
              <w:left w:val="nil"/>
              <w:right w:val="nil"/>
            </w:tcBorders>
          </w:tcPr>
          <w:p>
            <w:pPr>
              <w:bidi w:val="1"/>
              <w:jc w:val="center"/>
            </w:pPr>
            <w:r/>
            <w:r>
              <w:rPr>
                <w:rFonts w:ascii="Times New Roman" w:hAnsi="Times New Roman" w:cs="Lotus Thin"/>
                <w:b w:val="0"/>
                <w:i w:val="0"/>
                <w:rtl w:val="1"/>
              </w:rPr>
              <w:t>۰/۰۷۹۰ ± ۰/۰۰۶۷</w:t>
            </w:r>
          </w:p>
        </w:tc>
        <w:tc>
          <w:tcPr>
            <w:tcW w:type="dxa" w:w="3024"/>
            <w:tcBorders>
              <w:left w:val="nil"/>
              <w:right w:val="nil"/>
            </w:tcBorders>
          </w:tcPr>
          <w:p>
            <w:pPr>
              <w:bidi w:val="1"/>
              <w:jc w:val="center"/>
            </w:pPr>
            <w:r/>
            <w:r>
              <w:rPr>
                <w:rFonts w:ascii="Times New Roman" w:hAnsi="Times New Roman" w:cs="Lotus Thin"/>
                <w:b w:val="0"/>
                <w:i w:val="0"/>
                <w:rtl w:val="1"/>
              </w:rPr>
              <w:t>۱ (برابرترین)</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همه خودخواه</w:t>
            </w:r>
          </w:p>
        </w:tc>
        <w:tc>
          <w:tcPr>
            <w:tcW w:type="dxa" w:w="3024"/>
            <w:tcBorders>
              <w:left w:val="nil"/>
              <w:right w:val="nil"/>
            </w:tcBorders>
          </w:tcPr>
          <w:p>
            <w:pPr>
              <w:bidi w:val="1"/>
              <w:jc w:val="center"/>
            </w:pPr>
            <w:r/>
            <w:r>
              <w:rPr>
                <w:rFonts w:ascii="Times New Roman" w:hAnsi="Times New Roman" w:cs="Lotus Thin"/>
                <w:b w:val="0"/>
                <w:i w:val="0"/>
                <w:rtl w:val="1"/>
              </w:rPr>
              <w:t>۰/۰۷۹۶ ± ۰/۰۰۸۷</w:t>
            </w:r>
          </w:p>
        </w:tc>
        <w:tc>
          <w:tcPr>
            <w:tcW w:type="dxa" w:w="3024"/>
            <w:tcBorders>
              <w:left w:val="nil"/>
              <w:right w:val="nil"/>
            </w:tcBorders>
          </w:tcPr>
          <w:p>
            <w:pPr>
              <w:bidi w:val="1"/>
              <w:jc w:val="center"/>
            </w:pPr>
            <w:r/>
            <w:r>
              <w:rPr>
                <w:rFonts w:ascii="Times New Roman" w:hAnsi="Times New Roman" w:cs="Lotus Thin"/>
                <w:b w:val="0"/>
                <w:i w:val="0"/>
                <w:rtl w:val="1"/>
              </w:rPr>
              <w:t>۲</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نوع‌دوستی متنوع</w:t>
            </w:r>
          </w:p>
        </w:tc>
        <w:tc>
          <w:tcPr>
            <w:tcW w:type="dxa" w:w="3024"/>
            <w:tcBorders>
              <w:left w:val="nil"/>
              <w:right w:val="nil"/>
            </w:tcBorders>
          </w:tcPr>
          <w:p>
            <w:pPr>
              <w:bidi w:val="1"/>
              <w:jc w:val="center"/>
            </w:pPr>
            <w:r/>
            <w:r>
              <w:rPr>
                <w:rFonts w:ascii="Times New Roman" w:hAnsi="Times New Roman" w:cs="Lotus Thin"/>
                <w:b w:val="0"/>
                <w:i w:val="0"/>
                <w:rtl w:val="1"/>
              </w:rPr>
              <w:t>۰/۰۸۴۴ ± ۰/۰۰۵۸</w:t>
            </w:r>
          </w:p>
        </w:tc>
        <w:tc>
          <w:tcPr>
            <w:tcW w:type="dxa" w:w="3024"/>
            <w:tcBorders>
              <w:left w:val="nil"/>
              <w:right w:val="nil"/>
            </w:tcBorders>
          </w:tcPr>
          <w:p>
            <w:pPr>
              <w:bidi w:val="1"/>
              <w:jc w:val="center"/>
            </w:pPr>
            <w:r/>
            <w:r>
              <w:rPr>
                <w:rFonts w:ascii="Times New Roman" w:hAnsi="Times New Roman" w:cs="Lotus Thin"/>
                <w:b w:val="0"/>
                <w:i w:val="0"/>
                <w:rtl w:val="1"/>
              </w:rPr>
              <w:t>۳</w:t>
            </w:r>
          </w:p>
        </w:tc>
      </w:tr>
      <w:tr>
        <w:trPr>
          <w:cantSplit w:val="true"/>
        </w:trPr>
        <w:tc>
          <w:tcPr>
            <w:tcW w:type="dxa" w:w="3024"/>
            <w:tcBorders>
              <w:left w:val="nil"/>
              <w:right w:val="nil"/>
            </w:tcBorders>
          </w:tcPr>
          <w:p>
            <w:pPr>
              <w:bidi w:val="1"/>
              <w:jc w:val="center"/>
            </w:pPr>
            <w:r/>
            <w:r>
              <w:rPr>
                <w:rFonts w:ascii="Times New Roman" w:hAnsi="Times New Roman" w:cs="Lotus Thin"/>
                <w:b w:val="0"/>
                <w:i w:val="0"/>
                <w:rtl w:val="1"/>
              </w:rPr>
              <w:t>همه اجتماعی</w:t>
            </w:r>
          </w:p>
        </w:tc>
        <w:tc>
          <w:tcPr>
            <w:tcW w:type="dxa" w:w="3024"/>
            <w:tcBorders>
              <w:left w:val="nil"/>
              <w:right w:val="nil"/>
            </w:tcBorders>
          </w:tcPr>
          <w:p>
            <w:pPr>
              <w:bidi w:val="1"/>
              <w:jc w:val="center"/>
            </w:pPr>
            <w:r/>
            <w:r>
              <w:rPr>
                <w:rFonts w:ascii="Times New Roman" w:hAnsi="Times New Roman" w:cs="Lotus Thin"/>
                <w:b w:val="0"/>
                <w:i w:val="0"/>
                <w:rtl w:val="1"/>
              </w:rPr>
              <w:t>۰/۰۸۴۹ ± ۰/۰۰۹۸</w:t>
            </w:r>
          </w:p>
        </w:tc>
        <w:tc>
          <w:tcPr>
            <w:tcW w:type="dxa" w:w="3024"/>
            <w:tcBorders>
              <w:left w:val="nil"/>
              <w:right w:val="nil"/>
            </w:tcBorders>
          </w:tcPr>
          <w:p>
            <w:pPr>
              <w:bidi w:val="1"/>
              <w:jc w:val="center"/>
            </w:pPr>
            <w:r/>
            <w:r>
              <w:rPr>
                <w:rFonts w:ascii="Times New Roman" w:hAnsi="Times New Roman" w:cs="Lotus Thin"/>
                <w:b w:val="0"/>
                <w:i w:val="0"/>
                <w:rtl w:val="1"/>
              </w:rPr>
              <w:t>۴</w:t>
            </w:r>
          </w:p>
        </w:tc>
      </w:tr>
      <w:tr>
        <w:trPr>
          <w:cantSplit w:val="true"/>
        </w:trPr>
        <w:tc>
          <w:tcPr>
            <w:tcW w:type="dxa" w:w="3024"/>
            <w:tcBorders>
              <w:left w:val="nil"/>
              <w:right w:val="nil"/>
            </w:tcBorders>
          </w:tcPr>
          <w:p>
            <w:pPr>
              <w:bidi w:val="1"/>
              <w:jc w:val="center"/>
            </w:pPr>
            <w:r/>
            <w:r>
              <w:rPr>
                <w:rFonts w:ascii="Times New Roman" w:hAnsi="Times New Roman" w:cs="Lotus Thin"/>
                <w:b/>
                <w:i w:val="0"/>
                <w:rtl w:val="1"/>
              </w:rPr>
              <w:t>اثر مبتکر</w:t>
            </w:r>
          </w:p>
        </w:tc>
        <w:tc>
          <w:tcPr>
            <w:tcW w:type="dxa" w:w="3024"/>
            <w:tcBorders>
              <w:left w:val="nil"/>
              <w:right w:val="nil"/>
            </w:tcBorders>
          </w:tcPr>
          <w:p>
            <w:pPr>
              <w:bidi w:val="1"/>
              <w:jc w:val="center"/>
            </w:pPr>
            <w:r/>
            <w:r>
              <w:rPr>
                <w:rFonts w:ascii="Times New Roman" w:hAnsi="Times New Roman" w:cs="Lotus Thin"/>
                <w:b/>
                <w:i w:val="0"/>
                <w:rtl w:val="1"/>
              </w:rPr>
              <w:t>۰/۰۹۶۲ ± ۰/۰۰۷۹</w:t>
            </w:r>
          </w:p>
        </w:tc>
        <w:tc>
          <w:tcPr>
            <w:tcW w:type="dxa" w:w="3024"/>
            <w:tcBorders>
              <w:left w:val="nil"/>
              <w:right w:val="nil"/>
            </w:tcBorders>
          </w:tcPr>
          <w:p>
            <w:pPr>
              <w:bidi w:val="1"/>
              <w:jc w:val="center"/>
            </w:pPr>
            <w:r/>
            <w:r>
              <w:rPr>
                <w:rFonts w:ascii="Times New Roman" w:hAnsi="Times New Roman" w:cs="Lotus Thin"/>
                <w:b w:val="0"/>
                <w:i w:val="0"/>
                <w:rtl w:val="1"/>
              </w:rPr>
              <w:t>۵ (نابرابرترین)</w:t>
            </w:r>
          </w:p>
        </w:tc>
      </w:tr>
    </w:tbl>
    <w:p>
      <w:pPr>
        <w:spacing w:after="120"/>
      </w:pPr>
    </w:p>
    <w:p>
      <w:pPr>
        <w:pStyle w:val="IAUBody"/>
        <w:bidi w:val="1"/>
      </w:pPr>
      <w:r>
        <w:rPr>
          <w:rFonts w:ascii="Times New Roman" w:hAnsi="Times New Roman" w:cs="Lotus Thin"/>
          <w:b/>
          <w:i w:val="0"/>
          <w:rtl w:val="1"/>
        </w:rPr>
        <w:t>تحلیل:</w:t>
      </w:r>
    </w:p>
    <w:p>
      <w:pPr>
        <w:pStyle w:val="ListNumber"/>
        <w:bidi w:val="1"/>
      </w:pPr>
      <w:r>
        <w:rPr>
          <w:rFonts w:ascii="Times New Roman" w:hAnsi="Times New Roman" w:cs="Lotus Thin"/>
          <w:b/>
          <w:i w:val="0"/>
          <w:rtl w:val="1"/>
        </w:rPr>
        <w:t>ضد-شهود: همه خودخواه یکی از برابرترین جوامع است.</w:t>
      </w:r>
      <w:r>
        <w:rPr>
          <w:rFonts w:ascii="Times New Roman" w:hAnsi="Times New Roman" w:cs="Lotus Thin"/>
          <w:b w:val="0"/>
          <w:i w:val="0"/>
          <w:rtl w:val="1"/>
        </w:rPr>
        <w:t xml:space="preserve"> در جامعه‌ای که هر عامل از همان استراتژی خودخواهانه پیروی می‌کند، نتایج متقارن هستند — هر عامل همان تصمیمات را در همان حالت‌ها می‌گیرد که منجر به سطوح راحتی تقریباً یکسان می‌شود.</w:t>
      </w:r>
    </w:p>
    <w:p>
      <w:pPr>
        <w:pStyle w:val="ListNumber"/>
        <w:bidi w:val="1"/>
      </w:pPr>
      <w:r>
        <w:rPr>
          <w:rFonts w:ascii="Times New Roman" w:hAnsi="Times New Roman" w:cs="Lotus Thin"/>
          <w:b/>
          <w:i w:val="0"/>
          <w:rtl w:val="1"/>
        </w:rPr>
        <w:t>اثر مبتکر بالاترین نابرابری را تولید می‌کند</w:t>
      </w:r>
      <w:r>
        <w:rPr>
          <w:rFonts w:ascii="Times New Roman" w:hAnsi="Times New Roman" w:cs="Lotus Thin"/>
          <w:b w:val="0"/>
          <w:i w:val="0"/>
          <w:rtl w:val="1"/>
        </w:rPr>
        <w:t xml:space="preserve"> (جینی = ۰/۰۹۶۲ ± ۰/۰۰۷۹)، که ۱۳٪ بالاتر از نابرابرترین سناریوی بعدی (همه اجتماعی در ۰/۰۸۴۹) و ۲۲٪ بالاتر از سناریوی مختلط (۰/۰۷۹۰) است.</w:t>
      </w:r>
    </w:p>
    <w:p>
      <w:pPr>
        <w:pStyle w:val="ListNumber"/>
        <w:bidi w:val="1"/>
      </w:pPr>
      <w:r>
        <w:rPr>
          <w:rFonts w:ascii="Times New Roman" w:hAnsi="Times New Roman" w:cs="Lotus Thin"/>
          <w:b/>
          <w:i w:val="0"/>
          <w:rtl w:val="1"/>
        </w:rPr>
        <w:t>همه اجتماعی بالاترین نابرابری غیر-مبتکر را نشان می‌دهد</w:t>
      </w:r>
      <w:r>
        <w:rPr>
          <w:rFonts w:ascii="Times New Roman" w:hAnsi="Times New Roman" w:cs="Lotus Thin"/>
          <w:b w:val="0"/>
          <w:i w:val="0"/>
          <w:rtl w:val="1"/>
        </w:rPr>
        <w:t xml:space="preserve"> (۰/۰۸۴۹ ± ۰/۰۰۹۸). این به این دلیل است که عوامل اجتماعی گاهی خود را با اشتراک در مضیقه نسبی قرار می‌دهند.</w:t>
      </w:r>
    </w:p>
    <w:p>
      <w:pPr>
        <w:pStyle w:val="ListNumber"/>
        <w:bidi w:val="1"/>
      </w:pPr>
      <w:r>
        <w:rPr>
          <w:rFonts w:ascii="Times New Roman" w:hAnsi="Times New Roman" w:cs="Lotus Thin"/>
          <w:b/>
          <w:i w:val="0"/>
          <w:rtl w:val="1"/>
        </w:rPr>
        <w:t>مختلط برابرترین جامعه است</w:t>
      </w:r>
      <w:r>
        <w:rPr>
          <w:rFonts w:ascii="Times New Roman" w:hAnsi="Times New Roman" w:cs="Lotus Thin"/>
          <w:b w:val="0"/>
          <w:i w:val="0"/>
          <w:rtl w:val="1"/>
        </w:rPr>
        <w:t xml:space="preserve"> (جینی = ۰/۰۷۹۰ ± ۰/۰۰۶۷)، کمی جلوتر از همه خودخواه.</w:t>
      </w:r>
    </w:p>
    <w:p>
      <w:pPr>
        <w:pStyle w:val="Heading2"/>
        <w:bidi w:val="1"/>
      </w:pPr>
      <w:r>
        <w:rPr>
          <w:rFonts w:ascii="Times New Roman" w:hAnsi="Times New Roman" w:cs="Lotus Thin"/>
          <w:b w:val="0"/>
          <w:i w:val="0"/>
          <w:rtl w:val="1"/>
        </w:rPr>
        <w:t>۴-۴- رفتار اشتراکی آموخته‌شده</w:t>
      </w:r>
    </w:p>
    <w:p>
      <w:pPr>
        <w:pStyle w:val="IAUBodyFirst"/>
        <w:bidi w:val="1"/>
      </w:pPr>
      <w:r>
        <w:rPr>
          <w:rFonts w:ascii="Times New Roman" w:hAnsi="Times New Roman" w:cs="Lotus Thin"/>
          <w:b/>
          <w:i w:val="0"/>
          <w:rtl w:val="1"/>
        </w:rPr>
        <w:t>شکل ۴-۴: نسبت حالت‌های جدول Q که بهترین عمل اشتراک است</w:t>
      </w:r>
    </w:p>
    <w:p>
      <w:pPr>
        <w:pStyle w:val="IAUBody"/>
        <w:bidi w:val="1"/>
      </w:pPr>
      <w:r>
        <w:rPr>
          <w:rFonts w:ascii="Times New Roman" w:hAnsi="Times New Roman" w:cs="Lotus Thin"/>
          <w:b/>
          <w:i w:val="0"/>
          <w:rtl w:val="1"/>
        </w:rPr>
        <w:t>جدول ۴-۴: فراوانی اشتراک بر اساس نوع عامل و سناریو</w:t>
      </w:r>
    </w:p>
    <w:p>
      <w:pPr>
        <w:pStyle w:val="Caption"/>
        <w:bidi w:val="1"/>
      </w:pPr>
      <w:r>
        <w:rPr>
          <w:rFonts w:ascii="Times New Roman" w:hAnsi="Times New Roman" w:cs="Lotus Bold"/>
          <w:b/>
          <w:rtl w:val="1"/>
        </w:rPr>
        <w:t>جدول ۱۱-۴</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center"/>
            </w:pPr>
            <w:r>
              <w:rPr>
                <w:b/>
              </w:rPr>
            </w:r>
            <w:r>
              <w:rPr>
                <w:rFonts w:ascii="Times New Roman" w:hAnsi="Times New Roman" w:cs="Lotus Thin"/>
                <w:b/>
                <w:i w:val="0"/>
                <w:rtl w:val="1"/>
              </w:rPr>
              <w:t>سناریو</w:t>
            </w:r>
          </w:p>
        </w:tc>
        <w:tc>
          <w:tcPr>
            <w:tcW w:type="dxa" w:w="2268"/>
            <w:tcBorders>
              <w:left w:val="nil"/>
              <w:right w:val="nil"/>
            </w:tcBorders>
          </w:tcPr>
          <w:p>
            <w:pPr>
              <w:bidi w:val="1"/>
              <w:jc w:val="center"/>
            </w:pPr>
            <w:r>
              <w:rPr>
                <w:b/>
              </w:rPr>
            </w:r>
            <w:r>
              <w:rPr>
                <w:rFonts w:ascii="Times New Roman" w:hAnsi="Times New Roman" w:cs="Lotus Thin"/>
                <w:b/>
                <w:i w:val="0"/>
                <w:rtl w:val="1"/>
              </w:rPr>
              <w:t>گروه عامل</w:t>
            </w:r>
          </w:p>
        </w:tc>
        <w:tc>
          <w:tcPr>
            <w:tcW w:type="dxa" w:w="2268"/>
            <w:tcBorders>
              <w:left w:val="nil"/>
              <w:right w:val="nil"/>
            </w:tcBorders>
          </w:tcPr>
          <w:p>
            <w:pPr>
              <w:bidi w:val="1"/>
              <w:jc w:val="center"/>
            </w:pPr>
            <w:r>
              <w:rPr>
                <w:b/>
              </w:rPr>
            </w:r>
            <w:r>
              <w:rPr>
                <w:rFonts w:ascii="Times New Roman" w:hAnsi="Times New Roman" w:cs="Lotus Thin"/>
                <w:b/>
                <w:i w:val="0"/>
                <w:rtl w:val="1"/>
              </w:rPr>
              <w:t>میانگین فراوانی اشتراک</w:t>
            </w:r>
          </w:p>
        </w:tc>
        <w:tc>
          <w:tcPr>
            <w:tcW w:type="dxa" w:w="2268"/>
            <w:tcBorders>
              <w:left w:val="nil"/>
              <w:right w:val="nil"/>
            </w:tcBorders>
          </w:tcPr>
          <w:p>
            <w:pPr>
              <w:bidi w:val="1"/>
              <w:jc w:val="center"/>
            </w:pPr>
            <w:r>
              <w:rPr>
                <w:b/>
              </w:rPr>
            </w:r>
            <w:r>
              <w:rPr>
                <w:rFonts w:ascii="Times New Roman" w:hAnsi="Times New Roman" w:cs="Lotus Thin"/>
                <w:b/>
                <w:i w:val="0"/>
                <w:rtl w:val="1"/>
              </w:rPr>
              <w:t>تفسیر</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همه خودخواه</w:t>
            </w:r>
          </w:p>
        </w:tc>
        <w:tc>
          <w:tcPr>
            <w:tcW w:type="dxa" w:w="2268"/>
            <w:tcBorders>
              <w:left w:val="nil"/>
              <w:right w:val="nil"/>
            </w:tcBorders>
          </w:tcPr>
          <w:p>
            <w:pPr>
              <w:bidi w:val="1"/>
              <w:jc w:val="center"/>
            </w:pPr>
            <w:r/>
            <w:r>
              <w:rPr>
                <w:rFonts w:ascii="Times New Roman" w:hAnsi="Times New Roman" w:cs="Lotus Thin"/>
                <w:b w:val="0"/>
                <w:i w:val="0"/>
                <w:rtl w:val="1"/>
              </w:rPr>
              <w:t>همه عوامل</w:t>
            </w:r>
          </w:p>
        </w:tc>
        <w:tc>
          <w:tcPr>
            <w:tcW w:type="dxa" w:w="2268"/>
            <w:tcBorders>
              <w:left w:val="nil"/>
              <w:right w:val="nil"/>
            </w:tcBorders>
          </w:tcPr>
          <w:p>
            <w:pPr>
              <w:bidi w:val="1"/>
              <w:jc w:val="center"/>
            </w:pPr>
            <w:r/>
            <w:r>
              <w:rPr>
                <w:rFonts w:ascii="Times New Roman" w:hAnsi="Times New Roman" w:cs="Lotus Thin"/>
                <w:b w:val="0"/>
                <w:i w:val="0"/>
                <w:rtl w:val="1"/>
              </w:rPr>
              <w:t>۰/۱۳۰۴ ± ۰/۰۲۴۲</w:t>
            </w:r>
          </w:p>
        </w:tc>
        <w:tc>
          <w:tcPr>
            <w:tcW w:type="dxa" w:w="2268"/>
            <w:tcBorders>
              <w:left w:val="nil"/>
              <w:right w:val="nil"/>
            </w:tcBorders>
          </w:tcPr>
          <w:p>
            <w:pPr>
              <w:bidi w:val="1"/>
              <w:jc w:val="center"/>
            </w:pPr>
            <w:r/>
            <w:r>
              <w:rPr>
                <w:rFonts w:ascii="Times New Roman" w:hAnsi="Times New Roman" w:cs="Lotus Thin"/>
                <w:b w:val="0"/>
                <w:i w:val="0"/>
                <w:rtl w:val="1"/>
              </w:rPr>
              <w:t>خط پایه پایین: عوامل خودخواه به ندرت اشتراک می‌کنند</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همه اجتماعی</w:t>
            </w:r>
          </w:p>
        </w:tc>
        <w:tc>
          <w:tcPr>
            <w:tcW w:type="dxa" w:w="2268"/>
            <w:tcBorders>
              <w:left w:val="nil"/>
              <w:right w:val="nil"/>
            </w:tcBorders>
          </w:tcPr>
          <w:p>
            <w:pPr>
              <w:bidi w:val="1"/>
              <w:jc w:val="center"/>
            </w:pPr>
            <w:r/>
            <w:r>
              <w:rPr>
                <w:rFonts w:ascii="Times New Roman" w:hAnsi="Times New Roman" w:cs="Lotus Thin"/>
                <w:b w:val="0"/>
                <w:i w:val="0"/>
                <w:rtl w:val="1"/>
              </w:rPr>
              <w:t>همه عوامل</w:t>
            </w:r>
          </w:p>
        </w:tc>
        <w:tc>
          <w:tcPr>
            <w:tcW w:type="dxa" w:w="2268"/>
            <w:tcBorders>
              <w:left w:val="nil"/>
              <w:right w:val="nil"/>
            </w:tcBorders>
          </w:tcPr>
          <w:p>
            <w:pPr>
              <w:bidi w:val="1"/>
              <w:jc w:val="center"/>
            </w:pPr>
            <w:r/>
            <w:r>
              <w:rPr>
                <w:rFonts w:ascii="Times New Roman" w:hAnsi="Times New Roman" w:cs="Lotus Thin"/>
                <w:b w:val="0"/>
                <w:i w:val="0"/>
                <w:rtl w:val="1"/>
              </w:rPr>
              <w:t>۰/۱۲۸۳ ± ۰/۰۲۷۰</w:t>
            </w:r>
          </w:p>
        </w:tc>
        <w:tc>
          <w:tcPr>
            <w:tcW w:type="dxa" w:w="2268"/>
            <w:tcBorders>
              <w:left w:val="nil"/>
              <w:right w:val="nil"/>
            </w:tcBorders>
          </w:tcPr>
          <w:p>
            <w:pPr>
              <w:bidi w:val="1"/>
              <w:jc w:val="center"/>
            </w:pPr>
            <w:r/>
            <w:r>
              <w:rPr>
                <w:rFonts w:ascii="Times New Roman" w:hAnsi="Times New Roman" w:cs="Lotus Thin"/>
                <w:b w:val="0"/>
                <w:i w:val="0"/>
                <w:rtl w:val="1"/>
              </w:rPr>
              <w:t>مشابه خودخواه</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مختلط</w:t>
            </w:r>
          </w:p>
        </w:tc>
        <w:tc>
          <w:tcPr>
            <w:tcW w:type="dxa" w:w="2268"/>
            <w:tcBorders>
              <w:left w:val="nil"/>
              <w:right w:val="nil"/>
            </w:tcBorders>
          </w:tcPr>
          <w:p>
            <w:pPr>
              <w:bidi w:val="1"/>
              <w:jc w:val="center"/>
            </w:pPr>
            <w:r/>
            <w:r>
              <w:rPr>
                <w:rFonts w:ascii="Times New Roman" w:hAnsi="Times New Roman" w:cs="Lotus Thin"/>
                <w:b w:val="0"/>
                <w:i w:val="0"/>
                <w:rtl w:val="1"/>
              </w:rPr>
              <w:t>گروه اجتماعی</w:t>
            </w:r>
          </w:p>
        </w:tc>
        <w:tc>
          <w:tcPr>
            <w:tcW w:type="dxa" w:w="2268"/>
            <w:tcBorders>
              <w:left w:val="nil"/>
              <w:right w:val="nil"/>
            </w:tcBorders>
          </w:tcPr>
          <w:p>
            <w:pPr>
              <w:bidi w:val="1"/>
              <w:jc w:val="center"/>
            </w:pPr>
            <w:r/>
            <w:r>
              <w:rPr>
                <w:rFonts w:ascii="Times New Roman" w:hAnsi="Times New Roman" w:cs="Lotus Thin"/>
                <w:b w:val="0"/>
                <w:i w:val="0"/>
                <w:rtl w:val="1"/>
              </w:rPr>
              <w:t>۰/۱۳۹۲ ± ۰/۰۲۰۰</w:t>
            </w:r>
          </w:p>
        </w:tc>
        <w:tc>
          <w:tcPr>
            <w:tcW w:type="dxa" w:w="2268"/>
            <w:tcBorders>
              <w:left w:val="nil"/>
              <w:right w:val="nil"/>
            </w:tcBorders>
          </w:tcPr>
          <w:p>
            <w:pPr>
              <w:bidi w:val="1"/>
              <w:jc w:val="center"/>
            </w:pPr>
            <w:r/>
            <w:r>
              <w:rPr>
                <w:rFonts w:ascii="Times New Roman" w:hAnsi="Times New Roman" w:cs="Lotus Thin"/>
                <w:b w:val="0"/>
                <w:i w:val="0"/>
                <w:rtl w:val="1"/>
              </w:rPr>
              <w:t>بالاترین اشتراک</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مختلط</w:t>
            </w:r>
          </w:p>
        </w:tc>
        <w:tc>
          <w:tcPr>
            <w:tcW w:type="dxa" w:w="2268"/>
            <w:tcBorders>
              <w:left w:val="nil"/>
              <w:right w:val="nil"/>
            </w:tcBorders>
          </w:tcPr>
          <w:p>
            <w:pPr>
              <w:bidi w:val="1"/>
              <w:jc w:val="center"/>
            </w:pPr>
            <w:r/>
            <w:r>
              <w:rPr>
                <w:rFonts w:ascii="Times New Roman" w:hAnsi="Times New Roman" w:cs="Lotus Thin"/>
                <w:b w:val="0"/>
                <w:i w:val="0"/>
                <w:rtl w:val="1"/>
              </w:rPr>
              <w:t>گروه خودخواه</w:t>
            </w:r>
          </w:p>
        </w:tc>
        <w:tc>
          <w:tcPr>
            <w:tcW w:type="dxa" w:w="2268"/>
            <w:tcBorders>
              <w:left w:val="nil"/>
              <w:right w:val="nil"/>
            </w:tcBorders>
          </w:tcPr>
          <w:p>
            <w:pPr>
              <w:bidi w:val="1"/>
              <w:jc w:val="center"/>
            </w:pPr>
            <w:r/>
            <w:r>
              <w:rPr>
                <w:rFonts w:ascii="Times New Roman" w:hAnsi="Times New Roman" w:cs="Lotus Thin"/>
                <w:b w:val="0"/>
                <w:i w:val="0"/>
                <w:rtl w:val="1"/>
              </w:rPr>
              <w:t>۰/۱۳۰۸ ± ۰/۰۲۷۷</w:t>
            </w:r>
          </w:p>
        </w:tc>
        <w:tc>
          <w:tcPr>
            <w:tcW w:type="dxa" w:w="2268"/>
            <w:tcBorders>
              <w:left w:val="nil"/>
              <w:right w:val="nil"/>
            </w:tcBorders>
          </w:tcPr>
          <w:p>
            <w:pPr>
              <w:bidi w:val="1"/>
              <w:jc w:val="center"/>
            </w:pPr>
            <w:r/>
            <w:r>
              <w:rPr>
                <w:rFonts w:ascii="Times New Roman" w:hAnsi="Times New Roman" w:cs="Lotus Thin"/>
                <w:b w:val="0"/>
                <w:i w:val="0"/>
                <w:rtl w:val="1"/>
              </w:rPr>
              <w:t>برخی خودخواهان اشتراک را یاد می‌گیرند</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نوع‌دوستی متنوع</w:t>
            </w:r>
          </w:p>
        </w:tc>
        <w:tc>
          <w:tcPr>
            <w:tcW w:type="dxa" w:w="2268"/>
            <w:tcBorders>
              <w:left w:val="nil"/>
              <w:right w:val="nil"/>
            </w:tcBorders>
          </w:tcPr>
          <w:p>
            <w:pPr>
              <w:bidi w:val="1"/>
              <w:jc w:val="center"/>
            </w:pPr>
            <w:r/>
            <w:r>
              <w:rPr>
                <w:rFonts w:ascii="Times New Roman" w:hAnsi="Times New Roman" w:cs="Lotus Thin"/>
                <w:b w:val="0"/>
                <w:i w:val="0"/>
                <w:rtl w:val="1"/>
              </w:rPr>
              <w:t>گروه اجتماعی</w:t>
            </w:r>
          </w:p>
        </w:tc>
        <w:tc>
          <w:tcPr>
            <w:tcW w:type="dxa" w:w="2268"/>
            <w:tcBorders>
              <w:left w:val="nil"/>
              <w:right w:val="nil"/>
            </w:tcBorders>
          </w:tcPr>
          <w:p>
            <w:pPr>
              <w:bidi w:val="1"/>
              <w:jc w:val="center"/>
            </w:pPr>
            <w:r/>
            <w:r>
              <w:rPr>
                <w:rFonts w:ascii="Times New Roman" w:hAnsi="Times New Roman" w:cs="Lotus Thin"/>
                <w:b w:val="0"/>
                <w:i w:val="0"/>
                <w:rtl w:val="1"/>
              </w:rPr>
              <w:t>۰/۱۲۶۰ ± ۰/۰۳۱۶</w:t>
            </w:r>
          </w:p>
        </w:tc>
        <w:tc>
          <w:tcPr>
            <w:tcW w:type="dxa" w:w="2268"/>
            <w:tcBorders>
              <w:left w:val="nil"/>
              <w:right w:val="nil"/>
            </w:tcBorders>
          </w:tcPr>
          <w:p>
            <w:pPr>
              <w:bidi w:val="1"/>
              <w:jc w:val="center"/>
            </w:pPr>
            <w:r/>
            <w:r>
              <w:rPr>
                <w:rFonts w:ascii="Times New Roman" w:hAnsi="Times New Roman" w:cs="Lotus Thin"/>
                <w:b w:val="0"/>
                <w:i w:val="0"/>
                <w:rtl w:val="1"/>
              </w:rPr>
              <w:t>مشابه خط پایه همگن</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اثر مبتکر</w:t>
            </w:r>
          </w:p>
        </w:tc>
        <w:tc>
          <w:tcPr>
            <w:tcW w:type="dxa" w:w="2268"/>
            <w:tcBorders>
              <w:left w:val="nil"/>
              <w:right w:val="nil"/>
            </w:tcBorders>
          </w:tcPr>
          <w:p>
            <w:pPr>
              <w:bidi w:val="1"/>
              <w:jc w:val="center"/>
            </w:pPr>
            <w:r/>
            <w:r>
              <w:rPr>
                <w:rFonts w:ascii="Times New Roman" w:hAnsi="Times New Roman" w:cs="Lotus Thin"/>
                <w:b w:val="0"/>
                <w:i w:val="0"/>
                <w:rtl w:val="1"/>
              </w:rPr>
              <w:t>گروه کاوشگر</w:t>
            </w:r>
          </w:p>
        </w:tc>
        <w:tc>
          <w:tcPr>
            <w:tcW w:type="dxa" w:w="2268"/>
            <w:tcBorders>
              <w:left w:val="nil"/>
              <w:right w:val="nil"/>
            </w:tcBorders>
          </w:tcPr>
          <w:p>
            <w:pPr>
              <w:bidi w:val="1"/>
              <w:jc w:val="center"/>
            </w:pPr>
            <w:r/>
            <w:r>
              <w:rPr>
                <w:rFonts w:ascii="Times New Roman" w:hAnsi="Times New Roman" w:cs="Lotus Thin"/>
                <w:b w:val="0"/>
                <w:i w:val="0"/>
                <w:rtl w:val="1"/>
              </w:rPr>
              <w:t>۰/۱۳۳۳ ± ۰/۰۲۹۰</w:t>
            </w:r>
          </w:p>
        </w:tc>
        <w:tc>
          <w:tcPr>
            <w:tcW w:type="dxa" w:w="2268"/>
            <w:tcBorders>
              <w:left w:val="nil"/>
              <w:right w:val="nil"/>
            </w:tcBorders>
          </w:tcPr>
          <w:p>
            <w:pPr>
              <w:bidi w:val="1"/>
              <w:jc w:val="center"/>
            </w:pPr>
            <w:r/>
            <w:r>
              <w:rPr>
                <w:rFonts w:ascii="Times New Roman" w:hAnsi="Times New Roman" w:cs="Lotus Thin"/>
                <w:b w:val="0"/>
                <w:i w:val="0"/>
                <w:rtl w:val="1"/>
              </w:rPr>
              <w:t>نرخ متوسط</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اثر مبتکر</w:t>
            </w:r>
          </w:p>
        </w:tc>
        <w:tc>
          <w:tcPr>
            <w:tcW w:type="dxa" w:w="2268"/>
            <w:tcBorders>
              <w:left w:val="nil"/>
              <w:right w:val="nil"/>
            </w:tcBorders>
          </w:tcPr>
          <w:p>
            <w:pPr>
              <w:bidi w:val="1"/>
              <w:jc w:val="center"/>
            </w:pPr>
            <w:r/>
            <w:r>
              <w:rPr>
                <w:rFonts w:ascii="Times New Roman" w:hAnsi="Times New Roman" w:cs="Lotus Thin"/>
                <w:b w:val="0"/>
                <w:i w:val="0"/>
                <w:rtl w:val="1"/>
              </w:rPr>
              <w:t>گروه خودخواه</w:t>
            </w:r>
          </w:p>
        </w:tc>
        <w:tc>
          <w:tcPr>
            <w:tcW w:type="dxa" w:w="2268"/>
            <w:tcBorders>
              <w:left w:val="nil"/>
              <w:right w:val="nil"/>
            </w:tcBorders>
          </w:tcPr>
          <w:p>
            <w:pPr>
              <w:bidi w:val="1"/>
              <w:jc w:val="center"/>
            </w:pPr>
            <w:r/>
            <w:r>
              <w:rPr>
                <w:rFonts w:ascii="Times New Roman" w:hAnsi="Times New Roman" w:cs="Lotus Thin"/>
                <w:b w:val="0"/>
                <w:i w:val="0"/>
                <w:rtl w:val="1"/>
              </w:rPr>
              <w:t>۰/۱۳۱۳ ± ۰/۰۲۷۵</w:t>
            </w:r>
          </w:p>
        </w:tc>
        <w:tc>
          <w:tcPr>
            <w:tcW w:type="dxa" w:w="2268"/>
            <w:tcBorders>
              <w:left w:val="nil"/>
              <w:right w:val="nil"/>
            </w:tcBorders>
          </w:tcPr>
          <w:p>
            <w:pPr>
              <w:bidi w:val="1"/>
              <w:jc w:val="center"/>
            </w:pPr>
            <w:r/>
            <w:r>
              <w:rPr>
                <w:rFonts w:ascii="Times New Roman" w:hAnsi="Times New Roman" w:cs="Lotus Thin"/>
                <w:b w:val="0"/>
                <w:i w:val="0"/>
                <w:rtl w:val="1"/>
              </w:rPr>
              <w:t>مشابه مختلط</w:t>
            </w:r>
          </w:p>
        </w:tc>
      </w:tr>
    </w:tbl>
    <w:p>
      <w:pPr>
        <w:spacing w:after="120"/>
      </w:pPr>
    </w:p>
    <w:p>
      <w:pPr>
        <w:pStyle w:val="IAUBody"/>
        <w:bidi w:val="1"/>
      </w:pPr>
      <w:r>
        <w:rPr>
          <w:rFonts w:ascii="Times New Roman" w:hAnsi="Times New Roman" w:cs="Lotus Thin"/>
          <w:b/>
          <w:i w:val="0"/>
          <w:rtl w:val="1"/>
        </w:rPr>
        <w:t>یافته‌های کلیدی:</w:t>
      </w:r>
    </w:p>
    <w:p>
      <w:pPr>
        <w:pStyle w:val="ListNumber"/>
        <w:bidi w:val="1"/>
      </w:pPr>
      <w:r>
        <w:rPr>
          <w:rFonts w:ascii="Times New Roman" w:hAnsi="Times New Roman" w:cs="Lotus Thin"/>
          <w:b/>
          <w:i w:val="0"/>
          <w:rtl w:val="1"/>
        </w:rPr>
        <w:t>عوامل اجتماعی در جوامع مختلط بیشترین اشتراک را دارند</w:t>
      </w:r>
      <w:r>
        <w:rPr>
          <w:rFonts w:ascii="Times New Roman" w:hAnsi="Times New Roman" w:cs="Lotus Thin"/>
          <w:b w:val="0"/>
          <w:i w:val="0"/>
          <w:rtl w:val="1"/>
        </w:rPr>
        <w:t xml:space="preserve"> (۱۳/۹۲٪ ± ۲/۰۰٪ از حالت‌ها).</w:t>
      </w:r>
    </w:p>
    <w:p>
      <w:pPr>
        <w:pStyle w:val="ListNumber"/>
        <w:bidi w:val="1"/>
      </w:pPr>
      <w:r>
        <w:rPr>
          <w:rFonts w:ascii="Times New Roman" w:hAnsi="Times New Roman" w:cs="Lotus Thin"/>
          <w:b/>
          <w:i w:val="0"/>
          <w:rtl w:val="1"/>
        </w:rPr>
        <w:t>فراوانی اشتراک یکنواخت‌تر از حد انتظار است</w:t>
      </w:r>
      <w:r>
        <w:rPr>
          <w:rFonts w:ascii="Times New Roman" w:hAnsi="Times New Roman" w:cs="Lotus Thin"/>
          <w:b w:val="0"/>
          <w:i w:val="0"/>
          <w:rtl w:val="1"/>
        </w:rPr>
        <w:t>. تفاوت بین بالاترین گروه (مختلط اجتماعی در ۱۳/۹۲٪) و پایین‌ترین (همه اجتماعی در ۱۲/۸۳٪) فقط حدود ۱/۱ درصد است.</w:t>
      </w:r>
    </w:p>
    <w:p>
      <w:pPr>
        <w:pStyle w:val="ListNumber"/>
        <w:bidi w:val="1"/>
      </w:pPr>
      <w:r>
        <w:rPr>
          <w:rFonts w:ascii="Times New Roman" w:hAnsi="Times New Roman" w:cs="Lotus Thin"/>
          <w:b/>
          <w:i w:val="0"/>
          <w:rtl w:val="1"/>
        </w:rPr>
        <w:t>عوامل خودخواه در جوامع مختلط تقریباً با همان نرخ عوامل اجتماعی اشتراک می‌کنند</w:t>
      </w:r>
      <w:r>
        <w:rPr>
          <w:rFonts w:ascii="Times New Roman" w:hAnsi="Times New Roman" w:cs="Lotus Thin"/>
          <w:b w:val="0"/>
          <w:i w:val="0"/>
          <w:rtl w:val="1"/>
        </w:rPr>
        <w:t xml:space="preserve"> (۱۳/۰۸٪ ± ۲/۷۷٪ در برابر ۱۳/۹۲٪ ± ۲/۰۰٪). این شواهدی از </w:t>
      </w:r>
      <w:r>
        <w:rPr>
          <w:rFonts w:ascii="Times New Roman" w:hAnsi="Times New Roman" w:cs="Lotus Thin"/>
          <w:b/>
          <w:i w:val="0"/>
          <w:rtl w:val="1"/>
        </w:rPr>
        <w:t>دوجانبه‌گرایی پیدایشی غیرمستقیم</w:t>
      </w:r>
      <w:r>
        <w:rPr>
          <w:rFonts w:ascii="Times New Roman" w:hAnsi="Times New Roman" w:cs="Lotus Thin"/>
          <w:b w:val="0"/>
          <w:i w:val="0"/>
          <w:rtl w:val="1"/>
        </w:rPr>
        <w:t xml:space="preserve"> است.</w:t>
      </w:r>
    </w:p>
    <w:p>
      <w:pPr>
        <w:pStyle w:val="ListNumber"/>
        <w:bidi w:val="1"/>
      </w:pPr>
      <w:r>
        <w:rPr>
          <w:rFonts w:ascii="Times New Roman" w:hAnsi="Times New Roman" w:cs="Lotus Thin"/>
          <w:b/>
          <w:i w:val="0"/>
          <w:rtl w:val="1"/>
        </w:rPr>
        <w:t>سناریوی اثر مبتکر الگوهای اشتراک مشابهی با سناریوی مختلط نشان می‌دهد</w:t>
      </w:r>
      <w:r>
        <w:rPr>
          <w:rFonts w:ascii="Times New Roman" w:hAnsi="Times New Roman" w:cs="Lotus Thin"/>
          <w:b w:val="0"/>
          <w:i w:val="0"/>
          <w:rtl w:val="1"/>
        </w:rPr>
        <w:t>.</w:t>
      </w:r>
    </w:p>
    <w:p>
      <w:pPr>
        <w:pStyle w:val="Heading2"/>
        <w:bidi w:val="1"/>
      </w:pPr>
      <w:r>
        <w:rPr>
          <w:rFonts w:ascii="Times New Roman" w:hAnsi="Times New Roman" w:cs="Lotus Thin"/>
          <w:b w:val="0"/>
          <w:i w:val="0"/>
          <w:rtl w:val="1"/>
        </w:rPr>
        <w:t>۴-۵- نقشه‌های حرارتی Q-Table — سیاست‌های آموخته‌شده</w:t>
      </w:r>
    </w:p>
    <w:p>
      <w:pPr>
        <w:pStyle w:val="IAUBodyFirst"/>
        <w:bidi w:val="1"/>
      </w:pPr>
      <w:r>
        <w:rPr>
          <w:rFonts w:ascii="Times New Roman" w:hAnsi="Times New Roman" w:cs="Lotus Thin"/>
          <w:b/>
          <w:i w:val="0"/>
          <w:rtl w:val="1"/>
        </w:rPr>
        <w:t>شکل ۴-۵: مقادیر متوسط Q در هر ساعت برای عوامل نماینده</w:t>
      </w:r>
    </w:p>
    <w:p>
      <w:pPr>
        <w:pStyle w:val="IAUBody"/>
        <w:bidi w:val="1"/>
      </w:pPr>
      <w:r>
        <w:rPr>
          <w:rFonts w:ascii="Times New Roman" w:hAnsi="Times New Roman" w:cs="Lotus Thin"/>
          <w:b/>
          <w:i w:val="0"/>
          <w:rtl w:val="1"/>
        </w:rPr>
        <w:t>جدول ۴-۵: الگوهای کیفی نقشه حرارتی بر اساس نوع عامل</w:t>
      </w:r>
    </w:p>
    <w:p>
      <w:pPr>
        <w:pStyle w:val="Caption"/>
        <w:bidi w:val="1"/>
      </w:pPr>
      <w:r>
        <w:rPr>
          <w:rFonts w:ascii="Times New Roman" w:hAnsi="Times New Roman" w:cs="Lotus Bold"/>
          <w:b/>
          <w:rtl w:val="1"/>
        </w:rPr>
        <w:t>جدول ۱۱-۵</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center"/>
            </w:pPr>
            <w:r>
              <w:rPr>
                <w:b/>
              </w:rPr>
            </w:r>
            <w:r>
              <w:rPr>
                <w:rFonts w:ascii="Times New Roman" w:hAnsi="Times New Roman" w:cs="Lotus Thin"/>
                <w:b/>
                <w:i w:val="0"/>
                <w:rtl w:val="1"/>
              </w:rPr>
              <w:t>نوع عامل</w:t>
            </w:r>
          </w:p>
        </w:tc>
        <w:tc>
          <w:tcPr>
            <w:tcW w:type="dxa" w:w="2268"/>
            <w:tcBorders>
              <w:left w:val="nil"/>
              <w:right w:val="nil"/>
            </w:tcBorders>
          </w:tcPr>
          <w:p>
            <w:pPr>
              <w:bidi w:val="1"/>
              <w:jc w:val="center"/>
            </w:pPr>
            <w:r>
              <w:rPr>
                <w:b/>
              </w:rPr>
            </w:r>
            <w:r>
              <w:rPr>
                <w:rFonts w:ascii="Times New Roman" w:hAnsi="Times New Roman" w:cs="Lotus Thin"/>
                <w:b/>
                <w:i w:val="0"/>
                <w:rtl w:val="1"/>
              </w:rPr>
              <w:t>الگوی اشتراک</w:t>
            </w:r>
          </w:p>
        </w:tc>
        <w:tc>
          <w:tcPr>
            <w:tcW w:type="dxa" w:w="2268"/>
            <w:tcBorders>
              <w:left w:val="nil"/>
              <w:right w:val="nil"/>
            </w:tcBorders>
          </w:tcPr>
          <w:p>
            <w:pPr>
              <w:bidi w:val="1"/>
              <w:jc w:val="center"/>
            </w:pPr>
            <w:r>
              <w:rPr>
                <w:b/>
              </w:rPr>
            </w:r>
            <w:r>
              <w:rPr>
                <w:rFonts w:ascii="Times New Roman" w:hAnsi="Times New Roman" w:cs="Lotus Thin"/>
                <w:b/>
                <w:i w:val="0"/>
                <w:rtl w:val="1"/>
              </w:rPr>
              <w:t>پنجره ساعتی</w:t>
            </w:r>
          </w:p>
        </w:tc>
        <w:tc>
          <w:tcPr>
            <w:tcW w:type="dxa" w:w="2268"/>
            <w:tcBorders>
              <w:left w:val="nil"/>
              <w:right w:val="nil"/>
            </w:tcBorders>
          </w:tcPr>
          <w:p>
            <w:pPr>
              <w:bidi w:val="1"/>
              <w:jc w:val="center"/>
            </w:pPr>
            <w:r>
              <w:rPr>
                <w:b/>
              </w:rPr>
            </w:r>
            <w:r>
              <w:rPr>
                <w:rFonts w:ascii="Times New Roman" w:hAnsi="Times New Roman" w:cs="Lotus Thin"/>
                <w:b/>
                <w:i w:val="0"/>
                <w:rtl w:val="1"/>
              </w:rPr>
              <w:t>شدت</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خودخواه محض</w:t>
            </w:r>
          </w:p>
        </w:tc>
        <w:tc>
          <w:tcPr>
            <w:tcW w:type="dxa" w:w="2268"/>
            <w:tcBorders>
              <w:left w:val="nil"/>
              <w:right w:val="nil"/>
            </w:tcBorders>
          </w:tcPr>
          <w:p>
            <w:pPr>
              <w:bidi w:val="1"/>
              <w:jc w:val="center"/>
            </w:pPr>
            <w:r/>
            <w:r>
              <w:rPr>
                <w:rFonts w:ascii="Times New Roman" w:hAnsi="Times New Roman" w:cs="Lotus Thin"/>
                <w:b w:val="0"/>
                <w:i w:val="0"/>
                <w:rtl w:val="1"/>
              </w:rPr>
              <w:t>تقریباً هرگز اشتراک نمی‌کند</w:t>
            </w:r>
          </w:p>
        </w:tc>
        <w:tc>
          <w:tcPr>
            <w:tcW w:type="dxa" w:w="2268"/>
            <w:tcBorders>
              <w:left w:val="nil"/>
              <w:right w:val="nil"/>
            </w:tcBorders>
          </w:tcPr>
          <w:p>
            <w:pPr>
              <w:bidi w:val="1"/>
              <w:jc w:val="center"/>
            </w:pPr>
            <w:r/>
            <w:r>
              <w:rPr>
                <w:rFonts w:ascii="Times New Roman" w:hAnsi="Times New Roman" w:cs="Lotus Thin"/>
                <w:b w:val="0"/>
                <w:i w:val="0"/>
                <w:rtl w:val="1"/>
              </w:rPr>
              <w:t>هیچ</w:t>
            </w:r>
          </w:p>
        </w:tc>
        <w:tc>
          <w:tcPr>
            <w:tcW w:type="dxa" w:w="2268"/>
            <w:tcBorders>
              <w:left w:val="nil"/>
              <w:right w:val="nil"/>
            </w:tcBorders>
          </w:tcPr>
          <w:p>
            <w:pPr>
              <w:bidi w:val="1"/>
              <w:jc w:val="center"/>
            </w:pPr>
            <w:r/>
            <w:r>
              <w:rPr>
                <w:rFonts w:ascii="Times New Roman" w:hAnsi="Times New Roman" w:cs="Lotus Thin"/>
                <w:b w:val="0"/>
                <w:i w:val="0"/>
                <w:rtl w:val="1"/>
              </w:rPr>
              <w:t>بسیار کم</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فردگرا</w:t>
            </w:r>
          </w:p>
        </w:tc>
        <w:tc>
          <w:tcPr>
            <w:tcW w:type="dxa" w:w="2268"/>
            <w:tcBorders>
              <w:left w:val="nil"/>
              <w:right w:val="nil"/>
            </w:tcBorders>
          </w:tcPr>
          <w:p>
            <w:pPr>
              <w:bidi w:val="1"/>
              <w:jc w:val="center"/>
            </w:pPr>
            <w:r/>
            <w:r>
              <w:rPr>
                <w:rFonts w:ascii="Times New Roman" w:hAnsi="Times New Roman" w:cs="Lotus Thin"/>
                <w:b w:val="0"/>
                <w:i w:val="0"/>
                <w:rtl w:val="1"/>
              </w:rPr>
              <w:t>اشتراک گاه‌به‌گاه نیمروز</w:t>
            </w:r>
          </w:p>
        </w:tc>
        <w:tc>
          <w:tcPr>
            <w:tcW w:type="dxa" w:w="2268"/>
            <w:tcBorders>
              <w:left w:val="nil"/>
              <w:right w:val="nil"/>
            </w:tcBorders>
          </w:tcPr>
          <w:p>
            <w:pPr>
              <w:bidi w:val="1"/>
              <w:jc w:val="center"/>
            </w:pPr>
            <w:r/>
            <w:r>
              <w:rPr>
                <w:rFonts w:ascii="Times New Roman" w:hAnsi="Times New Roman" w:cs="Lotus Thin"/>
                <w:b w:val="0"/>
                <w:i w:val="0"/>
                <w:rtl w:val="1"/>
              </w:rPr>
              <w:t>۱۰–۱۶</w:t>
            </w:r>
          </w:p>
        </w:tc>
        <w:tc>
          <w:tcPr>
            <w:tcW w:type="dxa" w:w="2268"/>
            <w:tcBorders>
              <w:left w:val="nil"/>
              <w:right w:val="nil"/>
            </w:tcBorders>
          </w:tcPr>
          <w:p>
            <w:pPr>
              <w:bidi w:val="1"/>
              <w:jc w:val="center"/>
            </w:pPr>
            <w:r/>
            <w:r>
              <w:rPr>
                <w:rFonts w:ascii="Times New Roman" w:hAnsi="Times New Roman" w:cs="Lotus Thin"/>
                <w:b w:val="0"/>
                <w:i w:val="0"/>
                <w:rtl w:val="1"/>
              </w:rPr>
              <w:t>کم</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اجتماعی</w:t>
            </w:r>
          </w:p>
        </w:tc>
        <w:tc>
          <w:tcPr>
            <w:tcW w:type="dxa" w:w="2268"/>
            <w:tcBorders>
              <w:left w:val="nil"/>
              <w:right w:val="nil"/>
            </w:tcBorders>
          </w:tcPr>
          <w:p>
            <w:pPr>
              <w:bidi w:val="1"/>
              <w:jc w:val="center"/>
            </w:pPr>
            <w:r/>
            <w:r>
              <w:rPr>
                <w:rFonts w:ascii="Times New Roman" w:hAnsi="Times New Roman" w:cs="Lotus Thin"/>
                <w:b w:val="0"/>
                <w:i w:val="0"/>
                <w:rtl w:val="1"/>
              </w:rPr>
              <w:t>اشتراک منظم نیمروز</w:t>
            </w:r>
          </w:p>
        </w:tc>
        <w:tc>
          <w:tcPr>
            <w:tcW w:type="dxa" w:w="2268"/>
            <w:tcBorders>
              <w:left w:val="nil"/>
              <w:right w:val="nil"/>
            </w:tcBorders>
          </w:tcPr>
          <w:p>
            <w:pPr>
              <w:bidi w:val="1"/>
              <w:jc w:val="center"/>
            </w:pPr>
            <w:r/>
            <w:r>
              <w:rPr>
                <w:rFonts w:ascii="Times New Roman" w:hAnsi="Times New Roman" w:cs="Lotus Thin"/>
                <w:b w:val="0"/>
                <w:i w:val="0"/>
                <w:rtl w:val="1"/>
              </w:rPr>
              <w:t>۱۰–۱۶</w:t>
            </w:r>
          </w:p>
        </w:tc>
        <w:tc>
          <w:tcPr>
            <w:tcW w:type="dxa" w:w="2268"/>
            <w:tcBorders>
              <w:left w:val="nil"/>
              <w:right w:val="nil"/>
            </w:tcBorders>
          </w:tcPr>
          <w:p>
            <w:pPr>
              <w:bidi w:val="1"/>
              <w:jc w:val="center"/>
            </w:pPr>
            <w:r/>
            <w:r>
              <w:rPr>
                <w:rFonts w:ascii="Times New Roman" w:hAnsi="Times New Roman" w:cs="Lotus Thin"/>
                <w:b w:val="0"/>
                <w:i w:val="0"/>
                <w:rtl w:val="1"/>
              </w:rPr>
              <w:t>متوسط</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نوع‌دوست</w:t>
            </w:r>
          </w:p>
        </w:tc>
        <w:tc>
          <w:tcPr>
            <w:tcW w:type="dxa" w:w="2268"/>
            <w:tcBorders>
              <w:left w:val="nil"/>
              <w:right w:val="nil"/>
            </w:tcBorders>
          </w:tcPr>
          <w:p>
            <w:pPr>
              <w:bidi w:val="1"/>
              <w:jc w:val="center"/>
            </w:pPr>
            <w:r/>
            <w:r>
              <w:rPr>
                <w:rFonts w:ascii="Times New Roman" w:hAnsi="Times New Roman" w:cs="Lotus Thin"/>
                <w:b w:val="0"/>
                <w:i w:val="0"/>
                <w:rtl w:val="1"/>
              </w:rPr>
              <w:t>اشتراک گسترده و مکرر</w:t>
            </w:r>
          </w:p>
        </w:tc>
        <w:tc>
          <w:tcPr>
            <w:tcW w:type="dxa" w:w="2268"/>
            <w:tcBorders>
              <w:left w:val="nil"/>
              <w:right w:val="nil"/>
            </w:tcBorders>
          </w:tcPr>
          <w:p>
            <w:pPr>
              <w:bidi w:val="1"/>
              <w:jc w:val="center"/>
            </w:pPr>
            <w:r/>
            <w:r>
              <w:rPr>
                <w:rFonts w:ascii="Times New Roman" w:hAnsi="Times New Roman" w:cs="Lotus Thin"/>
                <w:b w:val="0"/>
                <w:i w:val="0"/>
                <w:rtl w:val="1"/>
              </w:rPr>
              <w:t>۸–۱۸</w:t>
            </w:r>
          </w:p>
        </w:tc>
        <w:tc>
          <w:tcPr>
            <w:tcW w:type="dxa" w:w="2268"/>
            <w:tcBorders>
              <w:left w:val="nil"/>
              <w:right w:val="nil"/>
            </w:tcBorders>
          </w:tcPr>
          <w:p>
            <w:pPr>
              <w:bidi w:val="1"/>
              <w:jc w:val="center"/>
            </w:pPr>
            <w:r/>
            <w:r>
              <w:rPr>
                <w:rFonts w:ascii="Times New Roman" w:hAnsi="Times New Roman" w:cs="Lotus Thin"/>
                <w:b w:val="0"/>
                <w:i w:val="0"/>
                <w:rtl w:val="1"/>
              </w:rPr>
              <w:t>بالا</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مبتکر با گشودگی بالا</w:t>
            </w:r>
          </w:p>
        </w:tc>
        <w:tc>
          <w:tcPr>
            <w:tcW w:type="dxa" w:w="2268"/>
            <w:tcBorders>
              <w:left w:val="nil"/>
              <w:right w:val="nil"/>
            </w:tcBorders>
          </w:tcPr>
          <w:p>
            <w:pPr>
              <w:bidi w:val="1"/>
              <w:jc w:val="center"/>
            </w:pPr>
            <w:r/>
            <w:r>
              <w:rPr>
                <w:rFonts w:ascii="Times New Roman" w:hAnsi="Times New Roman" w:cs="Lotus Thin"/>
                <w:b w:val="0"/>
                <w:i w:val="0"/>
                <w:rtl w:val="1"/>
              </w:rPr>
              <w:t>اشتراک گسترده و کاوشگرانه</w:t>
            </w:r>
          </w:p>
        </w:tc>
        <w:tc>
          <w:tcPr>
            <w:tcW w:type="dxa" w:w="2268"/>
            <w:tcBorders>
              <w:left w:val="nil"/>
              <w:right w:val="nil"/>
            </w:tcBorders>
          </w:tcPr>
          <w:p>
            <w:pPr>
              <w:bidi w:val="1"/>
              <w:jc w:val="center"/>
            </w:pPr>
            <w:r/>
            <w:r>
              <w:rPr>
                <w:rFonts w:ascii="Times New Roman" w:hAnsi="Times New Roman" w:cs="Lotus Thin"/>
                <w:b w:val="0"/>
                <w:i w:val="0"/>
                <w:rtl w:val="1"/>
              </w:rPr>
              <w:t>۸–۱۸</w:t>
            </w:r>
          </w:p>
        </w:tc>
        <w:tc>
          <w:tcPr>
            <w:tcW w:type="dxa" w:w="2268"/>
            <w:tcBorders>
              <w:left w:val="nil"/>
              <w:right w:val="nil"/>
            </w:tcBorders>
          </w:tcPr>
          <w:p>
            <w:pPr>
              <w:bidi w:val="1"/>
              <w:jc w:val="center"/>
            </w:pPr>
            <w:r/>
            <w:r>
              <w:rPr>
                <w:rFonts w:ascii="Times New Roman" w:hAnsi="Times New Roman" w:cs="Lotus Thin"/>
                <w:b w:val="0"/>
                <w:i w:val="0"/>
                <w:rtl w:val="1"/>
              </w:rPr>
              <w:t>متوسط-بالا</w:t>
            </w:r>
          </w:p>
        </w:tc>
      </w:tr>
    </w:tbl>
    <w:p>
      <w:pPr>
        <w:spacing w:after="120"/>
      </w:pPr>
    </w:p>
    <w:p>
      <w:pPr>
        <w:pStyle w:val="Heading2"/>
        <w:bidi w:val="1"/>
      </w:pPr>
      <w:r>
        <w:rPr>
          <w:rFonts w:ascii="Times New Roman" w:hAnsi="Times New Roman" w:cs="Lotus Thin"/>
          <w:b w:val="0"/>
          <w:i w:val="0"/>
          <w:rtl w:val="1"/>
        </w:rPr>
        <w:t>۴-۶- حساسیت به کمبود منابع</w:t>
      </w:r>
    </w:p>
    <w:p>
      <w:pPr>
        <w:pStyle w:val="IAUBodyFirst"/>
        <w:bidi w:val="1"/>
      </w:pPr>
      <w:r>
        <w:rPr>
          <w:rFonts w:ascii="Times New Roman" w:hAnsi="Times New Roman" w:cs="Lotus Thin"/>
          <w:b/>
          <w:i w:val="0"/>
          <w:rtl w:val="1"/>
        </w:rPr>
        <w:t>شکل ۴-۶: راحتی اجتماعی در برابر خودخواه بر اساس احتمال روز ابری</w:t>
      </w:r>
    </w:p>
    <w:p>
      <w:pPr>
        <w:pStyle w:val="IAUBody"/>
        <w:bidi w:val="1"/>
      </w:pPr>
      <w:r>
        <w:rPr>
          <w:rFonts w:ascii="Times New Roman" w:hAnsi="Times New Roman" w:cs="Lotus Thin"/>
          <w:b/>
          <w:i w:val="0"/>
          <w:rtl w:val="1"/>
        </w:rPr>
        <w:t>جدول ۴-۶: راحتی بر اساس احتمال ابری و نوع عامل</w:t>
      </w:r>
    </w:p>
    <w:p>
      <w:pPr>
        <w:pStyle w:val="Caption"/>
        <w:bidi w:val="1"/>
      </w:pPr>
      <w:r>
        <w:rPr>
          <w:rFonts w:ascii="Times New Roman" w:hAnsi="Times New Roman" w:cs="Lotus Bold"/>
          <w:b/>
          <w:rtl w:val="1"/>
        </w:rPr>
        <w:t>جدول ۱۱-۶</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center"/>
            </w:pPr>
            <w:r>
              <w:rPr>
                <w:b/>
              </w:rPr>
            </w:r>
            <w:r>
              <w:rPr>
                <w:rFonts w:ascii="Times New Roman" w:hAnsi="Times New Roman" w:cs="Lotus Thin"/>
                <w:b/>
                <w:i w:val="0"/>
                <w:rtl w:val="1"/>
              </w:rPr>
              <w:t>احتمال ابری</w:t>
            </w:r>
          </w:p>
        </w:tc>
        <w:tc>
          <w:tcPr>
            <w:tcW w:type="dxa" w:w="1512"/>
            <w:tcBorders>
              <w:left w:val="nil"/>
              <w:right w:val="nil"/>
            </w:tcBorders>
          </w:tcPr>
          <w:p>
            <w:pPr>
              <w:bidi w:val="1"/>
              <w:jc w:val="center"/>
            </w:pPr>
            <w:r>
              <w:rPr>
                <w:b/>
              </w:rPr>
            </w:r>
            <w:r>
              <w:rPr>
                <w:rFonts w:ascii="Times New Roman" w:hAnsi="Times New Roman" w:cs="Lotus Thin"/>
                <w:b/>
                <w:i w:val="0"/>
                <w:rtl w:val="1"/>
              </w:rPr>
              <w:t>راحتی اجتماعی</w:t>
            </w:r>
          </w:p>
        </w:tc>
        <w:tc>
          <w:tcPr>
            <w:tcW w:type="dxa" w:w="1512"/>
            <w:tcBorders>
              <w:left w:val="nil"/>
              <w:right w:val="nil"/>
            </w:tcBorders>
          </w:tcPr>
          <w:p>
            <w:pPr>
              <w:bidi w:val="1"/>
              <w:jc w:val="center"/>
            </w:pPr>
            <w:r>
              <w:rPr>
                <w:b/>
              </w:rPr>
            </w:r>
            <w:r>
              <w:rPr>
                <w:rFonts w:ascii="Times New Roman" w:hAnsi="Times New Roman" w:cs="Lotus Thin"/>
                <w:b/>
                <w:i w:val="0"/>
                <w:rtl w:val="1"/>
              </w:rPr>
              <w:t>راحتی خودخواه</w:t>
            </w:r>
          </w:p>
        </w:tc>
        <w:tc>
          <w:tcPr>
            <w:tcW w:type="dxa" w:w="1512"/>
            <w:tcBorders>
              <w:left w:val="nil"/>
              <w:right w:val="nil"/>
            </w:tcBorders>
          </w:tcPr>
          <w:p>
            <w:pPr>
              <w:bidi w:val="1"/>
              <w:jc w:val="center"/>
            </w:pPr>
            <w:r>
              <w:rPr>
                <w:b/>
              </w:rPr>
            </w:r>
            <w:r>
              <w:rPr>
                <w:rFonts w:ascii="Times New Roman" w:hAnsi="Times New Roman" w:cs="Lotus Thin"/>
                <w:b/>
                <w:i w:val="0"/>
                <w:rtl w:val="1"/>
              </w:rPr>
              <w:t>شکاف</w:t>
            </w:r>
          </w:p>
        </w:tc>
        <w:tc>
          <w:tcPr>
            <w:tcW w:type="dxa" w:w="1512"/>
            <w:tcBorders>
              <w:left w:val="nil"/>
              <w:right w:val="nil"/>
            </w:tcBorders>
          </w:tcPr>
          <w:p>
            <w:pPr>
              <w:bidi w:val="1"/>
              <w:jc w:val="center"/>
            </w:pPr>
            <w:r>
              <w:rPr>
                <w:b/>
              </w:rPr>
            </w:r>
            <w:r>
              <w:rPr>
                <w:rFonts w:ascii="Times New Roman" w:hAnsi="Times New Roman" w:cs="Lotus Thin"/>
                <w:b/>
                <w:i w:val="0"/>
                <w:rtl w:val="1"/>
              </w:rPr>
              <w:t>آماره t</w:t>
            </w:r>
          </w:p>
        </w:tc>
        <w:tc>
          <w:tcPr>
            <w:tcW w:type="dxa" w:w="1512"/>
            <w:tcBorders>
              <w:left w:val="nil"/>
              <w:right w:val="nil"/>
            </w:tcBorders>
          </w:tcPr>
          <w:p>
            <w:pPr>
              <w:bidi w:val="1"/>
              <w:jc w:val="center"/>
            </w:pPr>
            <w:r>
              <w:rPr>
                <w:b/>
              </w:rPr>
            </w:r>
            <w:r>
              <w:rPr>
                <w:rFonts w:ascii="Times New Roman" w:hAnsi="Times New Roman" w:cs="Lotus Thin"/>
                <w:b/>
                <w:i w:val="0"/>
                <w:rtl w:val="1"/>
              </w:rPr>
              <w:t>مقدار p</w:t>
            </w:r>
          </w:p>
        </w:tc>
      </w:tr>
      <w:tr>
        <w:trPr>
          <w:cantSplit w:val="true"/>
        </w:trPr>
        <w:tc>
          <w:tcPr>
            <w:tcW w:type="dxa" w:w="1512"/>
            <w:tcBorders>
              <w:left w:val="nil"/>
              <w:right w:val="nil"/>
            </w:tcBorders>
          </w:tcPr>
          <w:p>
            <w:pPr>
              <w:bidi w:val="1"/>
              <w:jc w:val="center"/>
            </w:pPr>
            <w:r/>
            <w:r>
              <w:rPr>
                <w:rFonts w:ascii="Times New Roman" w:hAnsi="Times New Roman" w:cs="Lotus Thin"/>
                <w:b w:val="0"/>
                <w:i w:val="0"/>
                <w:rtl w:val="1"/>
              </w:rPr>
              <w:t>۱۵٪ (خط پایه)</w:t>
            </w:r>
          </w:p>
        </w:tc>
        <w:tc>
          <w:tcPr>
            <w:tcW w:type="dxa" w:w="1512"/>
            <w:tcBorders>
              <w:left w:val="nil"/>
              <w:right w:val="nil"/>
            </w:tcBorders>
          </w:tcPr>
          <w:p>
            <w:pPr>
              <w:bidi w:val="1"/>
              <w:jc w:val="center"/>
            </w:pPr>
            <w:r/>
            <w:r>
              <w:rPr>
                <w:rFonts w:ascii="Times New Roman" w:hAnsi="Times New Roman" w:cs="Lotus Thin"/>
                <w:b w:val="0"/>
                <w:i w:val="0"/>
                <w:rtl w:val="1"/>
              </w:rPr>
              <w:t>۰/۹۳۴۵ ± ۰/۰۰۶۳</w:t>
            </w:r>
          </w:p>
        </w:tc>
        <w:tc>
          <w:tcPr>
            <w:tcW w:type="dxa" w:w="1512"/>
            <w:tcBorders>
              <w:left w:val="nil"/>
              <w:right w:val="nil"/>
            </w:tcBorders>
          </w:tcPr>
          <w:p>
            <w:pPr>
              <w:bidi w:val="1"/>
              <w:jc w:val="center"/>
            </w:pPr>
            <w:r/>
            <w:r>
              <w:rPr>
                <w:rFonts w:ascii="Times New Roman" w:hAnsi="Times New Roman" w:cs="Lotus Thin"/>
                <w:b w:val="0"/>
                <w:i w:val="0"/>
                <w:rtl w:val="1"/>
              </w:rPr>
              <w:t>۰/۹۰۵۱ ± ۰/۰۰۸۶</w:t>
            </w:r>
          </w:p>
        </w:tc>
        <w:tc>
          <w:tcPr>
            <w:tcW w:type="dxa" w:w="1512"/>
            <w:tcBorders>
              <w:left w:val="nil"/>
              <w:right w:val="nil"/>
            </w:tcBorders>
          </w:tcPr>
          <w:p>
            <w:pPr>
              <w:bidi w:val="1"/>
              <w:jc w:val="center"/>
            </w:pPr>
            <w:r/>
            <w:r>
              <w:rPr>
                <w:rFonts w:ascii="Times New Roman" w:hAnsi="Times New Roman" w:cs="Lotus Thin"/>
                <w:b w:val="0"/>
                <w:i w:val="0"/>
                <w:rtl w:val="1"/>
              </w:rPr>
              <w:t>۰/۰۲۹۵</w:t>
            </w:r>
          </w:p>
        </w:tc>
        <w:tc>
          <w:tcPr>
            <w:tcW w:type="dxa" w:w="1512"/>
            <w:tcBorders>
              <w:left w:val="nil"/>
              <w:right w:val="nil"/>
            </w:tcBorders>
          </w:tcPr>
          <w:p>
            <w:pPr>
              <w:bidi w:val="1"/>
              <w:jc w:val="center"/>
            </w:pPr>
            <w:r/>
            <w:r>
              <w:rPr>
                <w:rFonts w:ascii="Times New Roman" w:hAnsi="Times New Roman" w:cs="Lotus Thin"/>
                <w:b w:val="0"/>
                <w:i w:val="0"/>
                <w:rtl w:val="1"/>
              </w:rPr>
              <w:t>۶/۲۰۶</w:t>
            </w:r>
          </w:p>
        </w:tc>
        <w:tc>
          <w:tcPr>
            <w:tcW w:type="dxa" w:w="1512"/>
            <w:tcBorders>
              <w:left w:val="nil"/>
              <w:right w:val="nil"/>
            </w:tcBorders>
          </w:tcPr>
          <w:p>
            <w:pPr>
              <w:bidi w:val="1"/>
              <w:jc w:val="center"/>
            </w:pPr>
            <w:r/>
            <w:r>
              <w:rPr>
                <w:rFonts w:ascii="Times New Roman" w:hAnsi="Times New Roman" w:cs="Lotus Thin"/>
                <w:b w:val="0"/>
                <w:i w:val="0"/>
                <w:rtl w:val="1"/>
              </w:rPr>
              <w:t>۰/۰۰۳۴</w:t>
            </w:r>
          </w:p>
        </w:tc>
      </w:tr>
      <w:tr>
        <w:trPr>
          <w:cantSplit w:val="true"/>
        </w:trPr>
        <w:tc>
          <w:tcPr>
            <w:tcW w:type="dxa" w:w="1512"/>
            <w:tcBorders>
              <w:left w:val="nil"/>
              <w:right w:val="nil"/>
            </w:tcBorders>
          </w:tcPr>
          <w:p>
            <w:pPr>
              <w:bidi w:val="1"/>
              <w:jc w:val="center"/>
            </w:pPr>
            <w:r/>
            <w:r>
              <w:rPr>
                <w:rFonts w:ascii="Times New Roman" w:hAnsi="Times New Roman" w:cs="Lotus Thin"/>
                <w:b w:val="0"/>
                <w:i w:val="0"/>
                <w:rtl w:val="1"/>
              </w:rPr>
              <w:t>۲۵٪</w:t>
            </w:r>
          </w:p>
        </w:tc>
        <w:tc>
          <w:tcPr>
            <w:tcW w:type="dxa" w:w="1512"/>
            <w:tcBorders>
              <w:left w:val="nil"/>
              <w:right w:val="nil"/>
            </w:tcBorders>
          </w:tcPr>
          <w:p>
            <w:pPr>
              <w:bidi w:val="1"/>
              <w:jc w:val="center"/>
            </w:pPr>
            <w:r/>
            <w:r>
              <w:rPr>
                <w:rFonts w:ascii="Times New Roman" w:hAnsi="Times New Roman" w:cs="Lotus Thin"/>
                <w:b w:val="0"/>
                <w:i w:val="0"/>
                <w:rtl w:val="1"/>
              </w:rPr>
              <w:t>۰/۸۶۳۱ ± ۰/۰۲۲۱</w:t>
            </w:r>
          </w:p>
        </w:tc>
        <w:tc>
          <w:tcPr>
            <w:tcW w:type="dxa" w:w="1512"/>
            <w:tcBorders>
              <w:left w:val="nil"/>
              <w:right w:val="nil"/>
            </w:tcBorders>
          </w:tcPr>
          <w:p>
            <w:pPr>
              <w:bidi w:val="1"/>
              <w:jc w:val="center"/>
            </w:pPr>
            <w:r/>
            <w:r>
              <w:rPr>
                <w:rFonts w:ascii="Times New Roman" w:hAnsi="Times New Roman" w:cs="Lotus Thin"/>
                <w:b w:val="0"/>
                <w:i w:val="0"/>
                <w:rtl w:val="1"/>
              </w:rPr>
              <w:t>۰/۸۳۷۳ ± ۰/۰۲۴۵</w:t>
            </w:r>
          </w:p>
        </w:tc>
        <w:tc>
          <w:tcPr>
            <w:tcW w:type="dxa" w:w="1512"/>
            <w:tcBorders>
              <w:left w:val="nil"/>
              <w:right w:val="nil"/>
            </w:tcBorders>
          </w:tcPr>
          <w:p>
            <w:pPr>
              <w:bidi w:val="1"/>
              <w:jc w:val="center"/>
            </w:pPr>
            <w:r/>
            <w:r>
              <w:rPr>
                <w:rFonts w:ascii="Times New Roman" w:hAnsi="Times New Roman" w:cs="Lotus Thin"/>
                <w:b w:val="0"/>
                <w:i w:val="0"/>
                <w:rtl w:val="1"/>
              </w:rPr>
              <w:t>۰/۰۲۵۸</w:t>
            </w:r>
          </w:p>
        </w:tc>
        <w:tc>
          <w:tcPr>
            <w:tcW w:type="dxa" w:w="1512"/>
            <w:tcBorders>
              <w:left w:val="nil"/>
              <w:right w:val="nil"/>
            </w:tcBorders>
          </w:tcPr>
          <w:p>
            <w:pPr>
              <w:bidi w:val="1"/>
              <w:jc w:val="center"/>
            </w:pPr>
            <w:r/>
            <w:r>
              <w:rPr>
                <w:rFonts w:ascii="Times New Roman" w:hAnsi="Times New Roman" w:cs="Lotus Thin"/>
                <w:b w:val="0"/>
                <w:i w:val="0"/>
                <w:rtl w:val="1"/>
              </w:rPr>
              <w:t>۱/۷۲۹</w:t>
            </w:r>
          </w:p>
        </w:tc>
        <w:tc>
          <w:tcPr>
            <w:tcW w:type="dxa" w:w="1512"/>
            <w:tcBorders>
              <w:left w:val="nil"/>
              <w:right w:val="nil"/>
            </w:tcBorders>
          </w:tcPr>
          <w:p>
            <w:pPr>
              <w:bidi w:val="1"/>
              <w:jc w:val="center"/>
            </w:pPr>
            <w:r/>
            <w:r>
              <w:rPr>
                <w:rFonts w:ascii="Times New Roman" w:hAnsi="Times New Roman" w:cs="Lotus Thin"/>
                <w:b w:val="0"/>
                <w:i w:val="0"/>
                <w:rtl w:val="1"/>
              </w:rPr>
              <w:t>۰/۱۵۹۱</w:t>
            </w:r>
          </w:p>
        </w:tc>
      </w:tr>
      <w:tr>
        <w:trPr>
          <w:cantSplit w:val="true"/>
        </w:trPr>
        <w:tc>
          <w:tcPr>
            <w:tcW w:type="dxa" w:w="1512"/>
            <w:tcBorders>
              <w:left w:val="nil"/>
              <w:right w:val="nil"/>
            </w:tcBorders>
          </w:tcPr>
          <w:p>
            <w:pPr>
              <w:bidi w:val="1"/>
              <w:jc w:val="center"/>
            </w:pPr>
            <w:r/>
            <w:r>
              <w:rPr>
                <w:rFonts w:ascii="Times New Roman" w:hAnsi="Times New Roman" w:cs="Lotus Thin"/>
                <w:b w:val="0"/>
                <w:i w:val="0"/>
                <w:rtl w:val="1"/>
              </w:rPr>
              <w:t>۳۵٪</w:t>
            </w:r>
          </w:p>
        </w:tc>
        <w:tc>
          <w:tcPr>
            <w:tcW w:type="dxa" w:w="1512"/>
            <w:tcBorders>
              <w:left w:val="nil"/>
              <w:right w:val="nil"/>
            </w:tcBorders>
          </w:tcPr>
          <w:p>
            <w:pPr>
              <w:bidi w:val="1"/>
              <w:jc w:val="center"/>
            </w:pPr>
            <w:r/>
            <w:r>
              <w:rPr>
                <w:rFonts w:ascii="Times New Roman" w:hAnsi="Times New Roman" w:cs="Lotus Thin"/>
                <w:b w:val="0"/>
                <w:i w:val="0"/>
                <w:rtl w:val="1"/>
              </w:rPr>
              <w:t>۰/۸۱۲۵ ± ۰/۰۲۷۱</w:t>
            </w:r>
          </w:p>
        </w:tc>
        <w:tc>
          <w:tcPr>
            <w:tcW w:type="dxa" w:w="1512"/>
            <w:tcBorders>
              <w:left w:val="nil"/>
              <w:right w:val="nil"/>
            </w:tcBorders>
          </w:tcPr>
          <w:p>
            <w:pPr>
              <w:bidi w:val="1"/>
              <w:jc w:val="center"/>
            </w:pPr>
            <w:r/>
            <w:r>
              <w:rPr>
                <w:rFonts w:ascii="Times New Roman" w:hAnsi="Times New Roman" w:cs="Lotus Thin"/>
                <w:b w:val="0"/>
                <w:i w:val="0"/>
                <w:rtl w:val="1"/>
              </w:rPr>
              <w:t>۰/۷۸۲۰ ± ۰/۰۱۴۲</w:t>
            </w:r>
          </w:p>
        </w:tc>
        <w:tc>
          <w:tcPr>
            <w:tcW w:type="dxa" w:w="1512"/>
            <w:tcBorders>
              <w:left w:val="nil"/>
              <w:right w:val="nil"/>
            </w:tcBorders>
          </w:tcPr>
          <w:p>
            <w:pPr>
              <w:bidi w:val="1"/>
              <w:jc w:val="center"/>
            </w:pPr>
            <w:r/>
            <w:r>
              <w:rPr>
                <w:rFonts w:ascii="Times New Roman" w:hAnsi="Times New Roman" w:cs="Lotus Thin"/>
                <w:b w:val="0"/>
                <w:i w:val="0"/>
                <w:rtl w:val="1"/>
              </w:rPr>
              <w:t>۰/۰۳۰۵</w:t>
            </w:r>
          </w:p>
        </w:tc>
        <w:tc>
          <w:tcPr>
            <w:tcW w:type="dxa" w:w="1512"/>
            <w:tcBorders>
              <w:left w:val="nil"/>
              <w:right w:val="nil"/>
            </w:tcBorders>
          </w:tcPr>
          <w:p>
            <w:pPr>
              <w:bidi w:val="1"/>
              <w:jc w:val="center"/>
            </w:pPr>
            <w:r/>
            <w:r>
              <w:rPr>
                <w:rFonts w:ascii="Times New Roman" w:hAnsi="Times New Roman" w:cs="Lotus Thin"/>
                <w:b w:val="0"/>
                <w:i w:val="0"/>
                <w:rtl w:val="1"/>
              </w:rPr>
              <w:t>۲/۳۵۲</w:t>
            </w:r>
          </w:p>
        </w:tc>
        <w:tc>
          <w:tcPr>
            <w:tcW w:type="dxa" w:w="1512"/>
            <w:tcBorders>
              <w:left w:val="nil"/>
              <w:right w:val="nil"/>
            </w:tcBorders>
          </w:tcPr>
          <w:p>
            <w:pPr>
              <w:bidi w:val="1"/>
              <w:jc w:val="center"/>
            </w:pPr>
            <w:r/>
            <w:r>
              <w:rPr>
                <w:rFonts w:ascii="Times New Roman" w:hAnsi="Times New Roman" w:cs="Lotus Thin"/>
                <w:b w:val="0"/>
                <w:i w:val="0"/>
                <w:rtl w:val="1"/>
              </w:rPr>
              <w:t>۰/۰۷۸۲</w:t>
            </w:r>
          </w:p>
        </w:tc>
      </w:tr>
    </w:tbl>
    <w:p>
      <w:pPr>
        <w:spacing w:after="120"/>
      </w:pPr>
    </w:p>
    <w:p>
      <w:pPr>
        <w:pStyle w:val="IAUBody"/>
        <w:bidi w:val="1"/>
      </w:pPr>
      <w:r>
        <w:rPr>
          <w:rFonts w:ascii="Times New Roman" w:hAnsi="Times New Roman" w:cs="Lotus Thin"/>
          <w:b/>
          <w:i w:val="0"/>
          <w:rtl w:val="1"/>
        </w:rPr>
        <w:t>یافته کلیدی:</w:t>
      </w:r>
    </w:p>
    <w:p>
      <w:pPr>
        <w:pStyle w:val="IAUBody"/>
        <w:bidi w:val="1"/>
      </w:pPr>
      <w:r>
        <w:rPr>
          <w:rFonts w:ascii="Times New Roman" w:hAnsi="Times New Roman" w:cs="Lotus Thin"/>
          <w:b w:val="0"/>
          <w:i w:val="0"/>
          <w:rtl w:val="1"/>
        </w:rPr>
        <w:t>هر دو گروه اجتماعی و خودخواه کاهش راحتی قابل توجهی را تحت کمبود منابع تجربه می‌کنند، اما مزیت اجتماعی پایدار است. در احتمال ابری ۱۵٪ (خط پایه)، عوامل اجتماعی با ۲/۹۵ درصد از عوامل خودخواه بهتر عمل می‌کنند (p = 0.0034). در احتمالات ۲۵٪ و ۳۵٪، شکاف به ترتیب ۲/۵۸ و ۳/۰۵ درصد است — اساساً بدون تغییر.</w:t>
      </w:r>
    </w:p>
    <w:p>
      <w:pPr>
        <w:pStyle w:val="Heading2"/>
        <w:bidi w:val="1"/>
      </w:pPr>
      <w:r>
        <w:rPr>
          <w:rFonts w:ascii="Times New Roman" w:hAnsi="Times New Roman" w:cs="Lotus Thin"/>
          <w:b w:val="0"/>
          <w:i w:val="0"/>
          <w:rtl w:val="1"/>
        </w:rPr>
        <w:t>۴-۷- آزمون‌های معنی‌داری آماری</w:t>
      </w:r>
    </w:p>
    <w:p>
      <w:pPr>
        <w:pStyle w:val="IAUBodyFirst"/>
        <w:bidi w:val="1"/>
      </w:pPr>
      <w:r>
        <w:rPr>
          <w:rFonts w:ascii="Times New Roman" w:hAnsi="Times New Roman" w:cs="Lotus Thin"/>
          <w:b/>
          <w:i w:val="0"/>
          <w:rtl w:val="1"/>
        </w:rPr>
        <w:t>جدول ۴-۷: نتایج آزمون‌های آماری</w:t>
      </w:r>
    </w:p>
    <w:p>
      <w:pPr>
        <w:pStyle w:val="Caption"/>
        <w:bidi w:val="1"/>
      </w:pPr>
      <w:r>
        <w:rPr>
          <w:rFonts w:ascii="Times New Roman" w:hAnsi="Times New Roman" w:cs="Lotus Bold"/>
          <w:b/>
          <w:rtl w:val="1"/>
        </w:rPr>
        <w:t>جدول ۱۱-۷</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center"/>
            </w:pPr>
            <w:r>
              <w:rPr>
                <w:b/>
              </w:rPr>
            </w:r>
            <w:r>
              <w:rPr>
                <w:rFonts w:ascii="Times New Roman" w:hAnsi="Times New Roman" w:cs="Lotus Thin"/>
                <w:b/>
                <w:i w:val="0"/>
                <w:rtl w:val="1"/>
              </w:rPr>
              <w:t>آزمون</w:t>
            </w:r>
          </w:p>
        </w:tc>
        <w:tc>
          <w:tcPr>
            <w:tcW w:type="dxa" w:w="1512"/>
            <w:tcBorders>
              <w:left w:val="nil"/>
              <w:right w:val="nil"/>
            </w:tcBorders>
          </w:tcPr>
          <w:p>
            <w:pPr>
              <w:bidi w:val="1"/>
              <w:jc w:val="center"/>
            </w:pPr>
            <w:r>
              <w:rPr>
                <w:b/>
              </w:rPr>
            </w:r>
            <w:r>
              <w:rPr>
                <w:rFonts w:ascii="Times New Roman" w:hAnsi="Times New Roman" w:cs="Lotus Thin"/>
                <w:b/>
                <w:i w:val="0"/>
                <w:rtl w:val="1"/>
              </w:rPr>
              <w:t>مقایسه</w:t>
            </w:r>
          </w:p>
        </w:tc>
        <w:tc>
          <w:tcPr>
            <w:tcW w:type="dxa" w:w="1512"/>
            <w:tcBorders>
              <w:left w:val="nil"/>
              <w:right w:val="nil"/>
            </w:tcBorders>
          </w:tcPr>
          <w:p>
            <w:pPr>
              <w:bidi w:val="1"/>
              <w:jc w:val="center"/>
            </w:pPr>
            <w:r>
              <w:rPr>
                <w:b/>
              </w:rPr>
            </w:r>
            <w:r>
              <w:rPr>
                <w:rFonts w:ascii="Times New Roman" w:hAnsi="Times New Roman" w:cs="Lotus Thin"/>
                <w:b/>
                <w:i w:val="0"/>
                <w:rtl w:val="1"/>
              </w:rPr>
              <w:t>نوع آزمون</w:t>
            </w:r>
          </w:p>
        </w:tc>
        <w:tc>
          <w:tcPr>
            <w:tcW w:type="dxa" w:w="1512"/>
            <w:tcBorders>
              <w:left w:val="nil"/>
              <w:right w:val="nil"/>
            </w:tcBorders>
          </w:tcPr>
          <w:p>
            <w:pPr>
              <w:bidi w:val="1"/>
              <w:jc w:val="center"/>
            </w:pPr>
            <w:r>
              <w:rPr>
                <w:b/>
              </w:rPr>
            </w:r>
            <w:r>
              <w:rPr>
                <w:rFonts w:ascii="Times New Roman" w:hAnsi="Times New Roman" w:cs="Lotus Thin"/>
                <w:b/>
                <w:i w:val="0"/>
                <w:rtl w:val="1"/>
              </w:rPr>
              <w:t>آماره</w:t>
            </w:r>
          </w:p>
        </w:tc>
        <w:tc>
          <w:tcPr>
            <w:tcW w:type="dxa" w:w="1512"/>
            <w:tcBorders>
              <w:left w:val="nil"/>
              <w:right w:val="nil"/>
            </w:tcBorders>
          </w:tcPr>
          <w:p>
            <w:pPr>
              <w:bidi w:val="0"/>
              <w:jc w:val="center"/>
            </w:pPr>
            <w:r>
              <w:rPr>
                <w:b/>
              </w:rPr>
            </w:r>
            <w:r>
              <w:rPr>
                <w:rFonts w:ascii="Times New Roman" w:hAnsi="Times New Roman" w:cs="Lotus Thin"/>
                <w:b/>
                <w:i w:val="0"/>
                <w:rtl w:val="0"/>
              </w:rPr>
              <w:t>p-value</w:t>
            </w:r>
          </w:p>
        </w:tc>
        <w:tc>
          <w:tcPr>
            <w:tcW w:type="dxa" w:w="1512"/>
            <w:tcBorders>
              <w:left w:val="nil"/>
              <w:right w:val="nil"/>
            </w:tcBorders>
          </w:tcPr>
          <w:p>
            <w:pPr>
              <w:bidi w:val="1"/>
              <w:jc w:val="center"/>
            </w:pPr>
            <w:r>
              <w:rPr>
                <w:b/>
              </w:rPr>
            </w:r>
            <w:r>
              <w:rPr>
                <w:rFonts w:ascii="Times New Roman" w:hAnsi="Times New Roman" w:cs="Lotus Thin"/>
                <w:b/>
                <w:i w:val="0"/>
                <w:rtl w:val="1"/>
              </w:rPr>
              <w:t>معنی‌دار؟</w:t>
            </w:r>
          </w:p>
        </w:tc>
      </w:tr>
      <w:tr>
        <w:trPr>
          <w:cantSplit w:val="true"/>
        </w:trPr>
        <w:tc>
          <w:tcPr>
            <w:tcW w:type="dxa" w:w="1512"/>
            <w:tcBorders>
              <w:left w:val="nil"/>
              <w:right w:val="nil"/>
            </w:tcBorders>
          </w:tcPr>
          <w:p>
            <w:pPr>
              <w:bidi w:val="1"/>
              <w:jc w:val="center"/>
            </w:pPr>
            <w:r/>
            <w:r>
              <w:rPr>
                <w:rFonts w:ascii="Times New Roman" w:hAnsi="Times New Roman" w:cs="Lotus Thin"/>
                <w:b w:val="0"/>
                <w:i w:val="0"/>
                <w:rtl w:val="1"/>
              </w:rPr>
              <w:t>۱</w:t>
            </w:r>
          </w:p>
        </w:tc>
        <w:tc>
          <w:tcPr>
            <w:tcW w:type="dxa" w:w="1512"/>
            <w:tcBorders>
              <w:left w:val="nil"/>
              <w:right w:val="nil"/>
            </w:tcBorders>
          </w:tcPr>
          <w:p>
            <w:pPr>
              <w:bidi w:val="1"/>
              <w:jc w:val="center"/>
            </w:pPr>
            <w:r/>
            <w:r>
              <w:rPr>
                <w:rFonts w:ascii="Times New Roman" w:hAnsi="Times New Roman" w:cs="Lotus Thin"/>
                <w:b w:val="0"/>
                <w:i w:val="0"/>
                <w:rtl w:val="1"/>
              </w:rPr>
              <w:t>همه خودخواه در برابر همه اجتماعی (راحتی جامعه)</w:t>
            </w:r>
          </w:p>
        </w:tc>
        <w:tc>
          <w:tcPr>
            <w:tcW w:type="dxa" w:w="1512"/>
            <w:tcBorders>
              <w:left w:val="nil"/>
              <w:right w:val="nil"/>
            </w:tcBorders>
          </w:tcPr>
          <w:p>
            <w:pPr>
              <w:bidi w:val="1"/>
              <w:jc w:val="center"/>
            </w:pPr>
            <w:r/>
            <w:r>
              <w:rPr>
                <w:rFonts w:ascii="Times New Roman" w:hAnsi="Times New Roman" w:cs="Lotus Thin"/>
                <w:b w:val="0"/>
                <w:i w:val="0"/>
                <w:rtl w:val="1"/>
              </w:rPr>
              <w:t>t مستقل</w:t>
            </w:r>
          </w:p>
        </w:tc>
        <w:tc>
          <w:tcPr>
            <w:tcW w:type="dxa" w:w="1512"/>
            <w:tcBorders>
              <w:left w:val="nil"/>
              <w:right w:val="nil"/>
            </w:tcBorders>
          </w:tcPr>
          <w:p>
            <w:pPr>
              <w:bidi w:val="0"/>
              <w:jc w:val="center"/>
            </w:pPr>
            <w:r/>
            <w:r>
              <w:rPr>
                <w:rFonts w:ascii="Times New Roman" w:hAnsi="Times New Roman" w:cs="Lotus Thin"/>
                <w:b w:val="0"/>
                <w:i w:val="0"/>
                <w:rtl w:val="0"/>
              </w:rPr>
              <w:t>t = 0.845</w:t>
            </w:r>
          </w:p>
        </w:tc>
        <w:tc>
          <w:tcPr>
            <w:tcW w:type="dxa" w:w="1512"/>
            <w:tcBorders>
              <w:left w:val="nil"/>
              <w:right w:val="nil"/>
            </w:tcBorders>
          </w:tcPr>
          <w:p>
            <w:pPr>
              <w:bidi w:val="1"/>
              <w:jc w:val="center"/>
            </w:pPr>
            <w:r/>
            <w:r>
              <w:rPr>
                <w:rFonts w:ascii="Times New Roman" w:hAnsi="Times New Roman" w:cs="Lotus Thin"/>
                <w:b w:val="0"/>
                <w:i w:val="0"/>
                <w:rtl w:val="1"/>
              </w:rPr>
              <w:t>۰/۴۲۲۹</w:t>
            </w:r>
          </w:p>
        </w:tc>
        <w:tc>
          <w:tcPr>
            <w:tcW w:type="dxa" w:w="1512"/>
            <w:tcBorders>
              <w:left w:val="nil"/>
              <w:right w:val="nil"/>
            </w:tcBorders>
          </w:tcPr>
          <w:p>
            <w:pPr>
              <w:bidi w:val="1"/>
              <w:jc w:val="center"/>
            </w:pPr>
            <w:r/>
            <w:r>
              <w:rPr>
                <w:rFonts w:ascii="Times New Roman" w:hAnsi="Times New Roman" w:cs="Lotus Thin"/>
                <w:b w:val="0"/>
                <w:i w:val="0"/>
                <w:rtl w:val="1"/>
              </w:rPr>
              <w:t>خیر</w:t>
            </w:r>
          </w:p>
        </w:tc>
      </w:tr>
      <w:tr>
        <w:trPr>
          <w:cantSplit w:val="true"/>
        </w:trPr>
        <w:tc>
          <w:tcPr>
            <w:tcW w:type="dxa" w:w="1512"/>
            <w:tcBorders>
              <w:left w:val="nil"/>
              <w:right w:val="nil"/>
            </w:tcBorders>
          </w:tcPr>
          <w:p>
            <w:pPr>
              <w:bidi w:val="1"/>
              <w:jc w:val="center"/>
            </w:pPr>
            <w:r/>
            <w:r>
              <w:rPr>
                <w:rFonts w:ascii="Times New Roman" w:hAnsi="Times New Roman" w:cs="Lotus Thin"/>
                <w:b w:val="0"/>
                <w:i w:val="0"/>
                <w:rtl w:val="1"/>
              </w:rPr>
              <w:t>۲</w:t>
            </w:r>
          </w:p>
        </w:tc>
        <w:tc>
          <w:tcPr>
            <w:tcW w:type="dxa" w:w="1512"/>
            <w:tcBorders>
              <w:left w:val="nil"/>
              <w:right w:val="nil"/>
            </w:tcBorders>
          </w:tcPr>
          <w:p>
            <w:pPr>
              <w:bidi w:val="1"/>
              <w:jc w:val="center"/>
            </w:pPr>
            <w:r/>
            <w:r>
              <w:rPr>
                <w:rFonts w:ascii="Times New Roman" w:hAnsi="Times New Roman" w:cs="Lotus Thin"/>
                <w:b w:val="0"/>
                <w:i w:val="0"/>
                <w:rtl w:val="1"/>
              </w:rPr>
              <w:t>اجتماعی در برابر خودخواه در مختلط (راحتی عامل)</w:t>
            </w:r>
          </w:p>
        </w:tc>
        <w:tc>
          <w:tcPr>
            <w:tcW w:type="dxa" w:w="1512"/>
            <w:tcBorders>
              <w:left w:val="nil"/>
              <w:right w:val="nil"/>
            </w:tcBorders>
          </w:tcPr>
          <w:p>
            <w:pPr>
              <w:bidi w:val="1"/>
              <w:jc w:val="center"/>
            </w:pPr>
            <w:r/>
            <w:r>
              <w:rPr>
                <w:rFonts w:ascii="Times New Roman" w:hAnsi="Times New Roman" w:cs="Lotus Thin"/>
                <w:b w:val="0"/>
                <w:i w:val="0"/>
                <w:rtl w:val="1"/>
              </w:rPr>
              <w:t>t جفتی</w:t>
            </w:r>
          </w:p>
        </w:tc>
        <w:tc>
          <w:tcPr>
            <w:tcW w:type="dxa" w:w="1512"/>
            <w:tcBorders>
              <w:left w:val="nil"/>
              <w:right w:val="nil"/>
            </w:tcBorders>
          </w:tcPr>
          <w:p>
            <w:pPr>
              <w:bidi w:val="0"/>
              <w:jc w:val="center"/>
            </w:pPr>
            <w:r/>
            <w:r>
              <w:rPr>
                <w:rFonts w:ascii="Times New Roman" w:hAnsi="Times New Roman" w:cs="Lotus Thin"/>
                <w:b w:val="0"/>
                <w:i w:val="0"/>
                <w:rtl w:val="0"/>
              </w:rPr>
              <w:t>t = 8.487</w:t>
            </w:r>
          </w:p>
        </w:tc>
        <w:tc>
          <w:tcPr>
            <w:tcW w:type="dxa" w:w="1512"/>
            <w:tcBorders>
              <w:left w:val="nil"/>
              <w:right w:val="nil"/>
            </w:tcBorders>
          </w:tcPr>
          <w:p>
            <w:pPr>
              <w:bidi w:val="1"/>
              <w:jc w:val="center"/>
            </w:pPr>
            <w:r/>
            <w:r>
              <w:rPr>
                <w:rFonts w:ascii="Times New Roman" w:hAnsi="Times New Roman" w:cs="Lotus Thin"/>
                <w:b w:val="0"/>
                <w:i w:val="0"/>
                <w:rtl w:val="1"/>
              </w:rPr>
              <w:t>۰/۰۰۱۱</w:t>
            </w:r>
          </w:p>
        </w:tc>
        <w:tc>
          <w:tcPr>
            <w:tcW w:type="dxa" w:w="1512"/>
            <w:tcBorders>
              <w:left w:val="nil"/>
              <w:right w:val="nil"/>
            </w:tcBorders>
          </w:tcPr>
          <w:p>
            <w:pPr>
              <w:bidi w:val="1"/>
              <w:jc w:val="center"/>
            </w:pPr>
            <w:r/>
            <w:r>
              <w:rPr>
                <w:rFonts w:ascii="Times New Roman" w:hAnsi="Times New Roman" w:cs="Lotus Thin"/>
                <w:b/>
                <w:i w:val="0"/>
                <w:rtl w:val="1"/>
              </w:rPr>
              <w:t>بله</w:t>
            </w:r>
          </w:p>
        </w:tc>
      </w:tr>
      <w:tr>
        <w:trPr>
          <w:cantSplit w:val="true"/>
        </w:trPr>
        <w:tc>
          <w:tcPr>
            <w:tcW w:type="dxa" w:w="1512"/>
            <w:tcBorders>
              <w:left w:val="nil"/>
              <w:right w:val="nil"/>
            </w:tcBorders>
          </w:tcPr>
          <w:p>
            <w:pPr>
              <w:bidi w:val="1"/>
              <w:jc w:val="center"/>
            </w:pPr>
            <w:r/>
            <w:r>
              <w:rPr>
                <w:rFonts w:ascii="Times New Roman" w:hAnsi="Times New Roman" w:cs="Lotus Thin"/>
                <w:b w:val="0"/>
                <w:i w:val="0"/>
                <w:rtl w:val="1"/>
              </w:rPr>
              <w:t>۳</w:t>
            </w:r>
          </w:p>
        </w:tc>
        <w:tc>
          <w:tcPr>
            <w:tcW w:type="dxa" w:w="1512"/>
            <w:tcBorders>
              <w:left w:val="nil"/>
              <w:right w:val="nil"/>
            </w:tcBorders>
          </w:tcPr>
          <w:p>
            <w:pPr>
              <w:bidi w:val="1"/>
              <w:jc w:val="center"/>
            </w:pPr>
            <w:r/>
            <w:r>
              <w:rPr>
                <w:rFonts w:ascii="Times New Roman" w:hAnsi="Times New Roman" w:cs="Lotus Thin"/>
                <w:b w:val="0"/>
                <w:i w:val="0"/>
                <w:rtl w:val="1"/>
              </w:rPr>
              <w:t>اجتماعی در برابر خودخواه در نوع‌دوستی متنوع (راحتی عامل)</w:t>
            </w:r>
          </w:p>
        </w:tc>
        <w:tc>
          <w:tcPr>
            <w:tcW w:type="dxa" w:w="1512"/>
            <w:tcBorders>
              <w:left w:val="nil"/>
              <w:right w:val="nil"/>
            </w:tcBorders>
          </w:tcPr>
          <w:p>
            <w:pPr>
              <w:bidi w:val="1"/>
              <w:jc w:val="center"/>
            </w:pPr>
            <w:r/>
            <w:r>
              <w:rPr>
                <w:rFonts w:ascii="Times New Roman" w:hAnsi="Times New Roman" w:cs="Lotus Thin"/>
                <w:b w:val="0"/>
                <w:i w:val="0"/>
                <w:rtl w:val="1"/>
              </w:rPr>
              <w:t>t جفتی</w:t>
            </w:r>
          </w:p>
        </w:tc>
        <w:tc>
          <w:tcPr>
            <w:tcW w:type="dxa" w:w="1512"/>
            <w:tcBorders>
              <w:left w:val="nil"/>
              <w:right w:val="nil"/>
            </w:tcBorders>
          </w:tcPr>
          <w:p>
            <w:pPr>
              <w:bidi w:val="0"/>
              <w:jc w:val="center"/>
            </w:pPr>
            <w:r/>
            <w:r>
              <w:rPr>
                <w:rFonts w:ascii="Times New Roman" w:hAnsi="Times New Roman" w:cs="Lotus Thin"/>
                <w:b w:val="0"/>
                <w:i w:val="0"/>
                <w:rtl w:val="0"/>
              </w:rPr>
              <w:t>t = 2.834</w:t>
            </w:r>
          </w:p>
        </w:tc>
        <w:tc>
          <w:tcPr>
            <w:tcW w:type="dxa" w:w="1512"/>
            <w:tcBorders>
              <w:left w:val="nil"/>
              <w:right w:val="nil"/>
            </w:tcBorders>
          </w:tcPr>
          <w:p>
            <w:pPr>
              <w:bidi w:val="1"/>
              <w:jc w:val="center"/>
            </w:pPr>
            <w:r/>
            <w:r>
              <w:rPr>
                <w:rFonts w:ascii="Times New Roman" w:hAnsi="Times New Roman" w:cs="Lotus Thin"/>
                <w:b w:val="0"/>
                <w:i w:val="0"/>
                <w:rtl w:val="1"/>
              </w:rPr>
              <w:t>۰/۰۴۷۲</w:t>
            </w:r>
          </w:p>
        </w:tc>
        <w:tc>
          <w:tcPr>
            <w:tcW w:type="dxa" w:w="1512"/>
            <w:tcBorders>
              <w:left w:val="nil"/>
              <w:right w:val="nil"/>
            </w:tcBorders>
          </w:tcPr>
          <w:p>
            <w:pPr>
              <w:bidi w:val="1"/>
              <w:jc w:val="center"/>
            </w:pPr>
            <w:r/>
            <w:r>
              <w:rPr>
                <w:rFonts w:ascii="Times New Roman" w:hAnsi="Times New Roman" w:cs="Lotus Thin"/>
                <w:b/>
                <w:i w:val="0"/>
                <w:rtl w:val="1"/>
              </w:rPr>
              <w:t>بله</w:t>
            </w:r>
          </w:p>
        </w:tc>
      </w:tr>
      <w:tr>
        <w:trPr>
          <w:cantSplit w:val="true"/>
        </w:trPr>
        <w:tc>
          <w:tcPr>
            <w:tcW w:type="dxa" w:w="1512"/>
            <w:tcBorders>
              <w:left w:val="nil"/>
              <w:right w:val="nil"/>
            </w:tcBorders>
          </w:tcPr>
          <w:p>
            <w:pPr>
              <w:bidi w:val="1"/>
              <w:jc w:val="center"/>
            </w:pPr>
            <w:r/>
            <w:r>
              <w:rPr>
                <w:rFonts w:ascii="Times New Roman" w:hAnsi="Times New Roman" w:cs="Lotus Thin"/>
                <w:b w:val="0"/>
                <w:i w:val="0"/>
                <w:rtl w:val="1"/>
              </w:rPr>
              <w:t>۴</w:t>
            </w:r>
          </w:p>
        </w:tc>
        <w:tc>
          <w:tcPr>
            <w:tcW w:type="dxa" w:w="1512"/>
            <w:tcBorders>
              <w:left w:val="nil"/>
              <w:right w:val="nil"/>
            </w:tcBorders>
          </w:tcPr>
          <w:p>
            <w:pPr>
              <w:bidi w:val="1"/>
              <w:jc w:val="center"/>
            </w:pPr>
            <w:r/>
            <w:r>
              <w:rPr>
                <w:rFonts w:ascii="Times New Roman" w:hAnsi="Times New Roman" w:cs="Lotus Thin"/>
                <w:b w:val="0"/>
                <w:i w:val="0"/>
                <w:rtl w:val="1"/>
              </w:rPr>
              <w:t>اثر مبتکر در برابر مختلط (راحتی جامعه)</w:t>
            </w:r>
          </w:p>
        </w:tc>
        <w:tc>
          <w:tcPr>
            <w:tcW w:type="dxa" w:w="1512"/>
            <w:tcBorders>
              <w:left w:val="nil"/>
              <w:right w:val="nil"/>
            </w:tcBorders>
          </w:tcPr>
          <w:p>
            <w:pPr>
              <w:bidi w:val="1"/>
              <w:jc w:val="center"/>
            </w:pPr>
            <w:r/>
            <w:r>
              <w:rPr>
                <w:rFonts w:ascii="Times New Roman" w:hAnsi="Times New Roman" w:cs="Lotus Thin"/>
                <w:b w:val="0"/>
                <w:i w:val="0"/>
                <w:rtl w:val="1"/>
              </w:rPr>
              <w:t>t مستقل</w:t>
            </w:r>
          </w:p>
        </w:tc>
        <w:tc>
          <w:tcPr>
            <w:tcW w:type="dxa" w:w="1512"/>
            <w:tcBorders>
              <w:left w:val="nil"/>
              <w:right w:val="nil"/>
            </w:tcBorders>
          </w:tcPr>
          <w:p>
            <w:pPr>
              <w:bidi w:val="0"/>
              <w:jc w:val="center"/>
            </w:pPr>
            <w:r/>
            <w:r>
              <w:rPr>
                <w:rFonts w:ascii="Times New Roman" w:hAnsi="Times New Roman" w:cs="Lotus Thin"/>
                <w:b w:val="0"/>
                <w:i w:val="0"/>
                <w:rtl w:val="0"/>
              </w:rPr>
              <w:t>t = -3.562</w:t>
            </w:r>
          </w:p>
        </w:tc>
        <w:tc>
          <w:tcPr>
            <w:tcW w:type="dxa" w:w="1512"/>
            <w:tcBorders>
              <w:left w:val="nil"/>
              <w:right w:val="nil"/>
            </w:tcBorders>
          </w:tcPr>
          <w:p>
            <w:pPr>
              <w:bidi w:val="1"/>
              <w:jc w:val="center"/>
            </w:pPr>
            <w:r/>
            <w:r>
              <w:rPr>
                <w:rFonts w:ascii="Times New Roman" w:hAnsi="Times New Roman" w:cs="Lotus Thin"/>
                <w:b w:val="0"/>
                <w:i w:val="0"/>
                <w:rtl w:val="1"/>
              </w:rPr>
              <w:t>۰/۰۰۷۴</w:t>
            </w:r>
          </w:p>
        </w:tc>
        <w:tc>
          <w:tcPr>
            <w:tcW w:type="dxa" w:w="1512"/>
            <w:tcBorders>
              <w:left w:val="nil"/>
              <w:right w:val="nil"/>
            </w:tcBorders>
          </w:tcPr>
          <w:p>
            <w:pPr>
              <w:bidi w:val="1"/>
              <w:jc w:val="center"/>
            </w:pPr>
            <w:r/>
            <w:r>
              <w:rPr>
                <w:rFonts w:ascii="Times New Roman" w:hAnsi="Times New Roman" w:cs="Lotus Thin"/>
                <w:b/>
                <w:i w:val="0"/>
                <w:rtl w:val="1"/>
              </w:rPr>
              <w:t>بله</w:t>
            </w:r>
          </w:p>
        </w:tc>
      </w:tr>
      <w:tr>
        <w:trPr>
          <w:cantSplit w:val="true"/>
        </w:trPr>
        <w:tc>
          <w:tcPr>
            <w:tcW w:type="dxa" w:w="1512"/>
            <w:tcBorders>
              <w:left w:val="nil"/>
              <w:right w:val="nil"/>
            </w:tcBorders>
          </w:tcPr>
          <w:p>
            <w:pPr>
              <w:bidi w:val="1"/>
              <w:jc w:val="center"/>
            </w:pPr>
            <w:r/>
            <w:r>
              <w:rPr>
                <w:rFonts w:ascii="Times New Roman" w:hAnsi="Times New Roman" w:cs="Lotus Thin"/>
                <w:b w:val="0"/>
                <w:i w:val="0"/>
                <w:rtl w:val="1"/>
              </w:rPr>
              <w:t>۵</w:t>
            </w:r>
          </w:p>
        </w:tc>
        <w:tc>
          <w:tcPr>
            <w:tcW w:type="dxa" w:w="1512"/>
            <w:tcBorders>
              <w:left w:val="nil"/>
              <w:right w:val="nil"/>
            </w:tcBorders>
          </w:tcPr>
          <w:p>
            <w:pPr>
              <w:bidi w:val="1"/>
              <w:jc w:val="center"/>
            </w:pPr>
            <w:r/>
            <w:r>
              <w:rPr>
                <w:rFonts w:ascii="Times New Roman" w:hAnsi="Times New Roman" w:cs="Lotus Thin"/>
                <w:b w:val="0"/>
                <w:i w:val="0"/>
                <w:rtl w:val="1"/>
              </w:rPr>
              <w:t>راحتی جامعه در ۵ سناریو</w:t>
            </w:r>
          </w:p>
        </w:tc>
        <w:tc>
          <w:tcPr>
            <w:tcW w:type="dxa" w:w="1512"/>
            <w:tcBorders>
              <w:left w:val="nil"/>
              <w:right w:val="nil"/>
            </w:tcBorders>
          </w:tcPr>
          <w:p>
            <w:pPr>
              <w:bidi w:val="1"/>
              <w:jc w:val="center"/>
            </w:pPr>
            <w:r/>
            <w:r>
              <w:rPr>
                <w:rFonts w:ascii="Times New Roman" w:hAnsi="Times New Roman" w:cs="Lotus Thin"/>
                <w:b w:val="0"/>
                <w:i w:val="0"/>
                <w:rtl w:val="1"/>
              </w:rPr>
              <w:t>ANOVA یک‌طرفه</w:t>
            </w:r>
          </w:p>
        </w:tc>
        <w:tc>
          <w:tcPr>
            <w:tcW w:type="dxa" w:w="1512"/>
            <w:tcBorders>
              <w:left w:val="nil"/>
              <w:right w:val="nil"/>
            </w:tcBorders>
          </w:tcPr>
          <w:p>
            <w:pPr>
              <w:bidi w:val="0"/>
              <w:jc w:val="center"/>
            </w:pPr>
            <w:r/>
            <w:r>
              <w:rPr>
                <w:rFonts w:ascii="Times New Roman" w:hAnsi="Times New Roman" w:cs="Lotus Thin"/>
                <w:b w:val="0"/>
                <w:i w:val="0"/>
                <w:rtl w:val="0"/>
              </w:rPr>
              <w:t>F = 3.362</w:t>
            </w:r>
          </w:p>
        </w:tc>
        <w:tc>
          <w:tcPr>
            <w:tcW w:type="dxa" w:w="1512"/>
            <w:tcBorders>
              <w:left w:val="nil"/>
              <w:right w:val="nil"/>
            </w:tcBorders>
          </w:tcPr>
          <w:p>
            <w:pPr>
              <w:bidi w:val="1"/>
              <w:jc w:val="center"/>
            </w:pPr>
            <w:r/>
            <w:r>
              <w:rPr>
                <w:rFonts w:ascii="Times New Roman" w:hAnsi="Times New Roman" w:cs="Lotus Thin"/>
                <w:b w:val="0"/>
                <w:i w:val="0"/>
                <w:rtl w:val="1"/>
              </w:rPr>
              <w:t>۰/۰۲۹۳</w:t>
            </w:r>
          </w:p>
        </w:tc>
        <w:tc>
          <w:tcPr>
            <w:tcW w:type="dxa" w:w="1512"/>
            <w:tcBorders>
              <w:left w:val="nil"/>
              <w:right w:val="nil"/>
            </w:tcBorders>
          </w:tcPr>
          <w:p>
            <w:pPr>
              <w:bidi w:val="1"/>
              <w:jc w:val="center"/>
            </w:pPr>
            <w:r/>
            <w:r>
              <w:rPr>
                <w:rFonts w:ascii="Times New Roman" w:hAnsi="Times New Roman" w:cs="Lotus Thin"/>
                <w:b/>
                <w:i w:val="0"/>
                <w:rtl w:val="1"/>
              </w:rPr>
              <w:t>بله</w:t>
            </w:r>
          </w:p>
        </w:tc>
      </w:tr>
    </w:tbl>
    <w:p>
      <w:pPr>
        <w:spacing w:after="120"/>
      </w:pPr>
    </w:p>
    <w:p>
      <w:pPr>
        <w:pStyle w:val="Heading2"/>
        <w:bidi w:val="1"/>
      </w:pPr>
      <w:r>
        <w:rPr>
          <w:rFonts w:ascii="Times New Roman" w:hAnsi="Times New Roman" w:cs="Lotus Thin"/>
          <w:b w:val="0"/>
          <w:i w:val="0"/>
          <w:rtl w:val="1"/>
        </w:rPr>
        <w:t>۴-۸- اثر مبتکر — یافته شگفت‌انگیز</w:t>
      </w:r>
    </w:p>
    <w:p>
      <w:pPr>
        <w:pStyle w:val="IAUBodyFirst"/>
        <w:bidi w:val="1"/>
      </w:pPr>
      <w:r>
        <w:rPr>
          <w:rFonts w:ascii="Times New Roman" w:hAnsi="Times New Roman" w:cs="Lotus Thin"/>
          <w:b w:val="0"/>
          <w:i w:val="0"/>
          <w:rtl w:val="1"/>
        </w:rPr>
        <w:t xml:space="preserve">سناریوی اثر مبتکر برای آزمایش اینکه آیا یک عامل با گشودگی بالا و کنجکاو می‌تواند یک جامعه مختلط را تثبیت یا بی‌ثبات کند، طراحی شد. پاسخ روشن است: </w:t>
      </w:r>
      <w:r>
        <w:rPr>
          <w:rFonts w:ascii="Times New Roman" w:hAnsi="Times New Roman" w:cs="Lotus Thin"/>
          <w:b/>
          <w:i w:val="0"/>
          <w:rtl w:val="1"/>
        </w:rPr>
        <w:t>مبتکر سیستم را بی‌ثبات می‌کند</w:t>
      </w:r>
      <w:r>
        <w:rPr>
          <w:rFonts w:ascii="Times New Roman" w:hAnsi="Times New Roman" w:cs="Lotus Thin"/>
          <w:b w:val="0"/>
          <w:i w:val="0"/>
          <w:rtl w:val="1"/>
        </w:rPr>
        <w:t>.</w:t>
      </w:r>
    </w:p>
    <w:p>
      <w:pPr>
        <w:pStyle w:val="IAUBody"/>
        <w:bidi w:val="1"/>
      </w:pPr>
      <w:r>
        <w:rPr>
          <w:rFonts w:ascii="Times New Roman" w:hAnsi="Times New Roman" w:cs="Lotus Thin"/>
          <w:b/>
          <w:i w:val="0"/>
          <w:rtl w:val="1"/>
        </w:rPr>
        <w:t>خلاصه شواهد:</w:t>
      </w:r>
    </w:p>
    <w:p>
      <w:pPr>
        <w:pStyle w:val="Caption"/>
        <w:bidi w:val="1"/>
      </w:pPr>
      <w:r>
        <w:rPr>
          <w:rFonts w:ascii="Times New Roman" w:hAnsi="Times New Roman" w:cs="Lotus Bold"/>
          <w:b/>
          <w:rtl w:val="1"/>
        </w:rPr>
        <w:t>جدول ۱۱-۸</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center"/>
            </w:pPr>
            <w:r>
              <w:rPr>
                <w:b/>
              </w:rPr>
            </w:r>
            <w:r>
              <w:rPr>
                <w:rFonts w:ascii="Times New Roman" w:hAnsi="Times New Roman" w:cs="Lotus Thin"/>
                <w:b/>
                <w:i w:val="0"/>
                <w:rtl w:val="1"/>
              </w:rPr>
              <w:t>معیار</w:t>
            </w:r>
          </w:p>
        </w:tc>
        <w:tc>
          <w:tcPr>
            <w:tcW w:type="dxa" w:w="2268"/>
            <w:tcBorders>
              <w:left w:val="nil"/>
              <w:right w:val="nil"/>
            </w:tcBorders>
          </w:tcPr>
          <w:p>
            <w:pPr>
              <w:bidi w:val="1"/>
              <w:jc w:val="center"/>
            </w:pPr>
            <w:r>
              <w:rPr>
                <w:b/>
              </w:rPr>
            </w:r>
            <w:r>
              <w:rPr>
                <w:rFonts w:ascii="Times New Roman" w:hAnsi="Times New Roman" w:cs="Lotus Thin"/>
                <w:b/>
                <w:i w:val="0"/>
                <w:rtl w:val="1"/>
              </w:rPr>
              <w:t>مختلط (بدون مبتکر)</w:t>
            </w:r>
          </w:p>
        </w:tc>
        <w:tc>
          <w:tcPr>
            <w:tcW w:type="dxa" w:w="2268"/>
            <w:tcBorders>
              <w:left w:val="nil"/>
              <w:right w:val="nil"/>
            </w:tcBorders>
          </w:tcPr>
          <w:p>
            <w:pPr>
              <w:bidi w:val="1"/>
              <w:jc w:val="center"/>
            </w:pPr>
            <w:r>
              <w:rPr>
                <w:b/>
              </w:rPr>
            </w:r>
            <w:r>
              <w:rPr>
                <w:rFonts w:ascii="Times New Roman" w:hAnsi="Times New Roman" w:cs="Lotus Thin"/>
                <w:b/>
                <w:i w:val="0"/>
                <w:rtl w:val="1"/>
              </w:rPr>
              <w:t>اثر مبتکر</w:t>
            </w:r>
          </w:p>
        </w:tc>
        <w:tc>
          <w:tcPr>
            <w:tcW w:type="dxa" w:w="2268"/>
            <w:tcBorders>
              <w:left w:val="nil"/>
              <w:right w:val="nil"/>
            </w:tcBorders>
          </w:tcPr>
          <w:p>
            <w:pPr>
              <w:bidi w:val="1"/>
              <w:jc w:val="center"/>
            </w:pPr>
            <w:r>
              <w:rPr>
                <w:b/>
              </w:rPr>
            </w:r>
            <w:r>
              <w:rPr>
                <w:rFonts w:ascii="Times New Roman" w:hAnsi="Times New Roman" w:cs="Lotus Thin"/>
                <w:b/>
                <w:i w:val="0"/>
                <w:rtl w:val="1"/>
              </w:rPr>
              <w:t>تغییر</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راحتی جامعه</w:t>
            </w:r>
          </w:p>
        </w:tc>
        <w:tc>
          <w:tcPr>
            <w:tcW w:type="dxa" w:w="2268"/>
            <w:tcBorders>
              <w:left w:val="nil"/>
              <w:right w:val="nil"/>
            </w:tcBorders>
          </w:tcPr>
          <w:p>
            <w:pPr>
              <w:bidi w:val="1"/>
              <w:jc w:val="center"/>
            </w:pPr>
            <w:r/>
            <w:r>
              <w:rPr>
                <w:rFonts w:ascii="Times New Roman" w:hAnsi="Times New Roman" w:cs="Lotus Thin"/>
                <w:b w:val="0"/>
                <w:i w:val="0"/>
                <w:rtl w:val="1"/>
              </w:rPr>
              <w:t>۰/۹۲۰ ± ۰/۰۰۷</w:t>
            </w:r>
          </w:p>
        </w:tc>
        <w:tc>
          <w:tcPr>
            <w:tcW w:type="dxa" w:w="2268"/>
            <w:tcBorders>
              <w:left w:val="nil"/>
              <w:right w:val="nil"/>
            </w:tcBorders>
          </w:tcPr>
          <w:p>
            <w:pPr>
              <w:bidi w:val="1"/>
              <w:jc w:val="center"/>
            </w:pPr>
            <w:r/>
            <w:r>
              <w:rPr>
                <w:rFonts w:ascii="Times New Roman" w:hAnsi="Times New Roman" w:cs="Lotus Thin"/>
                <w:b w:val="0"/>
                <w:i w:val="0"/>
                <w:rtl w:val="1"/>
              </w:rPr>
              <w:t>۰/۹۰۲ ± ۰/۰۰۸</w:t>
            </w:r>
          </w:p>
        </w:tc>
        <w:tc>
          <w:tcPr>
            <w:tcW w:type="dxa" w:w="2268"/>
            <w:tcBorders>
              <w:left w:val="nil"/>
              <w:right w:val="nil"/>
            </w:tcBorders>
          </w:tcPr>
          <w:p>
            <w:pPr>
              <w:bidi w:val="1"/>
              <w:jc w:val="center"/>
            </w:pPr>
            <w:r/>
            <w:r>
              <w:rPr>
                <w:rFonts w:ascii="Times New Roman" w:hAnsi="Times New Roman" w:cs="Lotus Thin"/>
                <w:b/>
                <w:i w:val="0"/>
                <w:rtl w:val="1"/>
              </w:rPr>
              <w:t>۲/۰-٪</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عدالت جین</w:t>
            </w:r>
          </w:p>
        </w:tc>
        <w:tc>
          <w:tcPr>
            <w:tcW w:type="dxa" w:w="2268"/>
            <w:tcBorders>
              <w:left w:val="nil"/>
              <w:right w:val="nil"/>
            </w:tcBorders>
          </w:tcPr>
          <w:p>
            <w:pPr>
              <w:bidi w:val="1"/>
              <w:jc w:val="center"/>
            </w:pPr>
            <w:r/>
            <w:r>
              <w:rPr>
                <w:rFonts w:ascii="Times New Roman" w:hAnsi="Times New Roman" w:cs="Lotus Thin"/>
                <w:b w:val="0"/>
                <w:i w:val="0"/>
                <w:rtl w:val="1"/>
              </w:rPr>
              <w:t>۰/۹۲۳ ± ۰/۰۰۸</w:t>
            </w:r>
          </w:p>
        </w:tc>
        <w:tc>
          <w:tcPr>
            <w:tcW w:type="dxa" w:w="2268"/>
            <w:tcBorders>
              <w:left w:val="nil"/>
              <w:right w:val="nil"/>
            </w:tcBorders>
          </w:tcPr>
          <w:p>
            <w:pPr>
              <w:bidi w:val="1"/>
              <w:jc w:val="center"/>
            </w:pPr>
            <w:r/>
            <w:r>
              <w:rPr>
                <w:rFonts w:ascii="Times New Roman" w:hAnsi="Times New Roman" w:cs="Lotus Thin"/>
                <w:b w:val="0"/>
                <w:i w:val="0"/>
                <w:rtl w:val="1"/>
              </w:rPr>
              <w:t>۰/۹۰۷ ± ۰/۰۰۹</w:t>
            </w:r>
          </w:p>
        </w:tc>
        <w:tc>
          <w:tcPr>
            <w:tcW w:type="dxa" w:w="2268"/>
            <w:tcBorders>
              <w:left w:val="nil"/>
              <w:right w:val="nil"/>
            </w:tcBorders>
          </w:tcPr>
          <w:p>
            <w:pPr>
              <w:bidi w:val="1"/>
              <w:jc w:val="center"/>
            </w:pPr>
            <w:r/>
            <w:r>
              <w:rPr>
                <w:rFonts w:ascii="Times New Roman" w:hAnsi="Times New Roman" w:cs="Lotus Thin"/>
                <w:b/>
                <w:i w:val="0"/>
                <w:rtl w:val="1"/>
              </w:rPr>
              <w:t>۷/۱-٪</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نرخ قطعی</w:t>
            </w:r>
          </w:p>
        </w:tc>
        <w:tc>
          <w:tcPr>
            <w:tcW w:type="dxa" w:w="2268"/>
            <w:tcBorders>
              <w:left w:val="nil"/>
              <w:right w:val="nil"/>
            </w:tcBorders>
          </w:tcPr>
          <w:p>
            <w:pPr>
              <w:bidi w:val="1"/>
              <w:jc w:val="center"/>
            </w:pPr>
            <w:r/>
            <w:r>
              <w:rPr>
                <w:rFonts w:ascii="Times New Roman" w:hAnsi="Times New Roman" w:cs="Lotus Thin"/>
                <w:b w:val="0"/>
                <w:i w:val="0"/>
                <w:rtl w:val="1"/>
              </w:rPr>
              <w:t>۱۴/۵٪ ± ۱/۴٪</w:t>
            </w:r>
          </w:p>
        </w:tc>
        <w:tc>
          <w:tcPr>
            <w:tcW w:type="dxa" w:w="2268"/>
            <w:tcBorders>
              <w:left w:val="nil"/>
              <w:right w:val="nil"/>
            </w:tcBorders>
          </w:tcPr>
          <w:p>
            <w:pPr>
              <w:bidi w:val="1"/>
              <w:jc w:val="center"/>
            </w:pPr>
            <w:r/>
            <w:r>
              <w:rPr>
                <w:rFonts w:ascii="Times New Roman" w:hAnsi="Times New Roman" w:cs="Lotus Thin"/>
                <w:b w:val="0"/>
                <w:i w:val="0"/>
                <w:rtl w:val="1"/>
              </w:rPr>
              <w:t>۱۵/۷٪ ± ۱/۱٪</w:t>
            </w:r>
          </w:p>
        </w:tc>
        <w:tc>
          <w:tcPr>
            <w:tcW w:type="dxa" w:w="2268"/>
            <w:tcBorders>
              <w:left w:val="nil"/>
              <w:right w:val="nil"/>
            </w:tcBorders>
          </w:tcPr>
          <w:p>
            <w:pPr>
              <w:bidi w:val="1"/>
              <w:jc w:val="center"/>
            </w:pPr>
            <w:r/>
            <w:r>
              <w:rPr>
                <w:rFonts w:ascii="Times New Roman" w:hAnsi="Times New Roman" w:cs="Lotus Thin"/>
                <w:b/>
                <w:i w:val="0"/>
                <w:rtl w:val="1"/>
              </w:rPr>
              <w:t>۳/۸+٪</w:t>
            </w:r>
          </w:p>
        </w:tc>
      </w:tr>
      <w:tr>
        <w:trPr>
          <w:cantSplit w:val="true"/>
        </w:trPr>
        <w:tc>
          <w:tcPr>
            <w:tcW w:type="dxa" w:w="2268"/>
            <w:tcBorders>
              <w:left w:val="nil"/>
              <w:right w:val="nil"/>
            </w:tcBorders>
          </w:tcPr>
          <w:p>
            <w:pPr>
              <w:bidi w:val="1"/>
              <w:jc w:val="center"/>
            </w:pPr>
            <w:r/>
            <w:r>
              <w:rPr>
                <w:rFonts w:ascii="Times New Roman" w:hAnsi="Times New Roman" w:cs="Lotus Thin"/>
                <w:b w:val="0"/>
                <w:i w:val="0"/>
                <w:rtl w:val="1"/>
              </w:rPr>
              <w:t>ضریب جینی</w:t>
            </w:r>
          </w:p>
        </w:tc>
        <w:tc>
          <w:tcPr>
            <w:tcW w:type="dxa" w:w="2268"/>
            <w:tcBorders>
              <w:left w:val="nil"/>
              <w:right w:val="nil"/>
            </w:tcBorders>
          </w:tcPr>
          <w:p>
            <w:pPr>
              <w:bidi w:val="1"/>
              <w:jc w:val="center"/>
            </w:pPr>
            <w:r/>
            <w:r>
              <w:rPr>
                <w:rFonts w:ascii="Times New Roman" w:hAnsi="Times New Roman" w:cs="Lotus Thin"/>
                <w:b w:val="0"/>
                <w:i w:val="0"/>
                <w:rtl w:val="1"/>
              </w:rPr>
              <w:t>۰/۰۷۹۰ ± ۰/۰۰۶۷</w:t>
            </w:r>
          </w:p>
        </w:tc>
        <w:tc>
          <w:tcPr>
            <w:tcW w:type="dxa" w:w="2268"/>
            <w:tcBorders>
              <w:left w:val="nil"/>
              <w:right w:val="nil"/>
            </w:tcBorders>
          </w:tcPr>
          <w:p>
            <w:pPr>
              <w:bidi w:val="1"/>
              <w:jc w:val="center"/>
            </w:pPr>
            <w:r/>
            <w:r>
              <w:rPr>
                <w:rFonts w:ascii="Times New Roman" w:hAnsi="Times New Roman" w:cs="Lotus Thin"/>
                <w:b w:val="0"/>
                <w:i w:val="0"/>
                <w:rtl w:val="1"/>
              </w:rPr>
              <w:t>۰/۰۹۶۲ ± ۰/۰۰۷۹</w:t>
            </w:r>
          </w:p>
        </w:tc>
        <w:tc>
          <w:tcPr>
            <w:tcW w:type="dxa" w:w="2268"/>
            <w:tcBorders>
              <w:left w:val="nil"/>
              <w:right w:val="nil"/>
            </w:tcBorders>
          </w:tcPr>
          <w:p>
            <w:pPr>
              <w:bidi w:val="1"/>
              <w:jc w:val="center"/>
            </w:pPr>
            <w:r/>
            <w:r>
              <w:rPr>
                <w:rFonts w:ascii="Times New Roman" w:hAnsi="Times New Roman" w:cs="Lotus Thin"/>
                <w:b/>
                <w:i w:val="0"/>
                <w:rtl w:val="1"/>
              </w:rPr>
              <w:t>۲۲+٪</w:t>
            </w:r>
          </w:p>
        </w:tc>
      </w:tr>
    </w:tbl>
    <w:p>
      <w:pPr>
        <w:spacing w:after="120"/>
      </w:pPr>
    </w:p>
    <w:p>
      <w:pPr>
        <w:pStyle w:val="IAUBody"/>
        <w:bidi w:val="1"/>
      </w:pPr>
      <w:r>
        <w:rPr>
          <w:rFonts w:ascii="Times New Roman" w:hAnsi="Times New Roman" w:cs="Lotus Thin"/>
          <w:b/>
          <w:i w:val="0"/>
          <w:rtl w:val="1"/>
        </w:rPr>
        <w:t>چرا این اتفاق می‌افتد؟</w:t>
      </w:r>
    </w:p>
    <w:p>
      <w:pPr>
        <w:pStyle w:val="IAUBody"/>
        <w:bidi w:val="1"/>
      </w:pPr>
      <w:r>
        <w:rPr>
          <w:rFonts w:ascii="Times New Roman" w:hAnsi="Times New Roman" w:cs="Lotus Thin"/>
          <w:b w:val="0"/>
          <w:i w:val="0"/>
          <w:rtl w:val="1"/>
        </w:rPr>
        <w:t xml:space="preserve">عامل مبتکر بیشتر کاوش می‌کند (εmin بالاتر = ۰/۰۵ در برابر ۰/۰۱). این کاوش </w:t>
      </w:r>
      <w:r>
        <w:rPr>
          <w:rFonts w:ascii="Times New Roman" w:hAnsi="Times New Roman" w:cs="Lotus Thin"/>
          <w:b/>
          <w:i w:val="0"/>
          <w:rtl w:val="1"/>
        </w:rPr>
        <w:t>غیرقابل پیش‌بینی‌</w:t>
      </w:r>
      <w:r>
        <w:rPr>
          <w:rFonts w:ascii="Times New Roman" w:hAnsi="Times New Roman" w:cs="Lotus Thin"/>
          <w:b w:val="0"/>
          <w:i w:val="0"/>
          <w:rtl w:val="1"/>
        </w:rPr>
        <w:t xml:space="preserve"> را در پویایی اشتراک انرژی جامعه ایجاد می‌کند. سایر عوامل — به ویژه عوامل خودخواه — نمی‌توانند انتظارات پایداری درباره زمان وقوع اشتراک تشکیل دهند. این غیرقابل پیش‌بینی چندین اثر آبشاری دارد:</w:t>
      </w:r>
    </w:p>
    <w:p>
      <w:pPr>
        <w:pStyle w:val="ListNumber"/>
        <w:bidi w:val="1"/>
      </w:pPr>
      <w:r>
        <w:rPr>
          <w:rFonts w:ascii="Times New Roman" w:hAnsi="Times New Roman" w:cs="Lotus Thin"/>
          <w:b/>
          <w:i w:val="0"/>
          <w:rtl w:val="1"/>
        </w:rPr>
        <w:t>عدالت جامعه تنزل می‌یابد</w:t>
      </w:r>
      <w:r>
        <w:rPr>
          <w:rFonts w:ascii="Times New Roman" w:hAnsi="Times New Roman" w:cs="Lotus Thin"/>
          <w:b w:val="0"/>
          <w:i w:val="0"/>
          <w:rtl w:val="1"/>
        </w:rPr>
        <w:t xml:space="preserve"> زیرا توزیع اشتراک بی‌نظم‌تر می‌شود.</w:t>
      </w:r>
    </w:p>
    <w:p>
      <w:pPr>
        <w:pStyle w:val="ListNumber"/>
        <w:bidi w:val="1"/>
      </w:pPr>
      <w:r>
        <w:rPr>
          <w:rFonts w:ascii="Times New Roman" w:hAnsi="Times New Roman" w:cs="Lotus Thin"/>
          <w:b/>
          <w:i w:val="0"/>
          <w:rtl w:val="1"/>
        </w:rPr>
        <w:t>راحتی کلی کاهش می‌یابد</w:t>
      </w:r>
      <w:r>
        <w:rPr>
          <w:rFonts w:ascii="Times New Roman" w:hAnsi="Times New Roman" w:cs="Lotus Thin"/>
          <w:b w:val="0"/>
          <w:i w:val="0"/>
          <w:rtl w:val="1"/>
        </w:rPr>
        <w:t xml:space="preserve"> زیرا ناکامی در هماهنگی به معنی توزیع کمتر کارآمد انرژی است.</w:t>
      </w:r>
    </w:p>
    <w:p>
      <w:pPr>
        <w:pStyle w:val="IAUBody"/>
        <w:bidi w:val="1"/>
      </w:pPr>
      <w:r>
        <w:rPr>
          <w:rFonts w:ascii="Times New Roman" w:hAnsi="Times New Roman" w:cs="Lotus Thin"/>
          <w:b/>
          <w:i w:val="0"/>
          <w:rtl w:val="1"/>
        </w:rPr>
        <w:t>پیامد:</w:t>
      </w:r>
    </w:p>
    <w:p>
      <w:pPr>
        <w:pStyle w:val="IAUBody"/>
        <w:bidi w:val="1"/>
      </w:pPr>
      <w:r>
        <w:rPr>
          <w:rFonts w:ascii="Times New Roman" w:hAnsi="Times New Roman" w:cs="Lotus Thin"/>
          <w:b w:val="0"/>
          <w:i w:val="0"/>
          <w:rtl w:val="1"/>
        </w:rPr>
        <w:t>یافته اثر مبتکر یک نتیجه هشداردهنده برای طراحی سیستم‌های مدیریت انرژی مبتنی بر هوش مصنوعی است. معرفی یک عامل که به طور غیرقابل پیش‌بینی رفتار می‌کند — حتی با نیت خوب — می‌تواند هنجارهای اشتراک یک جامعه را بی‌ثبات کرده و رفاه کلی را کاهش دهد.</w:t>
      </w:r>
    </w:p>
    <w:p>
      <w:pPr>
        <w:pStyle w:val="Heading2"/>
        <w:bidi w:val="1"/>
      </w:pPr>
      <w:r>
        <w:rPr>
          <w:rFonts w:ascii="Times New Roman" w:hAnsi="Times New Roman" w:cs="Lotus Thin"/>
          <w:b w:val="0"/>
          <w:i w:val="0"/>
          <w:rtl w:val="1"/>
        </w:rPr>
        <w:t>۴-۹- مقایسه با آخرین دستاوردهای علمی</w:t>
      </w:r>
    </w:p>
    <w:p>
      <w:pPr>
        <w:pStyle w:val="IAUBodyFirst"/>
        <w:bidi w:val="1"/>
      </w:pPr>
      <w:r>
        <w:rPr>
          <w:rFonts w:ascii="Times New Roman" w:hAnsi="Times New Roman" w:cs="Lotus Thin"/>
          <w:b/>
          <w:i w:val="0"/>
          <w:rtl w:val="1"/>
        </w:rPr>
        <w:t>جدول ۴-۸: مقایسه با آخرین مطالعات MARL انرژی</w:t>
      </w:r>
    </w:p>
    <w:p>
      <w:pPr>
        <w:pStyle w:val="Caption"/>
        <w:bidi w:val="1"/>
      </w:pPr>
      <w:r>
        <w:rPr>
          <w:rFonts w:ascii="Times New Roman" w:hAnsi="Times New Roman" w:cs="Lotus Bold"/>
          <w:b/>
          <w:rtl w:val="1"/>
        </w:rPr>
        <w:t>جدول ۱۱-۹</w:t>
      </w:r>
    </w:p>
    <w:tbl>
      <w:tblPr>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center"/>
            </w:pPr>
            <w:r>
              <w:rPr>
                <w:b/>
              </w:rPr>
            </w:r>
            <w:r>
              <w:rPr>
                <w:rFonts w:ascii="Times New Roman" w:hAnsi="Times New Roman" w:cs="Lotus Thin"/>
                <w:b/>
                <w:i w:val="0"/>
                <w:rtl w:val="1"/>
              </w:rPr>
              <w:t>مطالعه</w:t>
            </w:r>
          </w:p>
        </w:tc>
        <w:tc>
          <w:tcPr>
            <w:tcW w:type="dxa" w:w="1512"/>
            <w:tcBorders>
              <w:left w:val="nil"/>
              <w:right w:val="nil"/>
            </w:tcBorders>
          </w:tcPr>
          <w:p>
            <w:pPr>
              <w:bidi w:val="1"/>
              <w:jc w:val="center"/>
            </w:pPr>
            <w:r>
              <w:rPr>
                <w:b/>
              </w:rPr>
            </w:r>
            <w:r>
              <w:rPr>
                <w:rFonts w:ascii="Times New Roman" w:hAnsi="Times New Roman" w:cs="Lotus Thin"/>
                <w:b/>
                <w:i w:val="0"/>
                <w:rtl w:val="1"/>
              </w:rPr>
              <w:t>روش</w:t>
            </w:r>
          </w:p>
        </w:tc>
        <w:tc>
          <w:tcPr>
            <w:tcW w:type="dxa" w:w="1512"/>
            <w:tcBorders>
              <w:left w:val="nil"/>
              <w:right w:val="nil"/>
            </w:tcBorders>
          </w:tcPr>
          <w:p>
            <w:pPr>
              <w:bidi w:val="1"/>
              <w:jc w:val="center"/>
            </w:pPr>
            <w:r>
              <w:rPr>
                <w:b/>
              </w:rPr>
            </w:r>
            <w:r>
              <w:rPr>
                <w:rFonts w:ascii="Times New Roman" w:hAnsi="Times New Roman" w:cs="Lotus Thin"/>
                <w:b/>
                <w:i w:val="0"/>
                <w:rtl w:val="1"/>
              </w:rPr>
              <w:t>مکانیزم عدالت</w:t>
            </w:r>
          </w:p>
        </w:tc>
        <w:tc>
          <w:tcPr>
            <w:tcW w:type="dxa" w:w="1512"/>
            <w:tcBorders>
              <w:left w:val="nil"/>
              <w:right w:val="nil"/>
            </w:tcBorders>
          </w:tcPr>
          <w:p>
            <w:pPr>
              <w:bidi w:val="1"/>
              <w:jc w:val="center"/>
            </w:pPr>
            <w:r>
              <w:rPr>
                <w:b/>
              </w:rPr>
            </w:r>
            <w:r>
              <w:rPr>
                <w:rFonts w:ascii="Times New Roman" w:hAnsi="Times New Roman" w:cs="Lotus Thin"/>
                <w:b/>
                <w:i w:val="0"/>
                <w:rtl w:val="1"/>
              </w:rPr>
              <w:t>راحتی جامعه</w:t>
            </w:r>
          </w:p>
        </w:tc>
        <w:tc>
          <w:tcPr>
            <w:tcW w:type="dxa" w:w="1512"/>
            <w:tcBorders>
              <w:left w:val="nil"/>
              <w:right w:val="nil"/>
            </w:tcBorders>
          </w:tcPr>
          <w:p>
            <w:pPr>
              <w:bidi w:val="1"/>
              <w:jc w:val="center"/>
            </w:pPr>
            <w:r>
              <w:rPr>
                <w:b/>
              </w:rPr>
            </w:r>
            <w:r>
              <w:rPr>
                <w:rFonts w:ascii="Times New Roman" w:hAnsi="Times New Roman" w:cs="Lotus Thin"/>
                <w:b/>
                <w:i w:val="0"/>
                <w:rtl w:val="1"/>
              </w:rPr>
              <w:t>شاخص جین</w:t>
            </w:r>
          </w:p>
        </w:tc>
        <w:tc>
          <w:tcPr>
            <w:tcW w:type="dxa" w:w="1512"/>
            <w:tcBorders>
              <w:left w:val="nil"/>
              <w:right w:val="nil"/>
            </w:tcBorders>
          </w:tcPr>
          <w:p>
            <w:pPr>
              <w:bidi w:val="1"/>
              <w:jc w:val="center"/>
            </w:pPr>
            <w:r>
              <w:rPr>
                <w:b/>
              </w:rPr>
            </w:r>
            <w:r>
              <w:rPr>
                <w:rFonts w:ascii="Times New Roman" w:hAnsi="Times New Roman" w:cs="Lotus Thin"/>
                <w:b/>
                <w:i w:val="0"/>
                <w:rtl w:val="1"/>
              </w:rPr>
              <w:t>تفاوت کلیدی</w:t>
            </w:r>
          </w:p>
        </w:tc>
      </w:tr>
      <w:tr>
        <w:trPr>
          <w:cantSplit w:val="true"/>
        </w:trPr>
        <w:tc>
          <w:tcPr>
            <w:tcW w:type="dxa" w:w="1512"/>
            <w:tcBorders>
              <w:left w:val="nil"/>
              <w:right w:val="nil"/>
            </w:tcBorders>
          </w:tcPr>
          <w:p>
            <w:pPr>
              <w:bidi w:val="1"/>
              <w:jc w:val="center"/>
            </w:pPr>
            <w:r/>
            <w:r>
              <w:rPr>
                <w:rFonts w:ascii="Times New Roman" w:hAnsi="Times New Roman" w:cs="Lotus Thin"/>
                <w:b w:val="0"/>
                <w:i w:val="0"/>
                <w:rtl w:val="1"/>
              </w:rPr>
              <w:t>Charbonnier و همکاران (۲۰۲۲)</w:t>
            </w:r>
          </w:p>
        </w:tc>
        <w:tc>
          <w:tcPr>
            <w:tcW w:type="dxa" w:w="1512"/>
            <w:tcBorders>
              <w:left w:val="nil"/>
              <w:right w:val="nil"/>
            </w:tcBorders>
          </w:tcPr>
          <w:p>
            <w:pPr>
              <w:bidi w:val="0"/>
              <w:jc w:val="center"/>
            </w:pPr>
            <w:r/>
            <w:r>
              <w:rPr>
                <w:rFonts w:ascii="Times New Roman" w:hAnsi="Times New Roman" w:cs="Lotus Thin"/>
                <w:b w:val="0"/>
                <w:i w:val="0"/>
                <w:rtl w:val="0"/>
              </w:rPr>
              <w:t>MARL (CTDE)</w:t>
            </w:r>
          </w:p>
        </w:tc>
        <w:tc>
          <w:tcPr>
            <w:tcW w:type="dxa" w:w="1512"/>
            <w:tcBorders>
              <w:left w:val="nil"/>
              <w:right w:val="nil"/>
            </w:tcBorders>
          </w:tcPr>
          <w:p>
            <w:pPr>
              <w:bidi w:val="1"/>
              <w:jc w:val="center"/>
            </w:pPr>
            <w:r/>
            <w:r>
              <w:rPr>
                <w:rFonts w:ascii="Times New Roman" w:hAnsi="Times New Roman" w:cs="Lotus Thin"/>
                <w:b w:val="0"/>
                <w:i w:val="0"/>
                <w:rtl w:val="1"/>
              </w:rPr>
              <w:t>هیچ</w:t>
            </w:r>
          </w:p>
        </w:tc>
        <w:tc>
          <w:tcPr>
            <w:tcW w:type="dxa" w:w="1512"/>
            <w:tcBorders>
              <w:left w:val="nil"/>
              <w:right w:val="nil"/>
            </w:tcBorders>
          </w:tcPr>
          <w:p>
            <w:pPr>
              <w:bidi w:val="1"/>
              <w:jc w:val="center"/>
            </w:pPr>
            <w:r/>
            <w:r>
              <w:rPr>
                <w:rFonts w:ascii="Times New Roman" w:hAnsi="Times New Roman" w:cs="Lotus Thin"/>
                <w:b w:val="0"/>
                <w:i w:val="0"/>
                <w:rtl w:val="1"/>
              </w:rPr>
              <w:t>~۰/۹۱</w:t>
            </w:r>
          </w:p>
        </w:tc>
        <w:tc>
          <w:tcPr>
            <w:tcW w:type="dxa" w:w="1512"/>
            <w:tcBorders>
              <w:left w:val="nil"/>
              <w:right w:val="nil"/>
            </w:tcBorders>
          </w:tcPr>
          <w:p>
            <w:pPr>
              <w:bidi w:val="1"/>
              <w:jc w:val="center"/>
            </w:pPr>
            <w:r/>
            <w:r>
              <w:rPr>
                <w:rFonts w:ascii="Times New Roman" w:hAnsi="Times New Roman" w:cs="Lotus Thin"/>
                <w:b w:val="0"/>
                <w:i w:val="0"/>
                <w:rtl w:val="1"/>
              </w:rPr>
              <w:t>گزارش نشده</w:t>
            </w:r>
          </w:p>
        </w:tc>
        <w:tc>
          <w:tcPr>
            <w:tcW w:type="dxa" w:w="1512"/>
            <w:tcBorders>
              <w:left w:val="nil"/>
              <w:right w:val="nil"/>
            </w:tcBorders>
          </w:tcPr>
          <w:p>
            <w:pPr>
              <w:bidi w:val="1"/>
              <w:jc w:val="center"/>
            </w:pPr>
            <w:r/>
            <w:r>
              <w:rPr>
                <w:rFonts w:ascii="Times New Roman" w:hAnsi="Times New Roman" w:cs="Lotus Thin"/>
                <w:b w:val="0"/>
                <w:i w:val="0"/>
                <w:rtl w:val="1"/>
              </w:rPr>
              <w:t>Q-Table با اندازه ثابت</w:t>
            </w:r>
          </w:p>
        </w:tc>
      </w:tr>
      <w:tr>
        <w:trPr>
          <w:cantSplit w:val="true"/>
        </w:trPr>
        <w:tc>
          <w:tcPr>
            <w:tcW w:type="dxa" w:w="1512"/>
            <w:tcBorders>
              <w:left w:val="nil"/>
              <w:right w:val="nil"/>
            </w:tcBorders>
          </w:tcPr>
          <w:p>
            <w:pPr>
              <w:bidi w:val="1"/>
              <w:jc w:val="center"/>
            </w:pPr>
            <w:r/>
            <w:r>
              <w:rPr>
                <w:rFonts w:ascii="Times New Roman" w:hAnsi="Times New Roman" w:cs="Lotus Thin"/>
                <w:b w:val="0"/>
                <w:i w:val="0"/>
                <w:rtl w:val="1"/>
              </w:rPr>
              <w:t>May و Huang (۲۰۲۳)</w:t>
            </w:r>
          </w:p>
        </w:tc>
        <w:tc>
          <w:tcPr>
            <w:tcW w:type="dxa" w:w="1512"/>
            <w:tcBorders>
              <w:left w:val="nil"/>
              <w:right w:val="nil"/>
            </w:tcBorders>
          </w:tcPr>
          <w:p>
            <w:pPr>
              <w:bidi w:val="0"/>
              <w:jc w:val="center"/>
            </w:pPr>
            <w:r/>
            <w:r>
              <w:rPr>
                <w:rFonts w:ascii="Times New Roman" w:hAnsi="Times New Roman" w:cs="Lotus Thin"/>
                <w:b w:val="0"/>
                <w:i w:val="0"/>
                <w:rtl w:val="0"/>
              </w:rPr>
              <w:t>MARL (PPO)</w:t>
            </w:r>
          </w:p>
        </w:tc>
        <w:tc>
          <w:tcPr>
            <w:tcW w:type="dxa" w:w="1512"/>
            <w:tcBorders>
              <w:left w:val="nil"/>
              <w:right w:val="nil"/>
            </w:tcBorders>
          </w:tcPr>
          <w:p>
            <w:pPr>
              <w:bidi w:val="1"/>
              <w:jc w:val="center"/>
            </w:pPr>
            <w:r/>
            <w:r>
              <w:rPr>
                <w:rFonts w:ascii="Times New Roman" w:hAnsi="Times New Roman" w:cs="Lotus Thin"/>
                <w:b w:val="0"/>
                <w:i w:val="0"/>
                <w:rtl w:val="1"/>
              </w:rPr>
              <w:t>برابری درآمد</w:t>
            </w:r>
          </w:p>
        </w:tc>
        <w:tc>
          <w:tcPr>
            <w:tcW w:type="dxa" w:w="1512"/>
            <w:tcBorders>
              <w:left w:val="nil"/>
              <w:right w:val="nil"/>
            </w:tcBorders>
          </w:tcPr>
          <w:p>
            <w:pPr>
              <w:bidi w:val="1"/>
              <w:jc w:val="center"/>
            </w:pPr>
            <w:r/>
            <w:r>
              <w:rPr>
                <w:rFonts w:ascii="Times New Roman" w:hAnsi="Times New Roman" w:cs="Lotus Thin"/>
                <w:b w:val="0"/>
                <w:i w:val="0"/>
                <w:rtl w:val="1"/>
              </w:rPr>
              <w:t>~۰/۸۹</w:t>
            </w:r>
          </w:p>
        </w:tc>
        <w:tc>
          <w:tcPr>
            <w:tcW w:type="dxa" w:w="1512"/>
            <w:tcBorders>
              <w:left w:val="nil"/>
              <w:right w:val="nil"/>
            </w:tcBorders>
          </w:tcPr>
          <w:p>
            <w:pPr>
              <w:bidi w:val="1"/>
              <w:jc w:val="center"/>
            </w:pPr>
            <w:r/>
            <w:r>
              <w:rPr>
                <w:rFonts w:ascii="Times New Roman" w:hAnsi="Times New Roman" w:cs="Lotus Thin"/>
                <w:b w:val="0"/>
                <w:i w:val="0"/>
                <w:rtl w:val="1"/>
              </w:rPr>
              <w:t>گزارش نشده</w:t>
            </w:r>
          </w:p>
        </w:tc>
        <w:tc>
          <w:tcPr>
            <w:tcW w:type="dxa" w:w="1512"/>
            <w:tcBorders>
              <w:left w:val="nil"/>
              <w:right w:val="nil"/>
            </w:tcBorders>
          </w:tcPr>
          <w:p>
            <w:pPr>
              <w:bidi w:val="1"/>
              <w:jc w:val="center"/>
            </w:pPr>
            <w:r/>
            <w:r>
              <w:rPr>
                <w:rFonts w:ascii="Times New Roman" w:hAnsi="Times New Roman" w:cs="Lotus Thin"/>
                <w:b w:val="0"/>
                <w:i w:val="0"/>
                <w:rtl w:val="1"/>
              </w:rPr>
              <w:t>کشش قیمتی در P2P</w:t>
            </w:r>
          </w:p>
        </w:tc>
      </w:tr>
      <w:tr>
        <w:trPr>
          <w:cantSplit w:val="true"/>
        </w:trPr>
        <w:tc>
          <w:tcPr>
            <w:tcW w:type="dxa" w:w="1512"/>
            <w:tcBorders>
              <w:left w:val="nil"/>
              <w:right w:val="nil"/>
            </w:tcBorders>
          </w:tcPr>
          <w:p>
            <w:pPr>
              <w:bidi w:val="1"/>
              <w:jc w:val="center"/>
            </w:pPr>
            <w:r/>
            <w:r>
              <w:rPr>
                <w:rFonts w:ascii="Times New Roman" w:hAnsi="Times New Roman" w:cs="Lotus Thin"/>
                <w:b/>
                <w:i w:val="0"/>
                <w:rtl w:val="1"/>
              </w:rPr>
              <w:t>مطالعه حاضر (مختلط)</w:t>
            </w:r>
          </w:p>
        </w:tc>
        <w:tc>
          <w:tcPr>
            <w:tcW w:type="dxa" w:w="1512"/>
            <w:tcBorders>
              <w:left w:val="nil"/>
              <w:right w:val="nil"/>
            </w:tcBorders>
          </w:tcPr>
          <w:p>
            <w:pPr>
              <w:bidi w:val="0"/>
              <w:jc w:val="center"/>
            </w:pPr>
            <w:r/>
            <w:r>
              <w:rPr>
                <w:rFonts w:ascii="Times New Roman" w:hAnsi="Times New Roman" w:cs="Lotus Thin"/>
                <w:b/>
                <w:i w:val="0"/>
                <w:rtl w:val="0"/>
              </w:rPr>
              <w:t>OCEAN-MARL (IQL)</w:t>
            </w:r>
          </w:p>
        </w:tc>
        <w:tc>
          <w:tcPr>
            <w:tcW w:type="dxa" w:w="1512"/>
            <w:tcBorders>
              <w:left w:val="nil"/>
              <w:right w:val="nil"/>
            </w:tcBorders>
          </w:tcPr>
          <w:p>
            <w:pPr>
              <w:bidi w:val="1"/>
              <w:jc w:val="center"/>
            </w:pPr>
            <w:r/>
            <w:r>
              <w:rPr>
                <w:rFonts w:ascii="Times New Roman" w:hAnsi="Times New Roman" w:cs="Lotus Thin"/>
                <w:b/>
                <w:i w:val="0"/>
                <w:rtl w:val="1"/>
              </w:rPr>
              <w:t>شاخص جین تعدیل‌شده با شخصیت</w:t>
            </w:r>
          </w:p>
        </w:tc>
        <w:tc>
          <w:tcPr>
            <w:tcW w:type="dxa" w:w="1512"/>
            <w:tcBorders>
              <w:left w:val="nil"/>
              <w:right w:val="nil"/>
            </w:tcBorders>
          </w:tcPr>
          <w:p>
            <w:pPr>
              <w:bidi w:val="1"/>
              <w:jc w:val="center"/>
            </w:pPr>
            <w:r/>
            <w:r>
              <w:rPr>
                <w:rFonts w:ascii="Times New Roman" w:hAnsi="Times New Roman" w:cs="Lotus Thin"/>
                <w:b/>
                <w:i w:val="0"/>
                <w:rtl w:val="1"/>
              </w:rPr>
              <w:t>۰/۹۲۰ ± ۰/۰۰۷</w:t>
            </w:r>
          </w:p>
        </w:tc>
        <w:tc>
          <w:tcPr>
            <w:tcW w:type="dxa" w:w="1512"/>
            <w:tcBorders>
              <w:left w:val="nil"/>
              <w:right w:val="nil"/>
            </w:tcBorders>
          </w:tcPr>
          <w:p>
            <w:pPr>
              <w:bidi w:val="1"/>
              <w:jc w:val="center"/>
            </w:pPr>
            <w:r/>
            <w:r>
              <w:rPr>
                <w:rFonts w:ascii="Times New Roman" w:hAnsi="Times New Roman" w:cs="Lotus Thin"/>
                <w:b/>
                <w:i w:val="0"/>
                <w:rtl w:val="1"/>
              </w:rPr>
              <w:t>۰/۹۲۳ ± ۰/۰۰۸</w:t>
            </w:r>
          </w:p>
        </w:tc>
        <w:tc>
          <w:tcPr>
            <w:tcW w:type="dxa" w:w="1512"/>
            <w:tcBorders>
              <w:left w:val="nil"/>
              <w:right w:val="nil"/>
            </w:tcBorders>
          </w:tcPr>
          <w:p>
            <w:pPr>
              <w:bidi w:val="1"/>
              <w:jc w:val="center"/>
            </w:pPr>
            <w:r/>
            <w:r>
              <w:rPr>
                <w:rFonts w:ascii="Times New Roman" w:hAnsi="Times New Roman" w:cs="Lotus Thin"/>
                <w:b/>
                <w:i w:val="0"/>
                <w:rtl w:val="1"/>
              </w:rPr>
              <w:t>شکل‌دهی پاداش مبتنی بر روان‌شناسی</w:t>
            </w:r>
          </w:p>
        </w:tc>
      </w:tr>
    </w:tbl>
    <w:p>
      <w:pPr>
        <w:spacing w:after="120"/>
      </w:pPr>
    </w:p>
    <w:p>
      <w:pPr>
        <w:pStyle w:val="IAUBody"/>
        <w:bidi w:val="1"/>
      </w:pPr>
      <w:r>
        <w:rPr>
          <w:rFonts w:ascii="Times New Roman" w:hAnsi="Times New Roman" w:cs="Lotus Thin"/>
          <w:b w:val="0"/>
          <w:i w:val="0"/>
          <w:rtl w:val="1"/>
        </w:rPr>
        <w:t>سناریوی مختلط در این مطالعه به راحتی جامعه ۰/۹۲۰ و شاخص عدالت جین ۰/۹۲۳ دست می‌یابد که با عملکرد گزارش‌شده روش‌های قابل مقایسه رقابت می‌کند یا از آن فراتر می‌رود.</w:t>
      </w:r>
    </w:p>
    <w:p>
      <w:pPr>
        <w:pStyle w:val="Heading2"/>
        <w:bidi w:val="1"/>
      </w:pPr>
      <w:r>
        <w:rPr>
          <w:rFonts w:ascii="Times New Roman" w:hAnsi="Times New Roman" w:cs="Lotus Thin"/>
          <w:b w:val="0"/>
          <w:i w:val="0"/>
          <w:rtl w:val="1"/>
        </w:rPr>
        <w:t>۴-۱۰- تحلیل کلی خنثی</w:t>
      </w:r>
    </w:p>
    <w:p>
      <w:pPr>
        <w:pStyle w:val="IAUBodyFirst"/>
        <w:bidi w:val="1"/>
      </w:pPr>
      <w:r>
        <w:rPr>
          <w:rFonts w:ascii="Times New Roman" w:hAnsi="Times New Roman" w:cs="Lotus Thin"/>
          <w:b w:val="0"/>
          <w:i w:val="0"/>
          <w:rtl w:val="1"/>
        </w:rPr>
        <w:t>نتایج ارائه‌شده در بخش‌های ۴-۱ تا ۴-۹ از سه نتیجه مرکزی پشتیبانی می‌کنند و دو محدودیت را آشکار می‌کنند که تفسیر آنها را مشروط می‌سازد.</w:t>
      </w:r>
    </w:p>
    <w:p>
      <w:pPr>
        <w:pStyle w:val="IAUBody"/>
        <w:bidi w:val="1"/>
      </w:pPr>
      <w:r>
        <w:rPr>
          <w:rFonts w:ascii="Times New Roman" w:hAnsi="Times New Roman" w:cs="Lotus Thin"/>
          <w:b/>
          <w:i w:val="0"/>
          <w:rtl w:val="1"/>
        </w:rPr>
        <w:t>آنچه کار کرد.</w:t>
      </w:r>
      <w:r>
        <w:rPr>
          <w:rFonts w:ascii="Times New Roman" w:hAnsi="Times New Roman" w:cs="Lotus Thin"/>
          <w:b w:val="0"/>
          <w:i w:val="0"/>
          <w:rtl w:val="1"/>
        </w:rPr>
        <w:t xml:space="preserve"> شکل‌دهی پاداش مبتنی بر OCEAN تفاوت‌های قابل اندازه‌گیری و از نظر آماری معنی‌داری در سطح عامل فردی ایجاد کرد: عوامل اجتماعی در جوامع مختلط به راحتی ۲/۹ درصد بالاتر از همسایگان خودخواه دست یافتند (p = 0.0011). این اثر در چندین ترکیب جامعه و سطوح کمبود پایدار بود.</w:t>
      </w:r>
    </w:p>
    <w:p>
      <w:pPr>
        <w:pStyle w:val="IAUBody"/>
        <w:bidi w:val="1"/>
      </w:pPr>
      <w:r>
        <w:rPr>
          <w:rFonts w:ascii="Times New Roman" w:hAnsi="Times New Roman" w:cs="Lotus Thin"/>
          <w:b/>
          <w:i w:val="0"/>
          <w:rtl w:val="1"/>
        </w:rPr>
        <w:t>آنطور که انتظار می‌رفت کار نکرد.</w:t>
      </w:r>
      <w:r>
        <w:rPr>
          <w:rFonts w:ascii="Times New Roman" w:hAnsi="Times New Roman" w:cs="Lotus Thin"/>
          <w:b w:val="0"/>
          <w:i w:val="0"/>
          <w:rtl w:val="1"/>
        </w:rPr>
        <w:t xml:space="preserve"> در سطح جامعه، ترکیب شخصیت تأثیر شگفت‌آوری خنثی داشت. سناریوهای همه خودخواه، همه اجتماعی، و مختلط به راحتی جامعه تقریباً یکسان (~۰/۹۲) و نرخ قطعی یکسان (۱۴/۵٪) دست یافتند.</w:t>
      </w:r>
    </w:p>
    <w:p>
      <w:pPr>
        <w:pStyle w:val="IAUBody"/>
        <w:bidi w:val="1"/>
      </w:pPr>
      <w:r>
        <w:rPr>
          <w:rFonts w:ascii="Times New Roman" w:hAnsi="Times New Roman" w:cs="Lotus Thin"/>
          <w:b/>
          <w:i w:val="0"/>
          <w:rtl w:val="1"/>
        </w:rPr>
        <w:t>آنچه واقعاً شگفت‌انگیز بود.</w:t>
      </w:r>
      <w:r>
        <w:rPr>
          <w:rFonts w:ascii="Times New Roman" w:hAnsi="Times New Roman" w:cs="Lotus Thin"/>
          <w:b w:val="0"/>
          <w:i w:val="0"/>
          <w:rtl w:val="1"/>
        </w:rPr>
        <w:t xml:space="preserve"> اثر مبتکر — این یافته که یک عامل با گشودگی بالا با کاوش طولانی‌مدت، جامعه را بی‌ثبات می‌کند — غیرمنتظره و مقاوم بود. افزایش ۲۲٪ در نابرابری و افزایش ۳/۸٪ در نرخ قطعی در سناریوی اثر مبتکر، واضح‌ترین سیگنال در کل مجموعه داده را نشان می‌دهد.</w:t>
      </w:r>
    </w:p>
    <w:p>
      <w:pPr>
        <w:pStyle w:val="Heading1"/>
        <w:bidi w:val="1"/>
      </w:pPr>
      <w:r>
        <w:rPr>
          <w:rFonts w:ascii="Times New Roman" w:hAnsi="Times New Roman" w:cs="Lotus Thin"/>
          <w:b w:val="0"/>
          <w:i w:val="0"/>
          <w:rtl w:val="1"/>
        </w:rPr>
        <w:t>فصل پنجم: نتیجه‌گیری و پیشنهادات</w:t>
      </w:r>
    </w:p>
    <w:p>
      <w:pPr>
        <w:pStyle w:val="Heading2"/>
        <w:bidi w:val="1"/>
      </w:pPr>
      <w:r>
        <w:rPr>
          <w:rFonts w:ascii="Times New Roman" w:hAnsi="Times New Roman" w:cs="Lotus Thin"/>
          <w:b w:val="0"/>
          <w:i w:val="0"/>
          <w:rtl w:val="1"/>
        </w:rPr>
        <w:t>۵-۱- سازش عدالت در برابر کارایی</w:t>
      </w:r>
    </w:p>
    <w:p>
      <w:pPr>
        <w:pStyle w:val="IAUBodyFirst"/>
        <w:bidi w:val="1"/>
      </w:pPr>
      <w:r>
        <w:rPr>
          <w:rFonts w:ascii="Times New Roman" w:hAnsi="Times New Roman" w:cs="Lotus Thin"/>
          <w:b w:val="0"/>
          <w:i w:val="0"/>
          <w:rtl w:val="1"/>
        </w:rPr>
        <w:t>تنش کلاسیک در تخصیص منابع بین کارایی (حداکثرسازی تولید کل) و عدالت (توزیع عادلانه تولید) است. در شبیه‌سازی ما، این سازش به صورت ظریفی ظاهر می‌شود:</w:t>
      </w:r>
    </w:p>
    <w:p>
      <w:pPr>
        <w:pStyle w:val="ListBullet"/>
        <w:bidi w:val="1"/>
      </w:pPr>
      <w:r>
        <w:rPr>
          <w:rFonts w:ascii="Times New Roman" w:hAnsi="Times New Roman" w:cs="Lotus Thin"/>
          <w:b/>
          <w:i w:val="0"/>
          <w:rtl w:val="1"/>
        </w:rPr>
        <w:t>در سطح جامعه، هیچ سازشی وجود ندارد.</w:t>
      </w:r>
      <w:r>
        <w:rPr>
          <w:rFonts w:ascii="Times New Roman" w:hAnsi="Times New Roman" w:cs="Lotus Thin"/>
          <w:b w:val="0"/>
          <w:i w:val="0"/>
          <w:rtl w:val="1"/>
        </w:rPr>
        <w:t xml:space="preserve"> جوامع همه خودخواه و همه اجتماعی به راحتی تقریباً یکسان دست می‌یابند (۰/۹۲۰ در برابر ۰/۹۱۴، p = 0.42). کارایی و عدالت در تضاد نیستند زیرا سیستم ذاتاً همکارانه است.</w:t>
      </w:r>
    </w:p>
    <w:p>
      <w:pPr>
        <w:pStyle w:val="ListBullet"/>
        <w:bidi w:val="1"/>
      </w:pPr>
      <w:r>
        <w:rPr>
          <w:rFonts w:ascii="Times New Roman" w:hAnsi="Times New Roman" w:cs="Lotus Thin"/>
          <w:b/>
          <w:i w:val="0"/>
          <w:rtl w:val="1"/>
        </w:rPr>
        <w:t>در سطح فردی، یک سازش واضح وجود دارد.</w:t>
      </w:r>
      <w:r>
        <w:rPr>
          <w:rFonts w:ascii="Times New Roman" w:hAnsi="Times New Roman" w:cs="Lotus Thin"/>
          <w:b w:val="0"/>
          <w:i w:val="0"/>
          <w:rtl w:val="1"/>
        </w:rPr>
        <w:t xml:space="preserve"> عوامل اجتماعی در جوامع مختلط به راحتی شخصی بالاتری نسبت به همسایگان خودخواه خود دست می‌یابند (۰/۹۳۵ در برابر ۰/۹۰۵، p = 0.0011).</w:t>
      </w:r>
    </w:p>
    <w:p>
      <w:pPr>
        <w:pStyle w:val="IAUBody"/>
        <w:bidi w:val="1"/>
      </w:pPr>
      <w:r>
        <w:rPr>
          <w:rFonts w:ascii="Times New Roman" w:hAnsi="Times New Roman" w:cs="Lotus Thin"/>
          <w:b/>
          <w:i w:val="0"/>
          <w:rtl w:val="1"/>
        </w:rPr>
        <w:t>پیامد سیاستی مهم است: هنجارهای عدالت لزوماً کارایی را کاهش نمی‌دهند.</w:t>
      </w:r>
      <w:r>
        <w:rPr>
          <w:rFonts w:ascii="Times New Roman" w:hAnsi="Times New Roman" w:cs="Lotus Thin"/>
          <w:b w:val="0"/>
          <w:i w:val="0"/>
          <w:rtl w:val="1"/>
        </w:rPr>
        <w:t xml:space="preserve"> در سیستم‌های اشتراک منابع با ذخیره‌سازی، اشتراک مازادی که در غیر این صورت هدر می‌رفت، یک منفعت کارایی بالقوه است.</w:t>
      </w:r>
    </w:p>
    <w:p>
      <w:pPr>
        <w:pStyle w:val="Heading2"/>
        <w:bidi w:val="1"/>
      </w:pPr>
      <w:r>
        <w:rPr>
          <w:rFonts w:ascii="Times New Roman" w:hAnsi="Times New Roman" w:cs="Lotus Thin"/>
          <w:b w:val="0"/>
          <w:i w:val="0"/>
          <w:rtl w:val="1"/>
        </w:rPr>
        <w:t>۵-۲- دوجانبه‌گرایی پیدایشی</w:t>
      </w:r>
    </w:p>
    <w:p>
      <w:pPr>
        <w:pStyle w:val="IAUBodyFirst"/>
        <w:bidi w:val="1"/>
      </w:pPr>
      <w:r>
        <w:rPr>
          <w:rFonts w:ascii="Times New Roman" w:hAnsi="Times New Roman" w:cs="Lotus Thin"/>
          <w:b w:val="0"/>
          <w:i w:val="0"/>
          <w:rtl w:val="1"/>
        </w:rPr>
        <w:t xml:space="preserve">یکی از جالب‌ترین یافته‌ها این است که </w:t>
      </w:r>
      <w:r>
        <w:rPr>
          <w:rFonts w:ascii="Times New Roman" w:hAnsi="Times New Roman" w:cs="Lotus Thin"/>
          <w:b/>
          <w:i w:val="0"/>
          <w:rtl w:val="1"/>
        </w:rPr>
        <w:t>عوامل خودخواه در جوامع مختلط گاهی اشتراک را یاد می‌گیرند</w:t>
      </w:r>
      <w:r>
        <w:rPr>
          <w:rFonts w:ascii="Times New Roman" w:hAnsi="Times New Roman" w:cs="Lotus Thin"/>
          <w:b w:val="0"/>
          <w:i w:val="0"/>
          <w:rtl w:val="1"/>
        </w:rPr>
        <w:t xml:space="preserve">، با وجود </w:t>
      </w:r>
      <w:r>
        <m:oMath>
          <m:sSub>
            <m:e>
              <m:r>
                <m:t>w</m:t>
              </m:r>
            </m:e>
            <m:sub>
              <m:r>
                <m:rPr>
                  <m:nor/>
                  <m:sty m:val="p"/>
                </m:rPr>
                <m:t>fair</m:t>
              </m:r>
            </m:sub>
          </m:sSub>
          <m:r>
            <m:rPr>
              <m:sty m:val="p"/>
            </m:rPr>
            <m:t>=</m:t>
          </m:r>
          <m:r>
            <m:t>0</m:t>
          </m:r>
        </m:oMath>
      </w:r>
      <w:r>
        <w:rPr>
          <w:rFonts w:ascii="Times New Roman" w:hAnsi="Times New Roman" w:cs="Lotus Thin"/>
          <w:b w:val="0"/>
          <w:i w:val="0"/>
          <w:rtl w:val="1"/>
        </w:rPr>
        <w:t xml:space="preserve"> (بدون پاداش مستقیم برای عدالت). این از طریق مکانیزم دوجانبه‌گرایی غیرمستقیم پدیدار می‌شود:</w:t>
      </w:r>
    </w:p>
    <w:p>
      <w:pPr>
        <w:pStyle w:val="ListNumber"/>
        <w:bidi w:val="1"/>
      </w:pPr>
      <w:r>
        <w:rPr>
          <w:rFonts w:ascii="Times New Roman" w:hAnsi="Times New Roman" w:cs="Lotus Thin"/>
          <w:b w:val="0"/>
          <w:i w:val="0"/>
          <w:rtl w:val="1"/>
        </w:rPr>
        <w:t>عامل خودخواه A مازاد را احتکار می‌کند ← همسایه B کسری را تجربه می‌کند ← قطعی B به A سرایت می‌کند ← A قطعی را تجربه می‌کند.</w:t>
      </w:r>
    </w:p>
    <w:p>
      <w:pPr>
        <w:pStyle w:val="ListNumber"/>
        <w:bidi w:val="1"/>
      </w:pPr>
      <w:r>
        <w:rPr>
          <w:rFonts w:ascii="Times New Roman" w:hAnsi="Times New Roman" w:cs="Lotus Thin"/>
          <w:b w:val="0"/>
          <w:i w:val="0"/>
          <w:rtl w:val="1"/>
        </w:rPr>
        <w:t>عامل خودخواه A یاد می‌گیرد که اشتراک مقدار کمی مازاد با B در ساعات اوج از کسری بعدی B جلوگیری می‌کند ← A از قطعی آبشاری جلوگیری می‌کند ← A راحتی بلندمدت بالاتری را تجربه می‌کند.</w:t>
      </w:r>
    </w:p>
    <w:p>
      <w:pPr>
        <w:pStyle w:val="Heading2"/>
        <w:bidi w:val="1"/>
      </w:pPr>
      <w:r>
        <w:rPr>
          <w:rFonts w:ascii="Times New Roman" w:hAnsi="Times New Roman" w:cs="Lotus Thin"/>
          <w:b w:val="0"/>
          <w:i w:val="0"/>
          <w:rtl w:val="1"/>
        </w:rPr>
        <w:t>۵-۳- مزیت اجتماعی در تمام سطوح کمبود پایدار است</w:t>
      </w:r>
    </w:p>
    <w:p>
      <w:pPr>
        <w:pStyle w:val="IAUBodyFirst"/>
        <w:bidi w:val="1"/>
      </w:pPr>
      <w:r>
        <w:rPr>
          <w:rFonts w:ascii="Times New Roman" w:hAnsi="Times New Roman" w:cs="Lotus Thin"/>
          <w:b w:val="0"/>
          <w:i w:val="0"/>
          <w:rtl w:val="1"/>
        </w:rPr>
        <w:t xml:space="preserve">تحلیل حساسیت (بخش ۴-۶) یک پویایی حیاتی را آشکار می‌کند: </w:t>
      </w:r>
      <w:r>
        <w:rPr>
          <w:rFonts w:ascii="Times New Roman" w:hAnsi="Times New Roman" w:cs="Lotus Thin"/>
          <w:b/>
          <w:i w:val="0"/>
          <w:rtl w:val="1"/>
        </w:rPr>
        <w:t>هر دو عامل اجتماعی و خودخواه کاهش راحتی قابل توجهی را تحت کمبود متحمل می‌شوند، اما مزیت اجتماعی ثابت می‌ماند</w:t>
      </w:r>
      <w:r>
        <w:rPr>
          <w:rFonts w:ascii="Times New Roman" w:hAnsi="Times New Roman" w:cs="Lotus Thin"/>
          <w:b w:val="0"/>
          <w:i w:val="0"/>
          <w:rtl w:val="1"/>
        </w:rPr>
        <w:t>. با افزایش احتمال روز ابری از ۱۵٪ به ۳۵٪:</w:t>
      </w:r>
    </w:p>
    <w:p>
      <w:pPr>
        <w:pStyle w:val="ListBullet"/>
        <w:bidi w:val="1"/>
      </w:pPr>
      <w:r>
        <w:rPr>
          <w:rFonts w:ascii="Times New Roman" w:hAnsi="Times New Roman" w:cs="Lotus Thin"/>
          <w:b w:val="0"/>
          <w:i w:val="0"/>
          <w:rtl w:val="1"/>
        </w:rPr>
        <w:t>هر دو گروه تقریباً ۱۳٪ از راحتی خط پایه خود را از دست می‌دهند</w:t>
      </w:r>
    </w:p>
    <w:p>
      <w:pPr>
        <w:pStyle w:val="ListBullet"/>
        <w:bidi w:val="1"/>
      </w:pPr>
      <w:r>
        <w:rPr>
          <w:rFonts w:ascii="Times New Roman" w:hAnsi="Times New Roman" w:cs="Lotus Thin"/>
          <w:b w:val="0"/>
          <w:i w:val="0"/>
          <w:rtl w:val="1"/>
        </w:rPr>
        <w:t>مزیت عامل اجتماعی در ۲/۵–۳/۰ درصد در تمام سطوح کمبود پایدار می‌ماند</w:t>
      </w:r>
    </w:p>
    <w:p>
      <w:pPr>
        <w:pStyle w:val="ListBullet"/>
        <w:bidi w:val="1"/>
      </w:pPr>
      <w:r>
        <w:rPr>
          <w:rFonts w:ascii="Times New Roman" w:hAnsi="Times New Roman" w:cs="Lotus Thin"/>
          <w:b w:val="0"/>
          <w:i w:val="0"/>
          <w:rtl w:val="1"/>
        </w:rPr>
        <w:t>واریانس سطح گروه به طور قابل توجهی افزایش می‌یابد</w:t>
      </w:r>
    </w:p>
    <w:p>
      <w:pPr>
        <w:pStyle w:val="IAUBody"/>
        <w:bidi w:val="1"/>
      </w:pPr>
      <w:r>
        <w:rPr>
          <w:rFonts w:ascii="Times New Roman" w:hAnsi="Times New Roman" w:cs="Lotus Thin"/>
          <w:b w:val="0"/>
          <w:i w:val="0"/>
          <w:rtl w:val="1"/>
        </w:rPr>
        <w:t xml:space="preserve">این یک پیامد طراحی واضح دارد: </w:t>
      </w:r>
      <w:r>
        <w:rPr>
          <w:rFonts w:ascii="Times New Roman" w:hAnsi="Times New Roman" w:cs="Lotus Thin"/>
          <w:b/>
          <w:i w:val="0"/>
          <w:rtl w:val="1"/>
        </w:rPr>
        <w:t>سیستم‌های مدیریت انرژی باید مکانیزم‌های عدالت را به عنوان یک ویژگی پایدار تعبیه کنند، نه ویژگی که به شرایط کمبود بستگی دارد</w:t>
      </w:r>
      <w:r>
        <w:rPr>
          <w:rFonts w:ascii="Times New Roman" w:hAnsi="Times New Roman" w:cs="Lotus Thin"/>
          <w:b w:val="0"/>
          <w:i w:val="0"/>
          <w:rtl w:val="1"/>
        </w:rPr>
        <w:t>.</w:t>
      </w:r>
    </w:p>
    <w:p>
      <w:pPr>
        <w:pStyle w:val="Heading2"/>
        <w:bidi w:val="1"/>
      </w:pPr>
      <w:r>
        <w:rPr>
          <w:rFonts w:ascii="Times New Roman" w:hAnsi="Times New Roman" w:cs="Lotus Thin"/>
          <w:b w:val="0"/>
          <w:i w:val="0"/>
          <w:rtl w:val="1"/>
        </w:rPr>
        <w:t>۵-۴- کنجکاوی بی‌ثباتی می‌آفریند: اثر مبتکر</w:t>
      </w:r>
    </w:p>
    <w:p>
      <w:pPr>
        <w:pStyle w:val="IAUBodyFirst"/>
        <w:bidi w:val="1"/>
      </w:pPr>
      <w:r>
        <w:rPr>
          <w:rFonts w:ascii="Times New Roman" w:hAnsi="Times New Roman" w:cs="Lotus Thin"/>
          <w:b w:val="0"/>
          <w:i w:val="0"/>
          <w:rtl w:val="1"/>
        </w:rPr>
        <w:t xml:space="preserve">شگفت‌انگیزترین نتیجه این مطالعه این است که </w:t>
      </w:r>
      <w:r>
        <w:rPr>
          <w:rFonts w:ascii="Times New Roman" w:hAnsi="Times New Roman" w:cs="Lotus Thin"/>
          <w:b/>
          <w:i w:val="0"/>
          <w:rtl w:val="1"/>
        </w:rPr>
        <w:t>یک عامل کنجکاو و کاوشگر، کل جامعه را بی‌ثبات می‌کند</w:t>
      </w:r>
      <w:r>
        <w:rPr>
          <w:rFonts w:ascii="Times New Roman" w:hAnsi="Times New Roman" w:cs="Lotus Thin"/>
          <w:b w:val="0"/>
          <w:i w:val="0"/>
          <w:rtl w:val="1"/>
        </w:rPr>
        <w:t>. این یافته در تمام معیارها (راحتی، عدالت، نرخ قطعی، نابرابری) مقاوم است و از نظر آماری معنی‌دار است (p = 0.0074).</w:t>
      </w:r>
    </w:p>
    <w:p>
      <w:pPr>
        <w:pStyle w:val="IAUBody"/>
        <w:bidi w:val="1"/>
      </w:pPr>
      <w:r>
        <w:rPr>
          <w:rFonts w:ascii="Times New Roman" w:hAnsi="Times New Roman" w:cs="Lotus Thin"/>
          <w:b w:val="0"/>
          <w:i w:val="0"/>
          <w:rtl w:val="1"/>
        </w:rPr>
        <w:t>چرا این شگفت‌انگیز است؟ به طور شهودی، ممکن است انتظار داشته باشیم عاملی که بیشتر کاوش می‌کند، استراتژی‌های اشتراک بهتری کشف کرده و نتایج جامعه را بهبود بخشد. با این حال، اثر خالص منفی است — کاوش افزایش‌یافته مبتکر، غیرقابل پیش‌بینی ایجاد می‌کند که بر هر منفعت فردی غلبه می‌کند.</w:t>
      </w:r>
    </w:p>
    <w:p>
      <w:pPr>
        <w:pStyle w:val="Heading2"/>
        <w:bidi w:val="1"/>
      </w:pPr>
      <w:r>
        <w:rPr>
          <w:rFonts w:ascii="Times New Roman" w:hAnsi="Times New Roman" w:cs="Lotus Thin"/>
          <w:b w:val="0"/>
          <w:i w:val="0"/>
          <w:rtl w:val="1"/>
        </w:rPr>
        <w:t>۵-۵- پیامدهای سیاستی</w:t>
      </w:r>
    </w:p>
    <w:p>
      <w:pPr>
        <w:pStyle w:val="IAUBodyFirst"/>
        <w:bidi w:val="1"/>
      </w:pPr>
      <w:r>
        <w:rPr>
          <w:rFonts w:ascii="Times New Roman" w:hAnsi="Times New Roman" w:cs="Lotus Thin"/>
          <w:b w:val="0"/>
          <w:i w:val="0"/>
          <w:rtl w:val="1"/>
        </w:rPr>
        <w:t>یافته‌های این مطالعه از چندین توصیه عملی برای طراحی سیستم‌های مدیریت انرژی محله هوشمند پشتیبانی می‌کند:</w:t>
      </w:r>
    </w:p>
    <w:p>
      <w:pPr>
        <w:pStyle w:val="ListNumber"/>
        <w:bidi w:val="1"/>
      </w:pPr>
      <w:r>
        <w:rPr>
          <w:rFonts w:ascii="Times New Roman" w:hAnsi="Times New Roman" w:cs="Lotus Thin"/>
          <w:b/>
          <w:i w:val="0"/>
          <w:rtl w:val="1"/>
        </w:rPr>
        <w:t>تعبیه عدالت در توابع پاداش</w:t>
      </w:r>
      <w:r>
        <w:rPr>
          <w:rFonts w:ascii="Times New Roman" w:hAnsi="Times New Roman" w:cs="Lotus Thin"/>
          <w:b w:val="0"/>
          <w:i w:val="0"/>
          <w:rtl w:val="1"/>
        </w:rPr>
        <w:t>: یک ترکیب وزنی ساده از راحتی شخصی و عدالت جامعه (شاخص جین) نتایج قابل اندازه‌گیری عادلانه‌تری با بدون کاهش کارایی قابل توجه تولید می‌کند.</w:t>
      </w:r>
    </w:p>
    <w:p>
      <w:pPr>
        <w:pStyle w:val="ListNumber"/>
        <w:bidi w:val="1"/>
      </w:pPr>
      <w:r>
        <w:rPr>
          <w:rFonts w:ascii="Times New Roman" w:hAnsi="Times New Roman" w:cs="Lotus Thin"/>
          <w:b/>
          <w:i w:val="0"/>
          <w:rtl w:val="1"/>
        </w:rPr>
        <w:t>تشویق هنجارهای اجتماعی در جوامع مختلط</w:t>
      </w:r>
      <w:r>
        <w:rPr>
          <w:rFonts w:ascii="Times New Roman" w:hAnsi="Times New Roman" w:cs="Lotus Thin"/>
          <w:b w:val="0"/>
          <w:i w:val="0"/>
          <w:rtl w:val="1"/>
        </w:rPr>
        <w:t>: حضور عوامل اجتماعی به کل جامعه سود می‌رساند، از جمله خودخواهان مقاوم.</w:t>
      </w:r>
    </w:p>
    <w:p>
      <w:pPr>
        <w:pStyle w:val="ListNumber"/>
        <w:bidi w:val="1"/>
      </w:pPr>
      <w:r>
        <w:rPr>
          <w:rFonts w:ascii="Times New Roman" w:hAnsi="Times New Roman" w:cs="Lotus Thin"/>
          <w:b/>
          <w:i w:val="0"/>
          <w:rtl w:val="1"/>
        </w:rPr>
        <w:t>اجتناب از عوامل غیرقابل پیش‌بینی</w:t>
      </w:r>
      <w:r>
        <w:rPr>
          <w:rFonts w:ascii="Times New Roman" w:hAnsi="Times New Roman" w:cs="Lotus Thin"/>
          <w:b w:val="0"/>
          <w:i w:val="0"/>
          <w:rtl w:val="1"/>
        </w:rPr>
        <w:t>: یافته اثر مبتکر نشان می‌دهد که سیاست‌های قطعی و پایدار بر سیاست‌های بسیار کاوشگر یا غیرقابل پیش‌بینی در زمینه‌های اشتراک منابع جامعه ارجحیت دارند.</w:t>
      </w:r>
    </w:p>
    <w:p>
      <w:pPr>
        <w:pStyle w:val="ListNumber"/>
        <w:bidi w:val="1"/>
      </w:pPr>
      <w:r>
        <w:rPr>
          <w:rFonts w:ascii="Times New Roman" w:hAnsi="Times New Roman" w:cs="Lotus Thin"/>
          <w:b/>
          <w:i w:val="0"/>
          <w:rtl w:val="1"/>
        </w:rPr>
        <w:t>تعبیه عدالت به عنوان یک ویژگی طراحی دائمی</w:t>
      </w:r>
      <w:r>
        <w:rPr>
          <w:rFonts w:ascii="Times New Roman" w:hAnsi="Times New Roman" w:cs="Lotus Thin"/>
          <w:b w:val="0"/>
          <w:i w:val="0"/>
          <w:rtl w:val="1"/>
        </w:rPr>
        <w:t>: تحلیل حساسیت نشان می‌دهد که طراحی پاداش اجتماعی مزایای پایداری بدون توجه به در دسترس بودن منابع ارائه می‌دهد.</w:t>
      </w:r>
    </w:p>
    <w:p>
      <w:pPr>
        <w:pStyle w:val="Heading2"/>
        <w:bidi w:val="1"/>
      </w:pPr>
      <w:r>
        <w:rPr>
          <w:rFonts w:ascii="Times New Roman" w:hAnsi="Times New Roman" w:cs="Lotus Thin"/>
          <w:b w:val="0"/>
          <w:i w:val="0"/>
          <w:rtl w:val="1"/>
        </w:rPr>
        <w:t>۵-۶- محدودیت‌ها</w:t>
      </w:r>
    </w:p>
    <w:p>
      <w:pPr>
        <w:pStyle w:val="IAUBodyFirst"/>
        <w:bidi w:val="1"/>
      </w:pPr>
      <w:r>
        <w:rPr>
          <w:rFonts w:ascii="Times New Roman" w:hAnsi="Times New Roman" w:cs="Lotus Thin"/>
          <w:b w:val="0"/>
          <w:i w:val="0"/>
          <w:rtl w:val="1"/>
        </w:rPr>
        <w:t>چندین محدودیت تفسیر نتایج ارائه‌شده را مشروط می‌سازند. این محدودیت‌ها در چهار دسته گروه‌بندی می‌شوند — مدل‌سازی محیط، مدل‌سازی عامل، دامنه شبکه، و توان آماری — که هر یک به صورت یک پاراگراف متمرکز بحث شده است.</w:t>
      </w:r>
    </w:p>
    <w:p>
      <w:pPr>
        <w:pStyle w:val="IAUBody"/>
        <w:bidi w:val="1"/>
      </w:pPr>
      <w:r>
        <w:rPr>
          <w:rFonts w:ascii="Times New Roman" w:hAnsi="Times New Roman" w:cs="Lotus Thin"/>
          <w:b/>
          <w:i w:val="0"/>
          <w:rtl w:val="1"/>
        </w:rPr>
        <w:t>ساده‌سازی مدل محیطی.</w:t>
      </w:r>
      <w:r>
        <w:rPr>
          <w:rFonts w:ascii="Times New Roman" w:hAnsi="Times New Roman" w:cs="Lotus Thin"/>
          <w:b w:val="0"/>
          <w:i w:val="0"/>
          <w:rtl w:val="1"/>
        </w:rPr>
        <w:t xml:space="preserve"> مدل آب و هوای باینری (آفتابی در برابر ابری با احتمال ثابت ۱۵٪) یک انتزاع عمدی است که کمبود تصادفی را بدون پیچیدگی هواشناسی واقع‌گرایانه ثبت می‌کند. با این حال، این ساده‌سازی یک محدودیت است زیرا تابش واقعی خورشید از فرآیندهای مارکوف پیوسته با همبستگی زمانی پیروی می‌کند. مدل فیزیکی همچنین تخریب باتری، تلفات اینورتر، و تلفات انتقال را حذف می‌کند.</w:t>
      </w:r>
    </w:p>
    <w:p>
      <w:pPr>
        <w:pStyle w:val="IAUBody"/>
        <w:bidi w:val="1"/>
      </w:pPr>
      <w:r>
        <w:rPr>
          <w:rFonts w:ascii="Times New Roman" w:hAnsi="Times New Roman" w:cs="Lotus Thin"/>
          <w:b/>
          <w:i w:val="0"/>
          <w:rtl w:val="1"/>
        </w:rPr>
        <w:t>فرض شخصیت ایستا.</w:t>
      </w:r>
      <w:r>
        <w:rPr>
          <w:rFonts w:ascii="Times New Roman" w:hAnsi="Times New Roman" w:cs="Lotus Thin"/>
          <w:b w:val="0"/>
          <w:i w:val="0"/>
          <w:rtl w:val="1"/>
        </w:rPr>
        <w:t xml:space="preserve"> شخصیت‌های عامل در طول دوره آموزش ۸۰۰۰ اپیزودی ثابت باقی می‌مانند. در جوامع انسانی واقعی، تمایل به اشتراک ثابت نیست.</w:t>
      </w:r>
    </w:p>
    <w:p>
      <w:pPr>
        <w:pStyle w:val="IAUBody"/>
        <w:bidi w:val="1"/>
      </w:pPr>
      <w:r>
        <w:rPr>
          <w:rFonts w:ascii="Times New Roman" w:hAnsi="Times New Roman" w:cs="Lotus Thin"/>
          <w:b/>
          <w:i w:val="0"/>
          <w:rtl w:val="1"/>
        </w:rPr>
        <w:t>دامنه شبکه و عمومیت الگوریتمی.</w:t>
      </w:r>
      <w:r>
        <w:rPr>
          <w:rFonts w:ascii="Times New Roman" w:hAnsi="Times New Roman" w:cs="Lotus Thin"/>
          <w:b w:val="0"/>
          <w:i w:val="0"/>
          <w:rtl w:val="1"/>
        </w:rPr>
        <w:t xml:space="preserve"> توپولوژی حلقه ۱۰ خانه نسبت به محله‌های واقع‌گرایانه (۵۰–۵۰۰ خانوار) کوچک است. همچنین فقط یادگیری Q جدولی آزمایش شده است.</w:t>
      </w:r>
    </w:p>
    <w:p>
      <w:pPr>
        <w:pStyle w:val="IAUBody"/>
        <w:bidi w:val="1"/>
      </w:pPr>
      <w:r>
        <w:rPr>
          <w:rFonts w:ascii="Times New Roman" w:hAnsi="Times New Roman" w:cs="Lotus Thin"/>
          <w:b/>
          <w:i w:val="0"/>
          <w:rtl w:val="1"/>
        </w:rPr>
        <w:t>محدودیت‌های توان آماری.</w:t>
      </w:r>
      <w:r>
        <w:rPr>
          <w:rFonts w:ascii="Times New Roman" w:hAnsi="Times New Roman" w:cs="Lotus Thin"/>
          <w:b w:val="0"/>
          <w:i w:val="0"/>
          <w:rtl w:val="1"/>
        </w:rPr>
        <w:t xml:space="preserve"> پنج دانه تصادفی در هر سناریو قابلیت اطمینان اولیه را فراهم می‌کند اما تشخیص اندازه‌های اثر کوچک‌تر را محدود می‌کند.</w:t>
      </w:r>
    </w:p>
    <w:p>
      <w:pPr>
        <w:pStyle w:val="Heading2"/>
        <w:bidi w:val="1"/>
      </w:pPr>
      <w:r>
        <w:rPr>
          <w:rFonts w:ascii="Times New Roman" w:hAnsi="Times New Roman" w:cs="Lotus Thin"/>
          <w:b w:val="0"/>
          <w:i w:val="0"/>
          <w:rtl w:val="1"/>
        </w:rPr>
        <w:t>۵-۷- خلاصه پژوهش</w:t>
      </w:r>
    </w:p>
    <w:p>
      <w:pPr>
        <w:pStyle w:val="IAUBodyFirst"/>
        <w:bidi w:val="1"/>
      </w:pPr>
      <w:r>
        <w:rPr>
          <w:rFonts w:ascii="Times New Roman" w:hAnsi="Times New Roman" w:cs="Lotus Thin"/>
          <w:b w:val="0"/>
          <w:i w:val="0"/>
          <w:rtl w:val="1"/>
        </w:rPr>
        <w:t>این پایان‌نامه بررسی کرد که چگونه ترجیحات عدالت ناهمگن و مبتنی بر شخصیت، پویایی‌های اشتراک انرژی پیدایشی را در یک محله هوشمند چندعاملی شکل می‌دهند. انگیزه تحقیق یک شکاف اساسی در ادبیات موجود بود: در حالی که مدیریت انرژی مبتنی بر MARL در دو مسیر — بهینه‌سازی کارایی و بهینه‌سازی محدود به عدالت — پیشرفت کرده است، هیچ‌کدام از این خطوط کاری ناهمگنی عامل را در نظریه روان‌شناختی ثابت ریشه‌یابی نکرده است.</w:t>
      </w:r>
    </w:p>
    <w:p>
      <w:pPr>
        <w:pStyle w:val="IAUBody"/>
        <w:bidi w:val="1"/>
      </w:pPr>
      <w:r>
        <w:rPr>
          <w:rFonts w:ascii="Times New Roman" w:hAnsi="Times New Roman" w:cs="Lotus Thin"/>
          <w:b w:val="0"/>
          <w:i w:val="0"/>
          <w:rtl w:val="1"/>
        </w:rPr>
        <w:t xml:space="preserve">برای پر کردن این شکاف، ما یک </w:t>
      </w:r>
      <w:r>
        <w:rPr>
          <w:rFonts w:ascii="Times New Roman" w:hAnsi="Times New Roman" w:cs="Lotus Thin"/>
          <w:b/>
          <w:i w:val="0"/>
          <w:rtl w:val="1"/>
        </w:rPr>
        <w:t>چارچوب شکل‌دهی پاداش تعدیل‌شده با شخصیت</w:t>
      </w:r>
      <w:r>
        <w:rPr>
          <w:rFonts w:ascii="Times New Roman" w:hAnsi="Times New Roman" w:cs="Lotus Thin"/>
          <w:b w:val="0"/>
          <w:i w:val="0"/>
          <w:rtl w:val="1"/>
        </w:rPr>
        <w:t xml:space="preserve"> پیشنهاد کردیم که هر ویژگی OCEAN را به پارامترهای الگوریتمی خاص نگاشت می‌کند: سازگاری به وزن عدالت (</w:t>
      </w:r>
      <w:r>
        <m:oMath>
          <m:sSub>
            <m:e>
              <m:r>
                <m:t>w</m:t>
              </m:r>
            </m:e>
            <m:sub>
              <m:r>
                <m:rPr>
                  <m:nor/>
                  <m:sty m:val="p"/>
                </m:rPr>
                <m:t>fair</m:t>
              </m:r>
            </m:sub>
          </m:sSub>
        </m:oMath>
      </w:r>
      <w:r>
        <w:rPr>
          <w:rFonts w:ascii="Times New Roman" w:hAnsi="Times New Roman" w:cs="Lotus Thin"/>
          <w:b w:val="0"/>
          <w:i w:val="0"/>
          <w:rtl w:val="1"/>
        </w:rPr>
        <w:t>)، گشودگی به نرخ کاوش (</w:t>
      </w:r>
      <w:r>
        <m:oMath>
          <m:sSub>
            <m:e>
              <m:r>
                <m:t>ε</m:t>
              </m:r>
            </m:e>
            <m:sub>
              <m:r>
                <m:rPr>
                  <m:sty m:val="p"/>
                </m:rPr>
                <m:t>min</m:t>
              </m:r>
            </m:sub>
          </m:sSub>
        </m:oMath>
      </w:r>
      <w:r>
        <w:rPr>
          <w:rFonts w:ascii="Times New Roman" w:hAnsi="Times New Roman" w:cs="Lotus Thin"/>
          <w:b w:val="0"/>
          <w:i w:val="0"/>
          <w:rtl w:val="1"/>
        </w:rPr>
        <w:t xml:space="preserve">)، وظیفه‌شناسی به واریانس کاهش </w:t>
      </w:r>
      <w:r>
        <m:oMath>
          <m:r>
            <m:t>ε</m:t>
          </m:r>
        </m:oMath>
      </w:r>
      <w:r>
        <w:rPr>
          <w:rFonts w:ascii="Times New Roman" w:hAnsi="Times New Roman" w:cs="Lotus Thin"/>
          <w:b w:val="0"/>
          <w:i w:val="0"/>
          <w:rtl w:val="1"/>
        </w:rPr>
        <w:t>، و روان‌رنجوری به ضریب جریمه قطعی.</w:t>
      </w:r>
    </w:p>
    <w:p>
      <w:pPr>
        <w:pStyle w:val="Heading2"/>
        <w:bidi w:val="1"/>
      </w:pPr>
      <w:r>
        <w:rPr>
          <w:rFonts w:ascii="Times New Roman" w:hAnsi="Times New Roman" w:cs="Lotus Thin"/>
          <w:b w:val="0"/>
          <w:i w:val="0"/>
          <w:rtl w:val="1"/>
        </w:rPr>
        <w:t>۵-۸- خلاصه یافته‌های کلیدی</w:t>
      </w:r>
    </w:p>
    <w:p>
      <w:pPr>
        <w:pStyle w:val="IAUBodyFirst"/>
        <w:bidi w:val="1"/>
      </w:pPr>
      <w:r>
        <w:rPr>
          <w:rFonts w:ascii="Times New Roman" w:hAnsi="Times New Roman" w:cs="Lotus Thin"/>
          <w:b w:val="0"/>
          <w:i w:val="0"/>
          <w:rtl w:val="1"/>
        </w:rPr>
        <w:t>نتایج تجربی، که از ۲۵ اجرای شبیه‌سازی مستقل (۵ سناریو × ۵ دانه، هر یک ۸۰۰۰ اپیزود) به دست آمده است، از یافته‌های زیر پشتیبانی می‌کند:</w:t>
      </w:r>
    </w:p>
    <w:p>
      <w:pPr>
        <w:pStyle w:val="IAUBody"/>
        <w:bidi w:val="1"/>
      </w:pPr>
      <w:r>
        <w:rPr>
          <w:rFonts w:ascii="Times New Roman" w:hAnsi="Times New Roman" w:cs="Lotus Thin"/>
          <w:b/>
          <w:i w:val="0"/>
          <w:rtl w:val="1"/>
        </w:rPr>
        <w:t>یافته ۱: عوامل اجتماعی به راحتی فردی بالاتری دست می‌یابند.</w:t>
      </w:r>
      <w:r>
        <w:rPr>
          <w:rFonts w:ascii="Times New Roman" w:hAnsi="Times New Roman" w:cs="Lotus Thin"/>
          <w:b w:val="0"/>
          <w:i w:val="0"/>
          <w:rtl w:val="1"/>
        </w:rPr>
        <w:t xml:space="preserve"> در جوامع مختلط، عوامل با وزن‌های پاداش اجتماعی (</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otus Thin"/>
          <w:b w:val="0"/>
          <w:i w:val="0"/>
          <w:rtl w:val="1"/>
        </w:rPr>
        <w:t>) به راحتی ۲/۹ درصد بالاتر از همسایگان خودخواه دست یافتند (p = 0.0011).</w:t>
      </w:r>
    </w:p>
    <w:p>
      <w:pPr>
        <w:pStyle w:val="IAUBody"/>
        <w:bidi w:val="1"/>
      </w:pPr>
      <w:r>
        <w:rPr>
          <w:rFonts w:ascii="Times New Roman" w:hAnsi="Times New Roman" w:cs="Lotus Thin"/>
          <w:b/>
          <w:i w:val="0"/>
          <w:rtl w:val="1"/>
        </w:rPr>
        <w:t>یافته ۲: مزیت اجتماعی در سطوح مختلف کمبود پایدار است.</w:t>
      </w:r>
      <w:r>
        <w:rPr>
          <w:rFonts w:ascii="Times New Roman" w:hAnsi="Times New Roman" w:cs="Lotus Thin"/>
          <w:b w:val="0"/>
          <w:i w:val="0"/>
          <w:rtl w:val="1"/>
        </w:rPr>
        <w:t xml:space="preserve"> هنگامی که احتمال ابری از ۱۵٪ به ۳۵٪ تغییر یافت، مزیت راحتی اجتماعی در ۲/۵–۳/۰ درصد پایدار ماند.</w:t>
      </w:r>
    </w:p>
    <w:p>
      <w:pPr>
        <w:pStyle w:val="IAUBody"/>
        <w:bidi w:val="1"/>
      </w:pPr>
      <w:r>
        <w:rPr>
          <w:rFonts w:ascii="Times New Roman" w:hAnsi="Times New Roman" w:cs="Lotus Thin"/>
          <w:b/>
          <w:i w:val="0"/>
          <w:rtl w:val="1"/>
        </w:rPr>
        <w:t>یافته ۳: عدالت و کارایی در سطح جامعه در تضاد صفر-جمع نیستند.</w:t>
      </w:r>
      <w:r>
        <w:rPr>
          <w:rFonts w:ascii="Times New Roman" w:hAnsi="Times New Roman" w:cs="Lotus Thin"/>
          <w:b w:val="0"/>
          <w:i w:val="0"/>
          <w:rtl w:val="1"/>
        </w:rPr>
        <w:t xml:space="preserve"> سناریوهای همه خودخواه، همه اجتماعی، و مختلط به راحتی جامعه تقریباً یکسان (~۰/۹۲) دست یافتند.</w:t>
      </w:r>
    </w:p>
    <w:p>
      <w:pPr>
        <w:pStyle w:val="IAUBody"/>
        <w:bidi w:val="1"/>
      </w:pPr>
      <w:r>
        <w:rPr>
          <w:rFonts w:ascii="Times New Roman" w:hAnsi="Times New Roman" w:cs="Lotus Thin"/>
          <w:b/>
          <w:i w:val="0"/>
          <w:rtl w:val="1"/>
        </w:rPr>
        <w:t>یافته ۴: اثر مبتکر — رفتار کاوشی همکاری را بی‌ثبات می‌کند.</w:t>
      </w:r>
      <w:r>
        <w:rPr>
          <w:rFonts w:ascii="Times New Roman" w:hAnsi="Times New Roman" w:cs="Lotus Thin"/>
          <w:b w:val="0"/>
          <w:i w:val="0"/>
          <w:rtl w:val="1"/>
        </w:rPr>
        <w:t xml:space="preserve"> یک عامل با گشودگی بالا راحتی جامعه را ۲٪ کاهش داد، نابرابری را ۲۲٪ افزایش داد، و نرخ قطعی را ۳/۸٪ افزایش داد.</w:t>
      </w:r>
    </w:p>
    <w:p>
      <w:pPr>
        <w:pStyle w:val="IAUBody"/>
        <w:bidi w:val="1"/>
      </w:pPr>
      <w:r>
        <w:rPr>
          <w:rFonts w:ascii="Times New Roman" w:hAnsi="Times New Roman" w:cs="Lotus Thin"/>
          <w:b/>
          <w:i w:val="0"/>
          <w:rtl w:val="1"/>
        </w:rPr>
        <w:t>یافته ۵: رفتار اشتراک زمینه-وابسته است.</w:t>
      </w:r>
      <w:r>
        <w:rPr>
          <w:rFonts w:ascii="Times New Roman" w:hAnsi="Times New Roman" w:cs="Lotus Thin"/>
          <w:b w:val="0"/>
          <w:i w:val="0"/>
          <w:rtl w:val="1"/>
        </w:rPr>
        <w:t xml:space="preserve"> تحلیل Q-Table نشان داد که همه انواع عامل در فقط ۱۲–۱۴٪ از حالت‌ها اشتراک می‌کنند.</w:t>
      </w:r>
    </w:p>
    <w:p>
      <w:pPr>
        <w:pStyle w:val="Heading2"/>
        <w:bidi w:val="1"/>
      </w:pPr>
      <w:r>
        <w:rPr>
          <w:rFonts w:ascii="Times New Roman" w:hAnsi="Times New Roman" w:cs="Lotus Thin"/>
          <w:b w:val="0"/>
          <w:i w:val="0"/>
          <w:rtl w:val="1"/>
        </w:rPr>
        <w:t>۵-۹- پیامدها</w:t>
      </w:r>
    </w:p>
    <w:p>
      <w:pPr>
        <w:pStyle w:val="IAUBodyFirst"/>
        <w:bidi w:val="1"/>
      </w:pPr>
      <w:r>
        <w:rPr>
          <w:rFonts w:ascii="Times New Roman" w:hAnsi="Times New Roman" w:cs="Lotus Thin"/>
          <w:b w:val="0"/>
          <w:i w:val="0"/>
          <w:rtl w:val="1"/>
        </w:rPr>
        <w:t xml:space="preserve">این تحقیق نشان می‌دهد که </w:t>
      </w:r>
      <w:r>
        <w:rPr>
          <w:rFonts w:ascii="Times New Roman" w:hAnsi="Times New Roman" w:cs="Lotus Thin"/>
          <w:b/>
          <w:i w:val="0"/>
          <w:rtl w:val="1"/>
        </w:rPr>
        <w:t>واقع‌گرایی روان‌شناختی در سیستم‌های مهندسی اهمیت دارد</w:t>
      </w:r>
      <w:r>
        <w:rPr>
          <w:rFonts w:ascii="Times New Roman" w:hAnsi="Times New Roman" w:cs="Lotus Thin"/>
          <w:b w:val="0"/>
          <w:i w:val="0"/>
          <w:rtl w:val="1"/>
        </w:rPr>
        <w:t>. چارچوب پاداش مبتنی بر OCEAN نتایج فردی متفاوتی را در انواع شخصیت تولید می‌کند، حتی زمانی که اثرات سطح جامعه از نظر آماری غیرقابل تشخیص هستند.</w:t>
      </w:r>
    </w:p>
    <w:p>
      <w:pPr>
        <w:pStyle w:val="IAUBody"/>
        <w:bidi w:val="1"/>
      </w:pPr>
      <w:r>
        <w:rPr>
          <w:rFonts w:ascii="Times New Roman" w:hAnsi="Times New Roman" w:cs="Lotus Thin"/>
          <w:b w:val="0"/>
          <w:i w:val="0"/>
          <w:rtl w:val="1"/>
        </w:rPr>
        <w:t>اثر مبتکر یک پیامد هشداردهنده برای ایمنی هوش مصنوعی در سیستم‌های اشتراک منابع جامعه دارد: قابلیت پیش‌بینی و پایداری رفتار عامل برای هماهنگی سطح سیستم از کاوش سطح فردی مهم‌تر است.</w:t>
      </w:r>
    </w:p>
    <w:p>
      <w:pPr>
        <w:pStyle w:val="Heading2"/>
        <w:bidi w:val="1"/>
      </w:pPr>
      <w:r>
        <w:rPr>
          <w:rFonts w:ascii="Times New Roman" w:hAnsi="Times New Roman" w:cs="Lotus Thin"/>
          <w:b w:val="0"/>
          <w:i w:val="0"/>
          <w:rtl w:val="1"/>
        </w:rPr>
        <w:t>۵-۱۰- پژوهش‌های آتی</w:t>
      </w:r>
    </w:p>
    <w:p>
      <w:pPr>
        <w:pStyle w:val="IAUBodyFirst"/>
        <w:bidi w:val="1"/>
      </w:pPr>
      <w:r>
        <w:rPr>
          <w:rFonts w:ascii="Times New Roman" w:hAnsi="Times New Roman" w:cs="Lotus Thin"/>
          <w:b w:val="0"/>
          <w:i w:val="0"/>
          <w:rtl w:val="1"/>
        </w:rPr>
        <w:t>چندین گسترش این کار محدودیت‌های شناسایی‌شده در بخش ۵-۶ را برطرف کرده و دامنه یافته‌ها را گسترش می‌دهد:</w:t>
      </w:r>
    </w:p>
    <w:p>
      <w:pPr>
        <w:pStyle w:val="IAUBody"/>
        <w:bidi w:val="1"/>
      </w:pPr>
      <w:r>
        <w:rPr>
          <w:rFonts w:ascii="Times New Roman" w:hAnsi="Times New Roman" w:cs="Lotus Thin"/>
          <w:b/>
          <w:i w:val="0"/>
          <w:rtl w:val="1"/>
        </w:rPr>
        <w:t>تحول شخصیت پویا.</w:t>
      </w:r>
      <w:r>
        <w:rPr>
          <w:rFonts w:ascii="Times New Roman" w:hAnsi="Times New Roman" w:cs="Lotus Thin"/>
          <w:b w:val="0"/>
          <w:i w:val="0"/>
          <w:rtl w:val="1"/>
        </w:rPr>
        <w:t xml:space="preserve"> مهم‌ترین گسترش، مدل‌سازی شخصیت به عنوان یک ویژگی پویا به جای ایستا است. عواملی که رفتار اجتماعی آنها مکرراً استثمار می‌شود می‌توانند در طول زمان خودخواه‌تر شوند.</w:t>
      </w:r>
    </w:p>
    <w:p>
      <w:pPr>
        <w:pStyle w:val="IAUBody"/>
        <w:bidi w:val="1"/>
      </w:pPr>
      <w:r>
        <w:rPr>
          <w:rFonts w:ascii="Times New Roman" w:hAnsi="Times New Roman" w:cs="Lotus Thin"/>
          <w:b/>
          <w:i w:val="0"/>
          <w:rtl w:val="1"/>
        </w:rPr>
        <w:t>یادگیری RL با فضای حالت پیوسته.</w:t>
      </w:r>
      <w:r>
        <w:rPr>
          <w:rFonts w:ascii="Times New Roman" w:hAnsi="Times New Roman" w:cs="Lotus Thin"/>
          <w:b w:val="0"/>
          <w:i w:val="0"/>
          <w:rtl w:val="1"/>
        </w:rPr>
        <w:t xml:space="preserve"> روش‌های RL عمیق (DQN، PPO، MAPPO) سطوح باتری پیوسته، پروفایل‌های تقاضای دقیق‌تر، و بازنمایی‌های حالت غنی‌تر را امکان‌پذیر می‌کنند.</w:t>
      </w:r>
    </w:p>
    <w:p>
      <w:pPr>
        <w:pStyle w:val="IAUBody"/>
        <w:bidi w:val="1"/>
      </w:pPr>
      <w:r>
        <w:rPr>
          <w:rFonts w:ascii="Times New Roman" w:hAnsi="Times New Roman" w:cs="Lotus Thin"/>
          <w:b/>
          <w:i w:val="0"/>
          <w:rtl w:val="1"/>
        </w:rPr>
        <w:t>مدل‌سازی واقع‌گرایانه آب و هوا و تقاضا.</w:t>
      </w:r>
      <w:r>
        <w:rPr>
          <w:rFonts w:ascii="Times New Roman" w:hAnsi="Times New Roman" w:cs="Lotus Thin"/>
          <w:b w:val="0"/>
          <w:i w:val="0"/>
          <w:rtl w:val="1"/>
        </w:rPr>
        <w:t xml:space="preserve"> جایگزینی مدل آب و هوای باینری با فرآیندهای تصادفی زنجیره مارکوف یا مبتنی بر داده، مقاومت یافته‌ها را تحت رویدادهای کمبود همبسته زمانی آزمایش می‌کند.</w:t>
      </w:r>
    </w:p>
    <w:p>
      <w:pPr>
        <w:pStyle w:val="IAUBody"/>
        <w:bidi w:val="1"/>
      </w:pPr>
      <w:r>
        <w:rPr>
          <w:rFonts w:ascii="Times New Roman" w:hAnsi="Times New Roman" w:cs="Lotus Thin"/>
          <w:b/>
          <w:i w:val="0"/>
          <w:rtl w:val="1"/>
        </w:rPr>
        <w:t>توپولوژی‌های شبکه بزرگتر و پیچیده‌تر.</w:t>
      </w:r>
      <w:r>
        <w:rPr>
          <w:rFonts w:ascii="Times New Roman" w:hAnsi="Times New Roman" w:cs="Lotus Thin"/>
          <w:b w:val="0"/>
          <w:i w:val="0"/>
          <w:rtl w:val="1"/>
        </w:rPr>
        <w:t xml:space="preserve"> مقیاس‌سازی شبیه‌سازی به ۵۰–۵۰۰ خانه با توپولوژی‌های غیرحلقه‌ای نشان می‌دهد که آیا مزیت اجتماعی و اثر مبتکر به جوامع بزرگتر تعمیم می‌یابد.</w:t>
      </w:r>
    </w:p>
    <w:p>
      <w:pPr>
        <w:pStyle w:val="IAUBody"/>
        <w:bidi w:val="1"/>
      </w:pPr>
      <w:r>
        <w:rPr>
          <w:rFonts w:ascii="Times New Roman" w:hAnsi="Times New Roman" w:cs="Lotus Thin"/>
          <w:b/>
          <w:i w:val="0"/>
          <w:rtl w:val="1"/>
        </w:rPr>
        <w:t>مکانیزم‌های ارتباط و قرارداد.</w:t>
      </w:r>
      <w:r>
        <w:rPr>
          <w:rFonts w:ascii="Times New Roman" w:hAnsi="Times New Roman" w:cs="Lotus Thin"/>
          <w:b w:val="0"/>
          <w:i w:val="0"/>
          <w:rtl w:val="1"/>
        </w:rPr>
        <w:t xml:space="preserve"> معرفی کانال‌های ارتباط عامل می‌تواند اثر مبتکر را کاهش دهد.</w:t>
      </w:r>
    </w:p>
    <w:p>
      <w:pPr>
        <w:pStyle w:val="IAUBody"/>
        <w:bidi w:val="1"/>
      </w:pPr>
      <w:r>
        <w:rPr>
          <w:rFonts w:ascii="Times New Roman" w:hAnsi="Times New Roman" w:cs="Lotus Thin"/>
          <w:b/>
          <w:i w:val="0"/>
          <w:rtl w:val="1"/>
        </w:rPr>
        <w:t>توابع پاداش چندهدفه و چند-ویژگی.</w:t>
      </w:r>
      <w:r>
        <w:rPr>
          <w:rFonts w:ascii="Times New Roman" w:hAnsi="Times New Roman" w:cs="Lotus Thin"/>
          <w:b w:val="0"/>
          <w:i w:val="0"/>
          <w:rtl w:val="1"/>
        </w:rPr>
        <w:t xml:space="preserve"> چارچوب فعلی فقط سازگاری (از طریق </w:t>
      </w:r>
      <w:r>
        <m:oMath>
          <m:sSub>
            <m:e>
              <m:r>
                <m:t>w</m:t>
              </m:r>
            </m:e>
            <m:sub>
              <m:r>
                <m:rPr>
                  <m:nor/>
                  <m:sty m:val="p"/>
                </m:rPr>
                <m:t>fair</m:t>
              </m:r>
            </m:sub>
          </m:sSub>
        </m:oMath>
      </w:r>
      <w:r>
        <w:rPr>
          <w:rFonts w:ascii="Times New Roman" w:hAnsi="Times New Roman" w:cs="Lotus Thin"/>
          <w:b w:val="0"/>
          <w:i w:val="0"/>
          <w:rtl w:val="1"/>
        </w:rPr>
        <w:t xml:space="preserve">) و گشودگی (از طریق </w:t>
      </w:r>
      <w:r>
        <m:oMath>
          <m:sSub>
            <m:e>
              <m:r>
                <m:t>ε</m:t>
              </m:r>
            </m:e>
            <m:sub>
              <m:r>
                <m:rPr>
                  <m:sty m:val="p"/>
                </m:rPr>
                <m:t>min</m:t>
              </m:r>
            </m:sub>
          </m:sSub>
        </m:oMath>
      </w:r>
      <w:r>
        <w:rPr>
          <w:rFonts w:ascii="Times New Roman" w:hAnsi="Times New Roman" w:cs="Lotus Thin"/>
          <w:b w:val="0"/>
          <w:i w:val="0"/>
          <w:rtl w:val="1"/>
        </w:rPr>
        <w:t>) را به عنوان ابعاد شخصیت فعال رمزگذاری می‌کند.</w:t>
      </w:r>
    </w:p>
    <w:p>
      <w:pPr>
        <w:pStyle w:val="IAUBody"/>
        <w:bidi w:val="1"/>
      </w:pPr>
      <w:r>
        <w:rPr>
          <w:rFonts w:ascii="Times New Roman" w:hAnsi="Times New Roman" w:cs="Lotus Thin"/>
          <w:b w:val="0"/>
          <w:i w:val="0"/>
          <w:rtl w:val="1"/>
        </w:rPr>
        <w:t>این گسترش‌ها مرزهای یافته اصلی را آزمایش می‌کنند: که شکل‌دهی پاداش مبتنی بر روان‌شناسی تفاوت‌های قابل اندازه‌گیری و عملاً معنادار در نتایج اشتراک انرژی جامعه تولید می‌کند.</w:t>
      </w:r>
    </w:p>
    <w:p>
      <w:pPr>
        <w:pStyle w:val="Heading1"/>
        <w:bidi w:val="1"/>
      </w:pPr>
      <w:r>
        <w:rPr>
          <w:rFonts w:ascii="Times New Roman" w:hAnsi="Times New Roman" w:cs="Lotus Thin"/>
          <w:b w:val="0"/>
          <w:i w:val="0"/>
          <w:rtl w:val="1"/>
        </w:rPr>
        <w:t>فهرست منابع</w:t>
      </w:r>
    </w:p>
    <w:p>
      <w:pPr>
        <w:pStyle w:val="Heading3"/>
        <w:bidi w:val="1"/>
      </w:pPr>
      <w:r>
        <w:rPr>
          <w:rFonts w:ascii="Times New Roman" w:hAnsi="Times New Roman" w:cs="Lotus Thin"/>
          <w:b w:val="0"/>
          <w:i w:val="0"/>
          <w:rtl w:val="1"/>
        </w:rPr>
        <w:t>منابع فارسی</w:t>
      </w:r>
    </w:p>
    <w:p>
      <w:pPr>
        <w:pStyle w:val="ListBullet"/>
        <w:bidi w:val="1"/>
      </w:pPr>
      <w:r>
        <w:rPr>
          <w:rFonts w:ascii="Times New Roman" w:hAnsi="Times New Roman" w:cs="Lotus Thin"/>
          <w:b w:val="0"/>
          <w:i w:val="0"/>
          <w:rtl w:val="1"/>
        </w:rPr>
        <w:t xml:space="preserve">احمدی، ر.، و محمدی، س. (۱۴۰۰). چارچوبی برای تجارت انرژی همتا-به-همتا در جوامع مسکونی ایران. </w:t>
      </w:r>
      <w:r>
        <w:rPr>
          <w:rFonts w:ascii="Times New Roman" w:hAnsi="Times New Roman" w:cs="Lotus Thin"/>
          <w:b/>
          <w:i w:val="0"/>
          <w:rtl w:val="1"/>
        </w:rPr>
        <w:t>فصلنامه انرژی ایران</w:t>
      </w:r>
      <w:r>
        <w:rPr>
          <w:rFonts w:ascii="Times New Roman" w:hAnsi="Times New Roman" w:cs="Lotus Thin"/>
          <w:b w:val="0"/>
          <w:i w:val="0"/>
          <w:rtl w:val="1"/>
        </w:rPr>
        <w:t>، ۲۴(۳)، ۴۵–۶۷.</w:t>
      </w:r>
    </w:p>
    <w:p>
      <w:pPr>
        <w:pStyle w:val="ListBullet"/>
        <w:bidi w:val="1"/>
      </w:pPr>
      <w:r>
        <w:rPr>
          <w:rFonts w:ascii="Times New Roman" w:hAnsi="Times New Roman" w:cs="Lotus Thin"/>
          <w:b w:val="0"/>
          <w:i w:val="0"/>
          <w:rtl w:val="1"/>
        </w:rPr>
        <w:t xml:space="preserve">رضایی، م.، کاظمی، ع.، و حسینی، ف. (۱۳۹۹). مدیریت انرژی در ریزشبکه‌های هوشمند با رویکرد بهینه‌سازی چندهدفه. </w:t>
      </w:r>
      <w:r>
        <w:rPr>
          <w:rFonts w:ascii="Times New Roman" w:hAnsi="Times New Roman" w:cs="Lotus Thin"/>
          <w:b/>
          <w:i w:val="0"/>
          <w:rtl w:val="1"/>
        </w:rPr>
        <w:t>مجله مهندسی برق و الکترونیک ایران</w:t>
      </w:r>
      <w:r>
        <w:rPr>
          <w:rFonts w:ascii="Times New Roman" w:hAnsi="Times New Roman" w:cs="Lotus Thin"/>
          <w:b w:val="0"/>
          <w:i w:val="0"/>
          <w:rtl w:val="1"/>
        </w:rPr>
        <w:t>، ۱۷(۲)، ۱۲۳–۱۴۰.</w:t>
      </w:r>
    </w:p>
    <w:p>
      <w:pPr>
        <w:pStyle w:val="ListBullet"/>
        <w:bidi w:val="1"/>
      </w:pPr>
      <w:r>
        <w:rPr>
          <w:rFonts w:ascii="Times New Roman" w:hAnsi="Times New Roman" w:cs="Lotus Thin"/>
          <w:b w:val="0"/>
          <w:i w:val="0"/>
          <w:rtl w:val="1"/>
        </w:rPr>
        <w:t xml:space="preserve">کریمی، ن.، و سعیدی، ح. (۱۳۹۸). نقش منابع انرژی تجدیدپذیر توزیع‌شده در پایداری شبکه‌های توزیع. </w:t>
      </w:r>
      <w:r>
        <w:rPr>
          <w:rFonts w:ascii="Times New Roman" w:hAnsi="Times New Roman" w:cs="Lotus Thin"/>
          <w:b/>
          <w:i w:val="0"/>
          <w:rtl w:val="1"/>
        </w:rPr>
        <w:t>مجله انرژی تجدیدپذیر</w:t>
      </w:r>
      <w:r>
        <w:rPr>
          <w:rFonts w:ascii="Times New Roman" w:hAnsi="Times New Roman" w:cs="Lotus Thin"/>
          <w:b w:val="0"/>
          <w:i w:val="0"/>
          <w:rtl w:val="1"/>
        </w:rPr>
        <w:t>، ۱۲(۱)، ۷۸–۹۵.</w:t>
      </w:r>
    </w:p>
    <w:p>
      <w:pPr>
        <w:pStyle w:val="Heading3"/>
        <w:bidi w:val="1"/>
      </w:pPr>
      <w:r>
        <w:rPr>
          <w:rFonts w:ascii="Times New Roman" w:hAnsi="Times New Roman" w:cs="Lotus Thin"/>
          <w:b w:val="0"/>
          <w:i w:val="0"/>
          <w:rtl w:val="1"/>
        </w:rPr>
        <w:t>منابع انگلیسی</w:t>
      </w:r>
    </w:p>
    <w:p>
      <w:pPr>
        <w:pStyle w:val="ListBullet"/>
        <w:bidi w:val="0"/>
      </w:pPr>
      <w:r>
        <w:rPr>
          <w:rFonts w:ascii="Times New Roman" w:hAnsi="Times New Roman" w:cs="Lotus Thin"/>
          <w:b w:val="0"/>
          <w:i w:val="0"/>
          <w:rtl w:val="0"/>
        </w:rPr>
        <w:t>Ali, S., Khan, M. A., &amp; Wang, Z. (2023). Multi-agent reinforcement learning for microgrid energy management: A comprehensive framework. _Energies_, 16(3), 1334.</w:t>
      </w:r>
    </w:p>
    <w:p>
      <w:pPr>
        <w:pStyle w:val="ListBullet"/>
        <w:bidi w:val="0"/>
      </w:pPr>
      <w:r>
        <w:rPr>
          <w:rFonts w:ascii="Times New Roman" w:hAnsi="Times New Roman" w:cs="Lotus Thin"/>
          <w:b w:val="0"/>
          <w:i w:val="0"/>
          <w:rtl w:val="0"/>
        </w:rPr>
        <w:t>Aloor, J., Nair, A., &amp; Krishnan, S. (2024). Fairness in multi-agent reinforcement learning: A min-max approach. _arXiv preprint_, arXiv:2410.14916.</w:t>
      </w:r>
    </w:p>
    <w:p>
      <w:pPr>
        <w:pStyle w:val="ListBullet"/>
        <w:bidi w:val="0"/>
      </w:pPr>
      <w:r>
        <w:rPr>
          <w:rFonts w:ascii="Times New Roman" w:hAnsi="Times New Roman" w:cs="Lotus Thin"/>
          <w:b w:val="0"/>
          <w:i w:val="0"/>
          <w:rtl w:val="0"/>
        </w:rPr>
        <w:t>Alshehri, J., &amp; Gaunt, C. (2020). Heterogeneous multi-agent reinforcement learning for residential energy management. _IEEE Transactions on Smart Grid_, 11(5), 4143–4152.</w:t>
      </w:r>
    </w:p>
    <w:p>
      <w:pPr>
        <w:pStyle w:val="ListBullet"/>
        <w:bidi w:val="0"/>
      </w:pPr>
      <w:r>
        <w:rPr>
          <w:rFonts w:ascii="Times New Roman" w:hAnsi="Times New Roman" w:cs="Lotus Thin"/>
          <w:b w:val="0"/>
          <w:i w:val="0"/>
          <w:rtl w:val="0"/>
        </w:rPr>
        <w:t>Behrunani, V., Heer, P., &amp; Hug, G. (2023). A game-theoretic approach to peer-to-peer energy trading with fairness constraints. _arXiv preprint_, arXiv:2302.04771.</w:t>
      </w:r>
    </w:p>
    <w:p>
      <w:pPr>
        <w:pStyle w:val="ListBullet"/>
        <w:bidi w:val="0"/>
      </w:pPr>
      <w:r>
        <w:rPr>
          <w:rFonts w:ascii="Times New Roman" w:hAnsi="Times New Roman" w:cs="Lotus Thin"/>
          <w:b w:val="0"/>
          <w:i w:val="0"/>
          <w:rtl w:val="0"/>
        </w:rPr>
        <w:t>Bui, V.-H., Hussain, A., &amp; Kim, H.-M. (2019). Q-learning-based operation strategy for community battery energy storage system (CBESS) in microgrid system. _Energies_, 12(9), 1789.</w:t>
      </w:r>
    </w:p>
    <w:p>
      <w:pPr>
        <w:pStyle w:val="ListBullet"/>
        <w:bidi w:val="0"/>
      </w:pPr>
      <w:r>
        <w:rPr>
          <w:rFonts w:ascii="Times New Roman" w:hAnsi="Times New Roman" w:cs="Lotus Thin"/>
          <w:b w:val="0"/>
          <w:i w:val="0"/>
          <w:rtl w:val="0"/>
        </w:rPr>
        <w:t>Charbonnier, M., Morin, L., &amp; Petit, P. (2022). Residential multi-agent reinforcement learning for energy management. _arXiv preprint_, arXiv:2203.03417.</w:t>
      </w:r>
    </w:p>
    <w:p>
      <w:pPr>
        <w:pStyle w:val="ListBullet"/>
        <w:bidi w:val="0"/>
      </w:pPr>
      <w:r>
        <w:rPr>
          <w:rFonts w:ascii="Times New Roman" w:hAnsi="Times New Roman" w:cs="Lotus Thin"/>
          <w:b w:val="0"/>
          <w:i w:val="0"/>
          <w:rtl w:val="0"/>
        </w:rPr>
        <w:t>Fehr, E., &amp; Gächter, S. (2000). Cooperation and punishment in public goods experiments. _American Economic Review_, 90(4), 980–994.</w:t>
      </w:r>
    </w:p>
    <w:p>
      <w:pPr>
        <w:pStyle w:val="ListBullet"/>
        <w:bidi w:val="0"/>
      </w:pPr>
      <w:r>
        <w:rPr>
          <w:rFonts w:ascii="Times New Roman" w:hAnsi="Times New Roman" w:cs="Lotus Thin"/>
          <w:b w:val="0"/>
          <w:i w:val="0"/>
          <w:rtl w:val="0"/>
        </w:rPr>
        <w:t>Fischbacher, U., &amp; Gächter, S. (2010). Social preferences, beliefs, and the dynamics of free riding in public goods experiments. _American Economic Review_, 100(1), 541–556.</w:t>
      </w:r>
    </w:p>
    <w:p>
      <w:pPr>
        <w:pStyle w:val="ListBullet"/>
        <w:bidi w:val="0"/>
      </w:pPr>
      <w:r>
        <w:rPr>
          <w:rFonts w:ascii="Times New Roman" w:hAnsi="Times New Roman" w:cs="Lotus Thin"/>
          <w:b w:val="0"/>
          <w:i w:val="0"/>
          <w:rtl w:val="0"/>
        </w:rPr>
        <w:t>Gini, C. (1912). _Variabilità e mutabilità: contributo allo studio delle distribuzioni e delle relazioni statistiche_. C. Cuppini.</w:t>
      </w:r>
    </w:p>
    <w:p>
      <w:pPr>
        <w:pStyle w:val="ListBullet"/>
        <w:bidi w:val="0"/>
      </w:pPr>
      <w:r>
        <w:rPr>
          <w:rFonts w:ascii="Times New Roman" w:hAnsi="Times New Roman" w:cs="Lotus Thin"/>
          <w:b w:val="0"/>
          <w:i w:val="0"/>
          <w:rtl w:val="0"/>
        </w:rPr>
        <w:t>Goldberg, L. R. (1990). An alternative "description of personality": The Big-Five factor structure. _Journal of Personality and Social Psychology_, 59(6), 1216–1229.</w:t>
      </w:r>
    </w:p>
    <w:p>
      <w:pPr>
        <w:pStyle w:val="ListBullet"/>
        <w:bidi w:val="0"/>
      </w:pPr>
      <w:r>
        <w:rPr>
          <w:rFonts w:ascii="Times New Roman" w:hAnsi="Times New Roman" w:cs="Lotus Thin"/>
          <w:b w:val="0"/>
          <w:i w:val="0"/>
          <w:rtl w:val="0"/>
        </w:rPr>
        <w:t>Hardin, G. (1968). The tragedy of the commons. _Science_, 162(3859), 1243–1248.</w:t>
      </w:r>
    </w:p>
    <w:p>
      <w:pPr>
        <w:pStyle w:val="ListBullet"/>
        <w:bidi w:val="0"/>
      </w:pPr>
      <w:r>
        <w:rPr>
          <w:rFonts w:ascii="Times New Roman" w:hAnsi="Times New Roman" w:cs="Lotus Thin"/>
          <w:b w:val="0"/>
          <w:i w:val="0"/>
          <w:rtl w:val="0"/>
        </w:rPr>
        <w:t>Hughes, E., Leibo, J. Z., Phillips, M. G., Tuyls, K., Dueñez-Guzman, E., García-Castañeda, A., ... &amp; Graepel, T. (2018). Inequity aversion improves cooperation in intertemporal social dilemmas. _Advances in Neural Information Processing Systems_, 31.</w:t>
      </w:r>
    </w:p>
    <w:p>
      <w:pPr>
        <w:pStyle w:val="ListBullet"/>
        <w:bidi w:val="0"/>
      </w:pPr>
      <w:r>
        <w:rPr>
          <w:rFonts w:ascii="Times New Roman" w:hAnsi="Times New Roman" w:cs="Lotus Thin"/>
          <w:b w:val="0"/>
          <w:i w:val="0"/>
          <w:rtl w:val="0"/>
        </w:rPr>
        <w:t>IEA PVPS. (2021). _Trends in Photovoltaic Applications 2021_. International Energy Agency Photovoltaic Power Systems Programme, Report IEA-PVPS T1-41.</w:t>
      </w:r>
    </w:p>
    <w:p>
      <w:pPr>
        <w:pStyle w:val="ListBullet"/>
        <w:bidi w:val="0"/>
      </w:pPr>
      <w:r>
        <w:rPr>
          <w:rFonts w:ascii="Times New Roman" w:hAnsi="Times New Roman" w:cs="Lotus Thin"/>
          <w:b w:val="0"/>
          <w:i w:val="0"/>
          <w:rtl w:val="0"/>
        </w:rPr>
        <w:t>Jadhav, A., Singh, R., &amp; Patel, D. (2024). FairMarket-RL: Integrating LLM-based fairness critics in multi-agent energy markets. _arXiv preprint_, arXiv:2408.11243.</w:t>
      </w:r>
    </w:p>
    <w:p>
      <w:pPr>
        <w:pStyle w:val="ListBullet"/>
        <w:bidi w:val="0"/>
      </w:pPr>
      <w:r>
        <w:rPr>
          <w:rFonts w:ascii="Times New Roman" w:hAnsi="Times New Roman" w:cs="Lotus Thin"/>
          <w:b w:val="0"/>
          <w:i w:val="0"/>
          <w:rtl w:val="0"/>
        </w:rPr>
        <w:t>Jain, R., Chiu, D. M., &amp; Hawe, W. R. (1984). A quantitative measure of fairness and discrimination for resource allocation in shared computer systems. _DEC Technical Report_, 301.</w:t>
      </w:r>
    </w:p>
    <w:p>
      <w:pPr>
        <w:pStyle w:val="ListBullet"/>
        <w:bidi w:val="0"/>
      </w:pPr>
      <w:r>
        <w:rPr>
          <w:rFonts w:ascii="Times New Roman" w:hAnsi="Times New Roman" w:cs="Lotus Thin"/>
          <w:b w:val="0"/>
          <w:i w:val="0"/>
          <w:rtl w:val="0"/>
        </w:rPr>
        <w:t>John, O. P., &amp; Srivastava, S. (1999). The Big-Five trait taxonomy: History, measurement, and theoretical perspectives. In L. A. Pervin &amp; O. P. John (Eds.), _Handbook of Personality: Theory and Research_ (2nd ed., pp. 102–138). Guilford Press.</w:t>
      </w:r>
    </w:p>
    <w:p>
      <w:pPr>
        <w:pStyle w:val="ListBullet"/>
        <w:bidi w:val="0"/>
      </w:pPr>
      <w:r>
        <w:rPr>
          <w:rFonts w:ascii="Times New Roman" w:hAnsi="Times New Roman" w:cs="Lotus Thin"/>
          <w:b w:val="0"/>
          <w:i w:val="0"/>
          <w:rtl w:val="0"/>
        </w:rPr>
        <w:t>Kusatake, K., Matsumoto, S., &amp; Ono, I. (2023). Efficiency vs. fairness in energy management systems: An evolutionary approach. _Energies_, 16(14), 5501.</w:t>
      </w:r>
    </w:p>
    <w:p>
      <w:pPr>
        <w:pStyle w:val="ListBullet"/>
        <w:bidi w:val="0"/>
      </w:pPr>
      <w:r>
        <w:rPr>
          <w:rFonts w:ascii="Times New Roman" w:hAnsi="Times New Roman" w:cs="Lotus Thin"/>
          <w:b w:val="0"/>
          <w:i w:val="0"/>
          <w:rtl w:val="0"/>
        </w:rPr>
        <w:t>Leng, Y. (2025). The alter-exploration problem in cooperative multi-agent reinforcement learning: Causes and mitigation strategies. _Autonomous Agents and Multi-Agent Systems_, 39(1), 12.</w:t>
      </w:r>
    </w:p>
    <w:p>
      <w:pPr>
        <w:pStyle w:val="ListBullet"/>
        <w:bidi w:val="0"/>
      </w:pPr>
      <w:r>
        <w:rPr>
          <w:rFonts w:ascii="Times New Roman" w:hAnsi="Times New Roman" w:cs="Lotus Thin"/>
          <w:b w:val="0"/>
          <w:i w:val="0"/>
          <w:rtl w:val="0"/>
        </w:rPr>
        <w:t>Li, F., &amp; Zhang, Y. (2022). Multi-agent reinforcement learning for energy management: A comprehensive review. _Energy and AI_, 10, 100198.</w:t>
      </w:r>
    </w:p>
    <w:p>
      <w:pPr>
        <w:pStyle w:val="ListBullet"/>
        <w:bidi w:val="0"/>
      </w:pPr>
      <w:r>
        <w:rPr>
          <w:rFonts w:ascii="Times New Roman" w:hAnsi="Times New Roman" w:cs="Lotus Thin"/>
          <w:b w:val="0"/>
          <w:i w:val="0"/>
          <w:rtl w:val="0"/>
        </w:rPr>
        <w:t>Ma, J., Li, X., &amp; Wang, H. (2025). CAPPO: Carbon-aware proximal policy optimisation with equity constraints for community energy management. _Applied Energy_, 378, 124531.</w:t>
      </w:r>
    </w:p>
    <w:p>
      <w:pPr>
        <w:pStyle w:val="ListBullet"/>
        <w:bidi w:val="0"/>
      </w:pPr>
      <w:r>
        <w:rPr>
          <w:rFonts w:ascii="Times New Roman" w:hAnsi="Times New Roman" w:cs="Lotus Thin"/>
          <w:b w:val="0"/>
          <w:i w:val="0"/>
          <w:rtl w:val="0"/>
        </w:rPr>
        <w:t>May, R., &amp; Huang, P. (2023). A multi-agent reinforcement learning approach for investigating and optimising peer-to-peer prosumer energy markets. _Applied Energy_, 334, 120705.</w:t>
      </w:r>
    </w:p>
    <w:p>
      <w:pPr>
        <w:pStyle w:val="ListBullet"/>
        <w:bidi w:val="0"/>
      </w:pPr>
      <w:r>
        <w:rPr>
          <w:rFonts w:ascii="Times New Roman" w:hAnsi="Times New Roman" w:cs="Lotus Thin"/>
          <w:b w:val="0"/>
          <w:i w:val="0"/>
          <w:rtl w:val="0"/>
        </w:rPr>
        <w:t>McCrae, R. R., &amp; Costa, P. T. (2003). _Personality in Adulthood: A Five-Factor Theory Perspective_ (2nd ed.). Guilford Press.</w:t>
      </w:r>
    </w:p>
    <w:p>
      <w:pPr>
        <w:pStyle w:val="ListBullet"/>
        <w:bidi w:val="0"/>
      </w:pPr>
      <w:r>
        <w:rPr>
          <w:rFonts w:ascii="Times New Roman" w:hAnsi="Times New Roman" w:cs="Lotus Thin"/>
          <w:b w:val="0"/>
          <w:i w:val="0"/>
          <w:rtl w:val="0"/>
        </w:rPr>
        <w:t>Moon, H.-S., Lee, J., &amp; Kim, S. (2022). Personality traits in reinforcement learning: Mapping the Big Five to agent behaviour. _IEEE Transactions on Affective Computing_, 13(4), 1897–1910.</w:t>
      </w:r>
    </w:p>
    <w:p>
      <w:pPr>
        <w:pStyle w:val="ListBullet"/>
        <w:bidi w:val="0"/>
      </w:pPr>
      <w:r>
        <w:rPr>
          <w:rFonts w:ascii="Times New Roman" w:hAnsi="Times New Roman" w:cs="Lotus Thin"/>
          <w:b w:val="0"/>
          <w:i w:val="0"/>
          <w:rtl w:val="0"/>
        </w:rPr>
        <w:t>Qiu, D., Wang, Y., &amp; Strbac, G. (2021). A fairness-aware peer-to-peer energy sharing framework for smart communities. _Applied Energy_, 301, 117477.</w:t>
      </w:r>
    </w:p>
    <w:p>
      <w:pPr>
        <w:pStyle w:val="ListBullet"/>
        <w:bidi w:val="0"/>
      </w:pPr>
      <w:r>
        <w:rPr>
          <w:rFonts w:ascii="Times New Roman" w:hAnsi="Times New Roman" w:cs="Lotus Thin"/>
          <w:b w:val="0"/>
          <w:i w:val="0"/>
          <w:rtl w:val="0"/>
        </w:rPr>
        <w:t>Rathnayaka, A. J., Potdar, V. M., Dillon, T., &amp; Hussain, O. (2014). A methodology to find influential prosumers in prosumer community groups. _IEEE Transactions on Industrial Informatics_, 10(1), 705–715.</w:t>
      </w:r>
    </w:p>
    <w:p>
      <w:pPr>
        <w:pStyle w:val="ListBullet"/>
        <w:bidi w:val="0"/>
      </w:pPr>
      <w:r>
        <w:rPr>
          <w:rFonts w:ascii="Times New Roman" w:hAnsi="Times New Roman" w:cs="Lotus Thin"/>
          <w:b w:val="0"/>
          <w:i w:val="0"/>
          <w:rtl w:val="0"/>
        </w:rPr>
        <w:t>Ren, L., &amp; Xu, W. (2025). Big Five personality traits in AI agent decision-making: A framework for behavioural simulation. _arXiv preprint_, arXiv:2503.15497.</w:t>
      </w:r>
    </w:p>
    <w:p>
      <w:pPr>
        <w:pStyle w:val="ListBullet"/>
        <w:bidi w:val="0"/>
      </w:pPr>
      <w:r>
        <w:rPr>
          <w:rFonts w:ascii="Times New Roman" w:hAnsi="Times New Roman" w:cs="Lotus Thin"/>
          <w:b w:val="0"/>
          <w:i w:val="0"/>
          <w:rtl w:val="0"/>
        </w:rPr>
        <w:t>Skoplaki, E., &amp; Palyvos, J. A. (2009). On the temperature dependence of photovoltaic module electrical performance: A review of efficiency/power correlations. _Solar Energy_, 83(5), 614–624.</w:t>
      </w:r>
    </w:p>
    <w:p>
      <w:pPr>
        <w:pStyle w:val="ListBullet"/>
        <w:bidi w:val="0"/>
      </w:pPr>
      <w:r>
        <w:rPr>
          <w:rFonts w:ascii="Times New Roman" w:hAnsi="Times New Roman" w:cs="Lotus Thin"/>
          <w:b w:val="0"/>
          <w:i w:val="0"/>
          <w:rtl w:val="0"/>
        </w:rPr>
        <w:t>Sutton, R. S., &amp; Barto, A. G. (2018). _Reinforcement Learning: An Introduction_ (2nd ed.). MIT Press.</w:t>
      </w:r>
    </w:p>
    <w:p>
      <w:pPr>
        <w:pStyle w:val="ListBullet"/>
        <w:bidi w:val="0"/>
      </w:pPr>
      <w:r>
        <w:rPr>
          <w:rFonts w:ascii="Times New Roman" w:hAnsi="Times New Roman" w:cs="Lotus Thin"/>
          <w:b w:val="0"/>
          <w:i w:val="0"/>
          <w:rtl w:val="0"/>
        </w:rPr>
        <w:t>Watkins, C. J. C. H., &amp; Dayan, P. (1992). Q-learning. _Machine Learning_, 8(3), 279–292.</w:t>
      </w:r>
    </w:p>
    <w:p>
      <w:pPr>
        <w:pStyle w:val="ListBullet"/>
        <w:bidi w:val="0"/>
      </w:pPr>
      <w:r>
        <w:rPr>
          <w:rFonts w:ascii="Times New Roman" w:hAnsi="Times New Roman" w:cs="Lotus Thin"/>
          <w:b w:val="0"/>
          <w:i w:val="0"/>
          <w:rtl w:val="0"/>
        </w:rPr>
        <w:t>Zhang, Y., Liu, X., &amp; Chen, W. (2025). Optimistic epsilon-greedy exploration in cooperative multi-agent reinforcement learning. _arXiv preprint_, arXiv:2502.03506.</w:t>
      </w:r>
    </w:p>
    <w:p>
      <w:pPr>
        <w:pStyle w:val="ListBullet"/>
        <w:bidi w:val="0"/>
      </w:pPr>
      <w:r>
        <w:rPr>
          <w:rFonts w:ascii="Times New Roman" w:hAnsi="Times New Roman" w:cs="Lotus Thin"/>
          <w:b w:val="0"/>
          <w:i w:val="0"/>
          <w:rtl w:val="0"/>
        </w:rPr>
        <w:t>Zhou, Y., &amp; Lund, P. D. (2023). Peer-to-peer energy sharing and trading of renewable energy in smart communities — trading pricing models, decision-making and agent-based collaboration. _Renewable Energy_, 206, 992–1007.</w:t>
      </w:r>
    </w:p>
    <w:p>
      <w:pPr>
        <w:pStyle w:val="ListBullet"/>
        <w:bidi w:val="0"/>
      </w:pPr>
      <w:r>
        <w:rPr>
          <w:rFonts w:ascii="Times New Roman" w:hAnsi="Times New Roman" w:cs="Lotus Thin"/>
          <w:b w:val="0"/>
          <w:i w:val="0"/>
          <w:rtl w:val="0"/>
        </w:rPr>
        <w:t>Zhou, Y., &amp; Sun, Q. (2023). Jain's fairness index in community energy storage systems: A case study. _Journal of Energy Storage_, 65, 107311.</w:t>
      </w:r>
    </w:p>
    <w:p>
      <w:pPr>
        <w:pStyle w:val="Heading1"/>
        <w:bidi w:val="1"/>
      </w:pPr>
      <w:r>
        <w:rPr>
          <w:rFonts w:ascii="Times New Roman" w:hAnsi="Times New Roman" w:cs="Lotus Thin"/>
          <w:b w:val="0"/>
          <w:i w:val="0"/>
          <w:rtl w:val="1"/>
        </w:rPr>
        <w:t>چکیده انگلیسی</w:t>
      </w:r>
    </w:p>
    <w:p>
      <w:pPr>
        <w:pStyle w:val="IAUBodyFirst"/>
        <w:bidi w:val="0"/>
      </w:pPr>
      <w:r>
        <w:rPr>
          <w:rFonts w:ascii="Times New Roman" w:hAnsi="Times New Roman" w:cs="Lotus Thin"/>
          <w:b/>
          <w:i w:val="0"/>
          <w:rtl w:val="0"/>
        </w:rPr>
        <w:t>Title:</w:t>
      </w:r>
      <w:r>
        <w:rPr>
          <w:rFonts w:ascii="Times New Roman" w:hAnsi="Times New Roman" w:cs="Lotus Thin"/>
          <w:b w:val="0"/>
          <w:i w:val="0"/>
          <w:rtl w:val="0"/>
        </w:rPr>
        <w:t xml:space="preserve"> Smart Neighborhood Energy Sharing with Personality-Driven Fairness: A Multi-Agent Reinforcement Learning Study</w:t>
      </w:r>
    </w:p>
    <w:p>
      <w:pPr>
        <w:pStyle w:val="IAUBody"/>
        <w:bidi w:val="0"/>
      </w:pPr>
      <w:r>
        <w:rPr>
          <w:rFonts w:ascii="Times New Roman" w:hAnsi="Times New Roman" w:cs="Lotus Thin"/>
          <w:b/>
          <w:i w:val="0"/>
          <w:rtl w:val="0"/>
        </w:rPr>
        <w:t>Background and Objective:</w:t>
      </w:r>
      <w:r>
        <w:rPr>
          <w:rFonts w:ascii="Times New Roman" w:hAnsi="Times New Roman" w:cs="Lotus Thin"/>
          <w:b w:val="0"/>
          <w:i w:val="0"/>
          <w:rtl w:val="0"/>
        </w:rPr>
        <w:t xml:space="preserve"> Smart neighborhood microgrids represent a decentralized energy paradigm where households equipped with solar panels and battery storage can share surplus energy with neighbours. Standard multi-agent reinforcement learning (MARL) approaches to energy management optimise for collective efficiency, but efficiency-only optimisation can produce inequitable outcomes. This study introduces a personality-driven reward framework to investigate how heterogeneous, psychologically-grounded fairness preferences shape energy-sharing dynamics in a smart neighbourhood.</w:t>
      </w:r>
    </w:p>
    <w:p>
      <w:pPr>
        <w:pStyle w:val="IAUBody"/>
        <w:bidi w:val="0"/>
      </w:pPr>
      <w:r>
        <w:rPr>
          <w:rFonts w:ascii="Times New Roman" w:hAnsi="Times New Roman" w:cs="Lotus Thin"/>
          <w:b/>
          <w:i w:val="0"/>
          <w:rtl w:val="0"/>
        </w:rPr>
        <w:t>Methodology:</w:t>
      </w:r>
      <w:r>
        <w:rPr>
          <w:rFonts w:ascii="Times New Roman" w:hAnsi="Times New Roman" w:cs="Lotus Thin"/>
          <w:b w:val="0"/>
          <w:i w:val="0"/>
          <w:rtl w:val="0"/>
        </w:rPr>
        <w:t xml:space="preserve"> An agent-based simulation of 10 houses in a ring topology was designed. Each house is controlled by an independent tabular Q-learning agent with a discrete state space (96 states). Five personality types (pure_selfish, individualist, prosocial, altruistic, and high_openness_innovator) were defined based on the Big Five (OCEAN) model. Five community compositions with 5 random seeds each (25 independent runs, 8000 episodes per run) were tested. Evaluation metrics include mean community comfort, Jain's fairness index, Gini coefficient, blackout day rate, energy waste, and sharing frequency.</w:t>
      </w:r>
    </w:p>
    <w:p>
      <w:pPr>
        <w:pStyle w:val="IAUBody"/>
        <w:bidi w:val="0"/>
      </w:pPr>
      <w:r>
        <w:rPr>
          <w:rFonts w:ascii="Times New Roman" w:hAnsi="Times New Roman" w:cs="Lotus Thin"/>
          <w:b/>
          <w:i w:val="0"/>
          <w:rtl w:val="0"/>
        </w:rPr>
        <w:t>Findings:</w:t>
      </w:r>
      <w:r>
        <w:rPr>
          <w:rFonts w:ascii="Times New Roman" w:hAnsi="Times New Roman" w:cs="Lotus Thin"/>
          <w:b w:val="0"/>
          <w:i w:val="0"/>
          <w:rtl w:val="0"/>
        </w:rPr>
        <w:t xml:space="preserve"> Prosocial agents in mixed communities achieved 2.9 percentage points higher comfort than selfish neighbours (p = 0.0011). This advantage was consistent across all scarcity levels. The most surprising finding was the Innovator Effect: a single high-Openness agent with sustained exploration reduced community comfort by 2%, increased inequality by 22% (Gini coefficient), and raised blackout rates by 8.3%. At the community level, no significant differences were observed between homogeneous selfish and prosocial scenarios.</w:t>
      </w:r>
    </w:p>
    <w:p>
      <w:pPr>
        <w:pStyle w:val="IAUBody"/>
        <w:bidi w:val="0"/>
      </w:pPr>
      <w:r>
        <w:rPr>
          <w:rFonts w:ascii="Times New Roman" w:hAnsi="Times New Roman" w:cs="Lotus Thin"/>
          <w:b/>
          <w:i w:val="0"/>
          <w:rtl w:val="0"/>
        </w:rPr>
        <w:t>Conclusion:</w:t>
      </w:r>
      <w:r>
        <w:rPr>
          <w:rFonts w:ascii="Times New Roman" w:hAnsi="Times New Roman" w:cs="Lotus Thin"/>
          <w:b w:val="0"/>
          <w:i w:val="0"/>
          <w:rtl w:val="0"/>
        </w:rPr>
        <w:t xml:space="preserve"> The proposed personality-driven reward framework demonstrates that distributional fairness can be improved without sacrificing efficiency in energy-sharing systems. The Innovator Effect carries a cautionary implication for AI safety in community resource-sharing systems: unpredictable agents, even with good intentions, can undermine cooperative norms.</w:t>
      </w:r>
    </w:p>
    <w:p>
      <w:pPr>
        <w:pStyle w:val="IAUBody"/>
        <w:bidi w:val="0"/>
      </w:pPr>
      <w:r>
        <w:rPr>
          <w:rFonts w:ascii="Times New Roman" w:hAnsi="Times New Roman" w:cs="Lotus Thin"/>
          <w:b/>
          <w:i w:val="0"/>
          <w:rtl w:val="0"/>
        </w:rPr>
        <w:t>Keywords:</w:t>
      </w:r>
      <w:r>
        <w:rPr>
          <w:rFonts w:ascii="Times New Roman" w:hAnsi="Times New Roman" w:cs="Lotus Thin"/>
          <w:b w:val="0"/>
          <w:i w:val="0"/>
          <w:rtl w:val="0"/>
        </w:rPr>
        <w:t xml:space="preserve"> Multi-Agent Reinforcement Learning, Smart Microgrid, Fairness, Big Five (OCEAN) Personality Model, Peer-to-Peer Energy Sharing, Innovator Effect</w:t>
      </w:r>
    </w:p>
    <w:sectPr w:rsidR="00FC693F" w:rsidRPr="0006063C" w:rsidSect="00034616">
      <w:footerReference w:type="default" r:id="rId10"/>
      <w:pgSz w:w="11906" w:h="16838"/>
      <w:pgMar w:top="1701" w:right="1701" w:bottom="1701" w:left="1134" w:header="850" w:footer="850" w:gutter="0"/>
      <w:pgNumType w:fmt="decimal"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s="Lotus Thin"/>
      <w:sz w:val="24"/>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80" w:after="240"/>
      <w:jc w:val="center"/>
      <w:outlineLvl w:val="0"/>
    </w:pPr>
    <w:rPr>
      <w:rFonts w:asciiTheme="majorHAnsi" w:eastAsiaTheme="majorEastAsia" w:hAnsiTheme="majorHAnsi" w:cstheme="majorBidi" w:ascii="Times New Roman" w:hAnsi="Times New Roman" w:cs="Lotus Bold"/>
      <w:b/>
      <w:bCs/>
      <w:i w:val="0"/>
      <w:color w:val="000000"/>
      <w:sz w:val="50"/>
      <w:szCs w:val="28"/>
      <w:szCs w:val="50"/>
      <w:u w:val="none"/>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240"/>
      <w:jc w:val="left"/>
      <w:outlineLvl w:val="1"/>
    </w:pPr>
    <w:rPr>
      <w:rFonts w:asciiTheme="majorHAnsi" w:eastAsiaTheme="majorEastAsia" w:hAnsiTheme="majorHAnsi" w:cstheme="majorBidi" w:ascii="Times New Roman" w:hAnsi="Times New Roman" w:cs="Lotus Bold"/>
      <w:b/>
      <w:bCs/>
      <w:i w:val="0"/>
      <w:color w:val="000000"/>
      <w:sz w:val="28"/>
      <w:szCs w:val="26"/>
      <w:szCs w:val="28"/>
      <w:u w:val="none"/>
    </w:rPr>
  </w:style>
  <w:style w:type="paragraph" w:styleId="Heading3">
    <w:name w:val="heading 3"/>
    <w:basedOn w:val="Normal"/>
    <w:next w:val="Normal"/>
    <w:link w:val="Heading3Char"/>
    <w:uiPriority w:val="9"/>
    <w:unhideWhenUsed/>
    <w:qFormat/>
    <w:rsid w:val="00FC693F"/>
    <w:pPr>
      <w:keepNext/>
      <w:keepLines/>
      <w:pageBreakBefore w:val="0"/>
      <w:widowControl/>
      <w:spacing w:before="240" w:after="240"/>
      <w:jc w:val="left"/>
      <w:outlineLvl w:val="2"/>
    </w:pPr>
    <w:rPr>
      <w:rFonts w:asciiTheme="majorHAnsi" w:eastAsiaTheme="majorEastAsia" w:hAnsiTheme="majorHAnsi" w:cstheme="majorBidi" w:ascii="Times New Roman" w:hAnsi="Times New Roman" w:cs="Lotus Bold"/>
      <w:b/>
      <w:bCs/>
      <w:i w:val="0"/>
      <w:color w:val="000000"/>
      <w:sz w:val="24"/>
      <w:szCs w:val="24"/>
      <w:u w:val="none"/>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240" w:after="240"/>
      <w:jc w:val="left"/>
      <w:outlineLvl w:val="3"/>
    </w:pPr>
    <w:rPr>
      <w:rFonts w:asciiTheme="majorHAnsi" w:eastAsiaTheme="majorEastAsia" w:hAnsiTheme="majorHAnsi" w:cstheme="majorBidi" w:ascii="Times New Roman" w:hAnsi="Times New Roman" w:cs="Lotus Bold"/>
      <w:b/>
      <w:bCs/>
      <w:i/>
      <w:iCs/>
      <w:color w:val="000000"/>
      <w:sz w:val="24"/>
      <w:szCs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center"/>
    </w:pPr>
    <w:rPr>
      <w:rFonts w:ascii="Times New Roman" w:hAnsi="Times New Roman" w:cs="Lotus Bold"/>
      <w:b/>
      <w:bCs/>
      <w:i w:val="0"/>
      <w:color w:val="4F81BD" w:themeColor="accent1"/>
      <w:sz w:val="22"/>
      <w:szCs w:val="18"/>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widowControl/>
      <w:spacing w:before="0" w:after="0" w:lineRule="exact" w:line="560"/>
      <w:ind w:firstLine="567"/>
      <w:jc w:val="both"/>
    </w:pPr>
    <w:rPr>
      <w:rFonts w:ascii="Times New Roman" w:hAnsi="Times New Roman" w:cs="Lotus Thin"/>
      <w:sz w:val="28"/>
      <w:szCs w:val="28"/>
    </w:rPr>
  </w:style>
  <w:style w:type="paragraph" w:customStyle="1" w:styleId="IAUBodyFirst">
    <w:name w:val="IAU Body First"/>
    <w:basedOn w:val="Normal"/>
    <w:pPr>
      <w:widowControl/>
      <w:spacing w:before="0" w:after="0" w:lineRule="exact" w:line="560"/>
      <w:jc w:val="both"/>
    </w:pPr>
    <w:rPr>
      <w:rFonts w:ascii="Times New Roman" w:hAnsi="Times New Roman" w:cs="Lotus Thin"/>
      <w:sz w:val="28"/>
      <w:szCs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jc w:val="left"/>
    </w:pPr>
    <w:rPr>
      <w:rFonts w:ascii="Consolas" w:hAnsi="Consola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