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0" w:line="567" w:lineRule="exact"/>
        <w:ind w:firstLine="0"/>
        <w:jc w:val="center"/>
      </w:pPr>
      <w:r w:rtl="1">
        <w:rPr>
          <w:rFonts w:ascii="B Lotus" w:hAnsi="B Lotus" w:cs="B Lotus"/>
          <w:rFonts w:ascii="B Lotus" w:hAnsi="B Lotus"/>
          <w:b/>
          <w:sz w:val="56"/>
        </w:rPr>
        <w:t>میحرلا نمحرلا هللا مسب</w:t>
      </w:r>
    </w:p>
    <w:p>
      <w:r>
        <w:br w:type="page"/>
      </w:r>
    </w:p>
    <w:p>
      <w:pPr>
        <w:spacing w:after="170" w:line="567" w:lineRule="exact"/>
        <w:ind w:firstLine="0"/>
        <w:jc w:val="center"/>
      </w:pPr>
      <w:r w:rtl="1">
        <w:rPr>
          <w:rFonts w:ascii="B Lotus" w:hAnsi="B Lotus" w:cs="B Lotus"/>
          <w:rFonts w:ascii="B Lotus" w:hAnsi="B Lotus"/>
          <w:b w:val="0"/>
          <w:sz w:val="32"/>
        </w:rPr>
        <w:t>لیبدرا دحاو یمالسا دازآ هاگشناد</w:t>
      </w:r>
    </w:p>
    <w:p>
      <w:pPr>
        <w:spacing w:after="170" w:line="567" w:lineRule="exact"/>
        <w:ind w:firstLine="0"/>
        <w:jc w:val="center"/>
      </w:pPr>
      <w:r w:rtl="1">
        <w:rPr>
          <w:rFonts w:ascii="B Lotus" w:hAnsi="B Lotus" w:cs="B Lotus"/>
          <w:rFonts w:ascii="B Lotus" w:hAnsi="B Lotus"/>
          <w:b w:val="0"/>
          <w:sz w:val="32"/>
        </w:rPr>
        <w:t>یسدنهم و ینف هدکشناد</w:t>
      </w:r>
    </w:p>
    <w:p>
      <w:pPr>
        <w:spacing w:after="170" w:line="567" w:lineRule="exact"/>
        <w:ind w:firstLine="0"/>
        <w:jc w:val="center"/>
      </w:pPr>
      <w:r w:rtl="1">
        <w:rPr>
          <w:rFonts w:ascii="B Lotus" w:hAnsi="B Lotus" w:cs="B Lotus"/>
          <w:rFonts w:ascii="B Lotus" w:hAnsi="B Lotus"/>
          <w:b w:val="0"/>
          <w:sz w:val="32"/>
        </w:rPr>
        <w:t>رازفامرن شیارگ – رتویپماک یسدنهم هتشر رد دشرا یسانشراک هماننایاپ</w:t>
      </w:r>
    </w:p>
    <w:p>
      <w:pPr>
        <w:spacing w:after="170" w:line="567" w:lineRule="exact"/>
        <w:ind w:firstLine="0"/>
        <w:jc w:val="center"/>
      </w:pPr>
      <w:r w:rtl="1">
        <w:rPr>
          <w:rFonts w:ascii="B Lotus" w:hAnsi="B Lotus" w:cs="B Lotus"/>
          <w:rFonts w:ascii="B Lotus" w:hAnsi="B Lotus"/>
          <w:b w:val="0"/>
          <w:sz w:val="28"/>
        </w:rPr>
      </w:r>
    </w:p>
    <w:p>
      <w:pPr>
        <w:spacing w:after="170" w:line="567" w:lineRule="exact"/>
        <w:ind w:firstLine="0"/>
        <w:jc w:val="center"/>
      </w:pPr>
      <w:r w:rtl="1">
        <w:rPr>
          <w:rFonts w:ascii="B Lotus" w:hAnsi="B Lotus" w:cs="B Lotus"/>
          <w:rFonts w:ascii="B Lotus" w:hAnsi="B Lotus"/>
          <w:b/>
          <w:sz w:val="32"/>
        </w:rPr>
        <w:t>:ناونع</w:t>
      </w:r>
    </w:p>
    <w:p>
      <w:pPr>
        <w:spacing w:after="170" w:line="567" w:lineRule="exact"/>
        <w:ind w:firstLine="0"/>
        <w:jc w:val="center"/>
      </w:pPr>
      <w:r w:rtl="1">
        <w:rPr>
          <w:rFonts w:ascii="B Lotus" w:hAnsi="B Lotus" w:cs="B Lotus"/>
          <w:rFonts w:ascii="B Lotus" w:hAnsi="B Lotus"/>
          <w:b/>
          <w:sz w:val="32"/>
        </w:rPr>
        <w:t>:تیصخش رب ینتبم تلادع درکیور اب ینوکسم یاههلحم رد یژرنا دنمشوه کارتشا</w:t>
      </w:r>
    </w:p>
    <w:p>
      <w:pPr>
        <w:spacing w:after="170" w:line="567" w:lineRule="exact"/>
        <w:ind w:firstLine="0"/>
        <w:jc w:val="center"/>
      </w:pPr>
      <w:r w:rtl="1">
        <w:rPr>
          <w:rFonts w:ascii="B Lotus" w:hAnsi="B Lotus" w:cs="B Lotus"/>
          <w:rFonts w:ascii="B Lotus" w:hAnsi="B Lotus"/>
          <w:b/>
          <w:sz w:val="32"/>
        </w:rPr>
        <w:t>یلماعدنچ یتیوقت یریگدای اب یاهعلاطم</w:t>
      </w:r>
    </w:p>
    <w:p>
      <w:pPr>
        <w:spacing w:after="170" w:line="567" w:lineRule="exact"/>
        <w:ind w:firstLine="0"/>
        <w:jc w:val="center"/>
      </w:pPr>
      <w:r w:rtl="1">
        <w:rPr>
          <w:rFonts w:ascii="B Lotus" w:hAnsi="B Lotus" w:cs="B Lotus"/>
          <w:rFonts w:ascii="B Lotus" w:hAnsi="B Lotus"/>
          <w:b w:val="0"/>
          <w:sz w:val="28"/>
        </w:rPr>
      </w:r>
    </w:p>
    <w:p>
      <w:pPr>
        <w:spacing w:after="170" w:line="567" w:lineRule="exact"/>
        <w:ind w:firstLine="0"/>
        <w:jc w:val="center"/>
      </w:pPr>
      <w:r w:rtl="1">
        <w:rPr>
          <w:rFonts w:ascii="B Lotus" w:hAnsi="B Lotus" w:cs="B Lotus"/>
          <w:rFonts w:ascii="B Lotus" w:hAnsi="B Lotus"/>
          <w:b/>
          <w:sz w:val="32"/>
        </w:rPr>
        <w:t>:امنهار داتسا</w:t>
      </w:r>
    </w:p>
    <w:p>
      <w:pPr>
        <w:spacing w:after="170" w:line="567" w:lineRule="exact"/>
        <w:ind w:firstLine="0"/>
        <w:jc w:val="center"/>
      </w:pPr>
      <w:r w:rtl="1">
        <w:rPr>
          <w:rFonts w:ascii="B Lotus" w:hAnsi="B Lotus" w:cs="B Lotus"/>
          <w:rFonts w:ascii="B Lotus" w:hAnsi="B Lotus"/>
          <w:b w:val="0"/>
          <w:sz w:val="32"/>
        </w:rPr>
        <w:t>(امنهار داتسا مان) ... رتکد</w:t>
      </w:r>
    </w:p>
    <w:p>
      <w:pPr>
        <w:spacing w:after="170" w:line="567" w:lineRule="exact"/>
        <w:ind w:firstLine="0"/>
        <w:jc w:val="center"/>
      </w:pPr>
      <w:r w:rtl="1">
        <w:rPr>
          <w:rFonts w:ascii="B Lotus" w:hAnsi="B Lotus" w:cs="B Lotus"/>
          <w:rFonts w:ascii="B Lotus" w:hAnsi="B Lotus"/>
          <w:b w:val="0"/>
          <w:sz w:val="28"/>
        </w:rPr>
      </w:r>
    </w:p>
    <w:p>
      <w:pPr>
        <w:spacing w:after="170" w:line="567" w:lineRule="exact"/>
        <w:ind w:firstLine="0"/>
        <w:jc w:val="center"/>
      </w:pPr>
      <w:r w:rtl="1">
        <w:rPr>
          <w:rFonts w:ascii="B Lotus" w:hAnsi="B Lotus" w:cs="B Lotus"/>
          <w:rFonts w:ascii="B Lotus" w:hAnsi="B Lotus"/>
          <w:b/>
          <w:sz w:val="32"/>
        </w:rPr>
        <w:t>:وجشناد</w:t>
      </w:r>
    </w:p>
    <w:p>
      <w:pPr>
        <w:spacing w:after="170" w:line="567" w:lineRule="exact"/>
        <w:ind w:firstLine="0"/>
        <w:jc w:val="center"/>
      </w:pPr>
      <w:r w:rtl="1">
        <w:rPr>
          <w:rFonts w:ascii="B Lotus" w:hAnsi="B Lotus" w:cs="B Lotus"/>
          <w:rFonts w:ascii="B Lotus" w:hAnsi="B Lotus"/>
          <w:b w:val="0"/>
          <w:sz w:val="32"/>
        </w:rPr>
        <w:t>نایرغصا دیمح</w:t>
      </w:r>
    </w:p>
    <w:p>
      <w:pPr>
        <w:spacing w:after="170" w:line="567" w:lineRule="exact"/>
        <w:ind w:firstLine="0"/>
        <w:jc w:val="center"/>
      </w:pPr>
      <w:r w:rtl="1">
        <w:rPr>
          <w:rFonts w:ascii="B Lotus" w:hAnsi="B Lotus" w:cs="B Lotus"/>
          <w:rFonts w:ascii="B Lotus" w:hAnsi="B Lotus"/>
          <w:b w:val="0"/>
          <w:sz w:val="28"/>
        </w:rPr>
      </w:r>
    </w:p>
    <w:p>
      <w:pPr>
        <w:spacing w:after="170" w:line="567" w:lineRule="exact"/>
        <w:ind w:firstLine="0"/>
        <w:jc w:val="center"/>
      </w:pPr>
      <w:r w:rtl="1">
        <w:rPr>
          <w:rFonts w:ascii="B Lotus" w:hAnsi="B Lotus" w:cs="B Lotus"/>
          <w:rFonts w:ascii="B Lotus" w:hAnsi="B Lotus"/>
          <w:b w:val="0"/>
          <w:sz w:val="32"/>
        </w:rPr>
        <w:t>۱۴۰۴ :یلیصحت لاس</w:t>
      </w:r>
    </w:p>
    <w:p>
      <w:r>
        <w:br w:type="page"/>
      </w:r>
    </w:p>
    <w:p>
      <w:pPr>
        <w:spacing w:after="170" w:line="567" w:lineRule="exact"/>
        <w:ind w:firstLine="0"/>
        <w:jc w:val="center"/>
      </w:pPr>
      <w:r w:rtl="0">
        <w:rPr>
          <w:rFonts w:ascii="Times New Roman" w:hAnsi="Times New Roman" w:cs="Times New Roman"/>
          <w:rFonts w:ascii="Times New Roman" w:hAnsi="Times New Roman"/>
          <w:b w:val="0"/>
          <w:sz w:val="28"/>
        </w:rPr>
        <w:t>Islamic Azad University, Ardabil Branch</w:t>
      </w:r>
    </w:p>
    <w:p>
      <w:pPr>
        <w:spacing w:after="170" w:line="567" w:lineRule="exact"/>
        <w:ind w:firstLine="0"/>
        <w:jc w:val="center"/>
      </w:pPr>
      <w:r w:rtl="0">
        <w:rPr>
          <w:rFonts w:ascii="Times New Roman" w:hAnsi="Times New Roman" w:cs="Times New Roman"/>
          <w:rFonts w:ascii="Times New Roman" w:hAnsi="Times New Roman"/>
          <w:b w:val="0"/>
          <w:sz w:val="28"/>
        </w:rPr>
        <w:t>Faculty of Technical and Engineering</w:t>
      </w:r>
    </w:p>
    <w:p>
      <w:pPr>
        <w:spacing w:after="170" w:line="567" w:lineRule="exact"/>
        <w:ind w:firstLine="0"/>
        <w:jc w:val="center"/>
      </w:pPr>
      <w:r w:rtl="0">
        <w:rPr>
          <w:rFonts w:ascii="Times New Roman" w:hAnsi="Times New Roman" w:cs="Times New Roman"/>
          <w:rFonts w:ascii="Times New Roman" w:hAnsi="Times New Roman"/>
          <w:b w:val="0"/>
          <w:sz w:val="24"/>
        </w:rPr>
      </w:r>
    </w:p>
    <w:p>
      <w:pPr>
        <w:spacing w:after="170" w:line="567" w:lineRule="exact"/>
        <w:ind w:firstLine="0"/>
        <w:jc w:val="center"/>
      </w:pPr>
      <w:r w:rtl="0">
        <w:rPr>
          <w:rFonts w:ascii="Times New Roman" w:hAnsi="Times New Roman" w:cs="Times New Roman"/>
          <w:rFonts w:ascii="Times New Roman" w:hAnsi="Times New Roman"/>
          <w:b/>
          <w:sz w:val="28"/>
        </w:rPr>
        <w:t>A Master Thesis Submitted in Partial Fulfillment</w:t>
      </w:r>
    </w:p>
    <w:p>
      <w:pPr>
        <w:spacing w:after="170" w:line="567" w:lineRule="exact"/>
        <w:ind w:firstLine="0"/>
        <w:jc w:val="center"/>
      </w:pPr>
      <w:r w:rtl="0">
        <w:rPr>
          <w:rFonts w:ascii="Times New Roman" w:hAnsi="Times New Roman" w:cs="Times New Roman"/>
          <w:rFonts w:ascii="Times New Roman" w:hAnsi="Times New Roman"/>
          <w:b w:val="0"/>
          <w:sz w:val="28"/>
        </w:rPr>
        <w:t>of the Requirements for the Degree of</w:t>
      </w:r>
    </w:p>
    <w:p>
      <w:pPr>
        <w:spacing w:after="170" w:line="567" w:lineRule="exact"/>
        <w:ind w:firstLine="0"/>
        <w:jc w:val="center"/>
      </w:pPr>
      <w:r w:rtl="0">
        <w:rPr>
          <w:rFonts w:ascii="Times New Roman" w:hAnsi="Times New Roman" w:cs="Times New Roman"/>
          <w:rFonts w:ascii="Times New Roman" w:hAnsi="Times New Roman"/>
          <w:b/>
          <w:sz w:val="28"/>
        </w:rPr>
        <w:t>Master of Science in Computer Engineering (Software)</w:t>
      </w:r>
    </w:p>
    <w:p>
      <w:pPr>
        <w:spacing w:after="170" w:line="567" w:lineRule="exact"/>
        <w:ind w:firstLine="0"/>
        <w:jc w:val="center"/>
      </w:pPr>
      <w:r w:rtl="0">
        <w:rPr>
          <w:rFonts w:ascii="Times New Roman" w:hAnsi="Times New Roman" w:cs="Times New Roman"/>
          <w:rFonts w:ascii="Times New Roman" w:hAnsi="Times New Roman"/>
          <w:b w:val="0"/>
          <w:sz w:val="24"/>
        </w:rPr>
      </w:r>
    </w:p>
    <w:p>
      <w:pPr>
        <w:spacing w:after="170" w:line="567" w:lineRule="exact"/>
        <w:ind w:firstLine="0"/>
        <w:jc w:val="center"/>
      </w:pPr>
      <w:r w:rtl="0">
        <w:rPr>
          <w:rFonts w:ascii="Times New Roman" w:hAnsi="Times New Roman" w:cs="Times New Roman"/>
          <w:rFonts w:ascii="Times New Roman" w:hAnsi="Times New Roman"/>
          <w:b/>
          <w:sz w:val="28"/>
        </w:rPr>
        <w:t>Title:</w:t>
      </w:r>
    </w:p>
    <w:p>
      <w:pPr>
        <w:spacing w:after="170" w:line="567" w:lineRule="exact"/>
        <w:ind w:firstLine="0"/>
        <w:jc w:val="center"/>
      </w:pPr>
      <w:r w:rtl="0">
        <w:rPr>
          <w:rFonts w:ascii="Times New Roman" w:hAnsi="Times New Roman" w:cs="Times New Roman"/>
          <w:rFonts w:ascii="Times New Roman" w:hAnsi="Times New Roman"/>
          <w:b/>
          <w:sz w:val="28"/>
        </w:rPr>
        <w:t>Smart Neighborhood Energy Sharing with Personality-Driven Fairness:</w:t>
      </w:r>
    </w:p>
    <w:p>
      <w:pPr>
        <w:spacing w:after="170" w:line="567" w:lineRule="exact"/>
        <w:ind w:firstLine="0"/>
        <w:jc w:val="center"/>
      </w:pPr>
      <w:r w:rtl="0">
        <w:rPr>
          <w:rFonts w:ascii="Times New Roman" w:hAnsi="Times New Roman" w:cs="Times New Roman"/>
          <w:rFonts w:ascii="Times New Roman" w:hAnsi="Times New Roman"/>
          <w:b/>
          <w:sz w:val="28"/>
        </w:rPr>
        <w:t>A Multi-Agent Reinforcement Learning Study</w:t>
      </w:r>
    </w:p>
    <w:p>
      <w:pPr>
        <w:spacing w:after="170" w:line="567" w:lineRule="exact"/>
        <w:ind w:firstLine="0"/>
        <w:jc w:val="center"/>
      </w:pPr>
      <w:r w:rtl="0">
        <w:rPr>
          <w:rFonts w:ascii="Times New Roman" w:hAnsi="Times New Roman" w:cs="Times New Roman"/>
          <w:rFonts w:ascii="Times New Roman" w:hAnsi="Times New Roman"/>
          <w:b w:val="0"/>
          <w:sz w:val="24"/>
        </w:rPr>
      </w:r>
    </w:p>
    <w:p>
      <w:pPr>
        <w:spacing w:after="170" w:line="567" w:lineRule="exact"/>
        <w:ind w:firstLine="0"/>
        <w:jc w:val="center"/>
      </w:pPr>
      <w:r w:rtl="0">
        <w:rPr>
          <w:rFonts w:ascii="Times New Roman" w:hAnsi="Times New Roman" w:cs="Times New Roman"/>
          <w:rFonts w:ascii="Times New Roman" w:hAnsi="Times New Roman"/>
          <w:b/>
          <w:sz w:val="28"/>
        </w:rPr>
        <w:t>Supervisor:</w:t>
      </w:r>
    </w:p>
    <w:p>
      <w:pPr>
        <w:spacing w:after="170" w:line="567" w:lineRule="exact"/>
        <w:ind w:firstLine="0"/>
        <w:jc w:val="center"/>
      </w:pPr>
      <w:r w:rtl="0">
        <w:rPr>
          <w:rFonts w:ascii="Times New Roman" w:hAnsi="Times New Roman" w:cs="Times New Roman"/>
          <w:rFonts w:ascii="Times New Roman" w:hAnsi="Times New Roman"/>
          <w:b w:val="0"/>
          <w:sz w:val="28"/>
        </w:rPr>
        <w:t>Dr. ... (Supervisor Name)</w:t>
      </w:r>
    </w:p>
    <w:p>
      <w:pPr>
        <w:spacing w:after="170" w:line="567" w:lineRule="exact"/>
        <w:ind w:firstLine="0"/>
        <w:jc w:val="center"/>
      </w:pPr>
      <w:r w:rtl="0">
        <w:rPr>
          <w:rFonts w:ascii="Times New Roman" w:hAnsi="Times New Roman" w:cs="Times New Roman"/>
          <w:rFonts w:ascii="Times New Roman" w:hAnsi="Times New Roman"/>
          <w:b w:val="0"/>
          <w:sz w:val="24"/>
        </w:rPr>
      </w:r>
    </w:p>
    <w:p>
      <w:pPr>
        <w:spacing w:after="170" w:line="567" w:lineRule="exact"/>
        <w:ind w:firstLine="0"/>
        <w:jc w:val="center"/>
      </w:pPr>
      <w:r w:rtl="0">
        <w:rPr>
          <w:rFonts w:ascii="Times New Roman" w:hAnsi="Times New Roman" w:cs="Times New Roman"/>
          <w:rFonts w:ascii="Times New Roman" w:hAnsi="Times New Roman"/>
          <w:b/>
          <w:sz w:val="28"/>
        </w:rPr>
        <w:t>Student:</w:t>
      </w:r>
    </w:p>
    <w:p>
      <w:pPr>
        <w:spacing w:after="170" w:line="567" w:lineRule="exact"/>
        <w:ind w:firstLine="0"/>
        <w:jc w:val="center"/>
      </w:pPr>
      <w:r w:rtl="0">
        <w:rPr>
          <w:rFonts w:ascii="Times New Roman" w:hAnsi="Times New Roman" w:cs="Times New Roman"/>
          <w:rFonts w:ascii="Times New Roman" w:hAnsi="Times New Roman"/>
          <w:b w:val="0"/>
          <w:sz w:val="28"/>
        </w:rPr>
        <w:t>Hamid Asgharian</w:t>
      </w:r>
    </w:p>
    <w:p>
      <w:pPr>
        <w:spacing w:after="170" w:line="567" w:lineRule="exact"/>
        <w:ind w:firstLine="0"/>
        <w:jc w:val="center"/>
      </w:pPr>
      <w:r w:rtl="0">
        <w:rPr>
          <w:rFonts w:ascii="Times New Roman" w:hAnsi="Times New Roman" w:cs="Times New Roman"/>
          <w:rFonts w:ascii="Times New Roman" w:hAnsi="Times New Roman"/>
          <w:b w:val="0"/>
          <w:sz w:val="24"/>
        </w:rPr>
      </w:r>
    </w:p>
    <w:p>
      <w:pPr>
        <w:spacing w:after="170" w:line="567" w:lineRule="exact"/>
        <w:ind w:firstLine="0"/>
        <w:jc w:val="center"/>
      </w:pPr>
      <w:r w:rtl="0">
        <w:rPr>
          <w:rFonts w:ascii="Times New Roman" w:hAnsi="Times New Roman" w:cs="Times New Roman"/>
          <w:rFonts w:ascii="Times New Roman" w:hAnsi="Times New Roman"/>
          <w:b w:val="0"/>
          <w:sz w:val="28"/>
        </w:rPr>
        <w:t>Academic Year: 2025</w:t>
      </w:r>
    </w:p>
    <w:p>
      <w:r>
        <w:br w:type="page"/>
      </w:r>
    </w:p>
    <w:p>
      <w:pPr>
        <w:spacing w:after="170" w:line="567" w:lineRule="exact"/>
        <w:ind w:firstLine="0"/>
        <w:jc w:val="center"/>
      </w:pPr>
      <w:r w:rtl="1">
        <w:rPr>
          <w:rFonts w:ascii="B Lotus" w:hAnsi="B Lotus" w:cs="B Lotus"/>
          <w:rFonts w:ascii="B Lotus" w:hAnsi="B Lotus"/>
          <w:b/>
          <w:sz w:val="50"/>
        </w:rPr>
        <w:t>میدقت</w:t>
      </w:r>
    </w:p>
    <w:p>
      <w:pPr>
        <w:spacing w:after="170" w:line="567" w:lineRule="exact"/>
        <w:ind w:firstLine="0"/>
        <w:jc w:val="center"/>
      </w:pPr>
      <w:r w:rtl="1">
        <w:rPr>
          <w:rFonts w:ascii="B Lotus" w:hAnsi="B Lotus" w:cs="B Lotus"/>
          <w:rFonts w:ascii="B Lotus" w:hAnsi="B Lotus"/>
          <w:b w:val="0"/>
          <w:sz w:val="28"/>
        </w:rPr>
      </w:r>
    </w:p>
    <w:p>
      <w:pPr>
        <w:spacing w:after="170" w:line="567" w:lineRule="exact"/>
        <w:ind w:firstLine="0"/>
        <w:jc w:val="center"/>
      </w:pPr>
      <w:r w:rtl="1">
        <w:rPr>
          <w:rFonts w:ascii="B Lotus" w:hAnsi="B Lotus" w:cs="B Lotus"/>
          <w:rFonts w:ascii="B Lotus" w:hAnsi="B Lotus"/>
          <w:b w:val="0"/>
          <w:sz w:val="32"/>
        </w:rPr>
        <w:t>.دناهدوب لیصحت لحارم مامت رد نم قوشم و نابیتشپ هراومه هک مزیزع هداوناخ هب میدقت</w:t>
      </w:r>
    </w:p>
    <w:p>
      <w:r>
        <w:br w:type="page"/>
      </w:r>
    </w:p>
    <w:p>
      <w:pPr>
        <w:spacing w:after="170" w:line="567" w:lineRule="exact"/>
        <w:ind w:firstLine="0"/>
        <w:jc w:val="center"/>
      </w:pPr>
      <w:r w:rtl="1">
        <w:rPr>
          <w:rFonts w:ascii="B Lotus" w:hAnsi="B Lotus" w:cs="B Lotus"/>
          <w:rFonts w:ascii="B Lotus" w:hAnsi="B Lotus"/>
          <w:b/>
          <w:sz w:val="48"/>
        </w:rPr>
        <w:t>میحرلا نمحرلا هللا مسب</w:t>
      </w:r>
    </w:p>
    <w:p>
      <w:pPr>
        <w:spacing w:after="170" w:line="567" w:lineRule="exact"/>
        <w:ind w:firstLine="0"/>
        <w:jc w:val="center"/>
      </w:pPr>
      <w:r w:rtl="1">
        <w:rPr>
          <w:rFonts w:ascii="B Lotus" w:hAnsi="B Lotus" w:cs="B Lotus"/>
          <w:rFonts w:ascii="B Lotus" w:hAnsi="B Lotus"/>
          <w:b/>
          <w:sz w:val="50"/>
        </w:rPr>
        <w:t>یرازگساپس</w:t>
      </w:r>
    </w:p>
    <w:p>
      <w:pPr>
        <w:spacing w:after="170" w:line="567" w:lineRule="exact"/>
        <w:ind w:firstLine="567"/>
        <w:jc w:val="right"/>
      </w:pPr>
      <w:r w:rtl="1">
        <w:rPr>
          <w:rFonts w:ascii="B Lotus" w:hAnsi="B Lotus" w:cs="B Lotus"/>
          <w:rFonts w:ascii="B Lotus" w:hAnsi="B Lotus"/>
          <w:b w:val="0"/>
          <w:sz w:val="28"/>
        </w:rPr>
        <w:t>.مراد ار رکشت لامک ،مدش دنمهرهب دوخ تایبرجت و شناد زا لیصحت نارود لوط رد هک لیبدرا دحاو یمالسا دازآ هاگشناد رتویپماک هورگ مرتحم دیتاسا یمامت زا نینچمه .میامنیم یرازگساپس هنامیمص ،دندومن یرای ریسم نیا رد ارم دوخ دنمشزرا یاهییامنهار اب هک ،... رتکد یاقآ بانج ،ردقنارگ یامنهار داتسا زا هلیسو نیدب .دومرف اطع زیچان هدنب نیا هب ار قیقحت و یزومآملع قیفوت هک ار لاعتم راگدرورپ نارکیب ساپس و دمح</w:t>
      </w:r>
    </w:p>
    <w:p>
      <w:r>
        <w:br w:type="page"/>
      </w:r>
    </w:p>
    <w:p>
      <w:pPr>
        <w:spacing w:after="170" w:line="567" w:lineRule="exact"/>
        <w:ind w:firstLine="0"/>
        <w:jc w:val="center"/>
      </w:pPr>
      <w:r w:rtl="1">
        <w:rPr>
          <w:rFonts w:ascii="B Lotus" w:hAnsi="B Lotus" w:cs="B Lotus"/>
          <w:rFonts w:ascii="B Lotus" w:hAnsi="B Lotus"/>
          <w:b/>
          <w:sz w:val="50"/>
        </w:rPr>
        <w:t>بلاطم تسرهف</w:t>
      </w:r>
    </w:p>
    <w:p>
      <w:pPr>
        <w:spacing w:after="57" w:line="567" w:lineRule="exact"/>
        <w:ind w:firstLine="0"/>
        <w:jc w:val="right"/>
      </w:pPr>
      <w:r w:rtl="1">
        <w:rPr>
          <w:rFonts w:ascii="B Lotus" w:hAnsi="B Lotus" w:cs="B Lotus"/>
          <w:rFonts w:ascii="B Lotus" w:hAnsi="B Lotus"/>
          <w:b/>
          <w:sz w:val="26"/>
        </w:rPr>
        <w:t>قیقحت تایلک :لوا لصف</w:t>
      </w:r>
    </w:p>
    <w:p>
      <w:pPr>
        <w:spacing w:after="57" w:line="567" w:lineRule="exact"/>
        <w:ind w:firstLine="567"/>
        <w:jc w:val="right"/>
      </w:pPr>
      <w:r w:rtl="1">
        <w:rPr>
          <w:rFonts w:ascii="B Lotus" w:hAnsi="B Lotus" w:cs="B Lotus"/>
          <w:rFonts w:ascii="B Lotus" w:hAnsi="B Lotus"/>
          <w:b w:val="0"/>
          <w:sz w:val="26"/>
        </w:rPr>
        <w:t>یتایلمع فیراعت -۱-۱</w:t>
      </w:r>
    </w:p>
    <w:p>
      <w:pPr>
        <w:spacing w:after="57" w:line="567" w:lineRule="exact"/>
        <w:ind w:firstLine="0"/>
        <w:jc w:val="right"/>
      </w:pPr>
      <w:r w:rtl="1">
        <w:rPr>
          <w:rFonts w:ascii="B Lotus" w:hAnsi="B Lotus" w:cs="B Lotus"/>
          <w:rFonts w:ascii="B Lotus" w:hAnsi="B Lotus"/>
          <w:b/>
          <w:sz w:val="26"/>
        </w:rPr>
        <w:t>قیقحت هنیشیپ و تایبدا :مود لصف</w:t>
      </w:r>
    </w:p>
    <w:p>
      <w:pPr>
        <w:spacing w:after="57" w:line="567" w:lineRule="exact"/>
        <w:ind w:firstLine="567"/>
        <w:jc w:val="right"/>
      </w:pPr>
      <w:r w:rtl="1">
        <w:rPr>
          <w:rFonts w:ascii="B Lotus" w:hAnsi="B Lotus" w:cs="B Lotus"/>
          <w:rFonts w:ascii="B Lotus" w:hAnsi="B Lotus"/>
          <w:b w:val="0"/>
          <w:sz w:val="26"/>
        </w:rPr>
        <w:t>دنمشوه یاههکبشزیر لوحت -۲-۱</w:t>
      </w:r>
    </w:p>
    <w:p>
      <w:pPr>
        <w:spacing w:after="57" w:line="567" w:lineRule="exact"/>
        <w:ind w:firstLine="567"/>
        <w:jc w:val="right"/>
      </w:pPr>
      <w:r w:rtl="1">
        <w:rPr>
          <w:rFonts w:ascii="B Lotus" w:hAnsi="B Lotus" w:cs="B Lotus"/>
          <w:rFonts w:ascii="B Lotus" w:hAnsi="B Lotus"/>
          <w:b w:val="0"/>
          <w:sz w:val="26"/>
        </w:rPr>
        <w:t>اتمه-هب-اتمه تراجت -۲-۲</w:t>
      </w:r>
    </w:p>
    <w:p>
      <w:pPr>
        <w:spacing w:after="57" w:line="567" w:lineRule="exact"/>
        <w:ind w:firstLine="567"/>
        <w:jc w:val="right"/>
      </w:pPr>
      <w:r w:rtl="1">
        <w:rPr>
          <w:rFonts w:ascii="B Lotus" w:hAnsi="B Lotus" w:cs="B Lotus"/>
          <w:rFonts w:ascii="B Lotus" w:hAnsi="B Lotus"/>
          <w:b w:val="0"/>
          <w:sz w:val="26"/>
        </w:rPr>
        <w:t>یلماعدنچ یتیوقت یریگدای -۲-۳</w:t>
      </w:r>
    </w:p>
    <w:p>
      <w:pPr>
        <w:spacing w:after="57" w:line="567" w:lineRule="exact"/>
        <w:ind w:firstLine="567"/>
        <w:jc w:val="right"/>
      </w:pPr>
      <w:r w:rtl="1">
        <w:rPr>
          <w:rFonts w:ascii="B Lotus" w:hAnsi="B Lotus" w:cs="B Lotus"/>
          <w:rFonts w:ascii="B Lotus" w:hAnsi="B Lotus"/>
          <w:b w:val="0"/>
          <w:sz w:val="26"/>
        </w:rPr>
        <w:t>تلادع یزاسلدم -۲-۴</w:t>
      </w:r>
    </w:p>
    <w:p>
      <w:pPr>
        <w:spacing w:after="57" w:line="567" w:lineRule="exact"/>
        <w:ind w:firstLine="567"/>
        <w:jc w:val="right"/>
      </w:pPr>
      <w:r w:rtl="1">
        <w:rPr>
          <w:rFonts w:ascii="B Lotus" w:hAnsi="B Lotus" w:cs="B Lotus"/>
          <w:rFonts w:ascii="B Lotus" w:hAnsi="B Lotus"/>
          <w:b w:val="0"/>
          <w:sz w:val="26"/>
        </w:rPr>
        <w:t>تیصخش رب ینتبم یریگمیمصت -۲-۵</w:t>
      </w:r>
    </w:p>
    <w:p>
      <w:pPr>
        <w:spacing w:after="57" w:line="567" w:lineRule="exact"/>
        <w:ind w:firstLine="567"/>
        <w:jc w:val="right"/>
      </w:pPr>
      <w:r w:rtl="1">
        <w:rPr>
          <w:rFonts w:ascii="B Lotus" w:hAnsi="B Lotus" w:cs="B Lotus"/>
          <w:rFonts w:ascii="B Lotus" w:hAnsi="B Lotus"/>
          <w:b w:val="0"/>
          <w:sz w:val="26"/>
        </w:rPr>
        <w:t>تایبدا یفیک هسیاقم -۲-۶</w:t>
      </w:r>
    </w:p>
    <w:p>
      <w:pPr>
        <w:spacing w:after="57" w:line="567" w:lineRule="exact"/>
        <w:ind w:firstLine="567"/>
        <w:jc w:val="right"/>
      </w:pPr>
      <w:r w:rtl="1">
        <w:rPr>
          <w:rFonts w:ascii="B Lotus" w:hAnsi="B Lotus" w:cs="B Lotus"/>
          <w:rFonts w:ascii="B Lotus" w:hAnsi="B Lotus"/>
          <w:b w:val="0"/>
          <w:sz w:val="26"/>
        </w:rPr>
        <w:t>یتاقیقحت یاهفاکش هصالخ -۲-۷</w:t>
      </w:r>
    </w:p>
    <w:p>
      <w:pPr>
        <w:spacing w:after="57" w:line="567" w:lineRule="exact"/>
        <w:ind w:firstLine="0"/>
        <w:jc w:val="right"/>
      </w:pPr>
      <w:r w:rtl="1">
        <w:rPr>
          <w:rFonts w:ascii="B Lotus" w:hAnsi="B Lotus" w:cs="B Lotus"/>
          <w:rFonts w:ascii="B Lotus" w:hAnsi="B Lotus"/>
          <w:b/>
          <w:sz w:val="26"/>
        </w:rPr>
        <w:t>قیقحت یسانششور :موس لصف</w:t>
      </w:r>
    </w:p>
    <w:p>
      <w:pPr>
        <w:spacing w:after="57" w:line="567" w:lineRule="exact"/>
        <w:ind w:firstLine="567"/>
        <w:jc w:val="right"/>
      </w:pPr>
      <w:r w:rtl="1">
        <w:rPr>
          <w:rFonts w:ascii="B Lotus" w:hAnsi="B Lotus" w:cs="B Lotus"/>
          <w:rFonts w:ascii="B Lotus" w:hAnsi="B Lotus"/>
          <w:b w:val="0"/>
          <w:sz w:val="26"/>
        </w:rPr>
        <w:t>یکیزیف طیحم -۳-۱</w:t>
      </w:r>
    </w:p>
    <w:p>
      <w:pPr>
        <w:spacing w:after="57" w:line="567" w:lineRule="exact"/>
        <w:ind w:firstLine="567"/>
        <w:jc w:val="right"/>
      </w:pPr>
      <w:r w:rtl="1">
        <w:rPr>
          <w:rFonts w:ascii="B Lotus" w:hAnsi="B Lotus" w:cs="B Lotus"/>
          <w:rFonts w:ascii="B Lotus" w:hAnsi="B Lotus"/>
          <w:b w:val="0"/>
          <w:sz w:val="26"/>
        </w:rPr>
        <w:t>OCEAN تشاگن و تیصخش لدم -۳-۲</w:t>
      </w:r>
    </w:p>
    <w:p>
      <w:pPr>
        <w:spacing w:after="57" w:line="567" w:lineRule="exact"/>
        <w:ind w:firstLine="567"/>
        <w:jc w:val="right"/>
      </w:pPr>
      <w:r w:rtl="1">
        <w:rPr>
          <w:rFonts w:ascii="B Lotus" w:hAnsi="B Lotus" w:cs="B Lotus"/>
          <w:rFonts w:ascii="B Lotus" w:hAnsi="B Lotus"/>
          <w:b w:val="0"/>
          <w:sz w:val="26"/>
        </w:rPr>
        <w:t>شاداپ عبات یحارط -۳-۳</w:t>
      </w:r>
    </w:p>
    <w:p>
      <w:pPr>
        <w:spacing w:after="57" w:line="567" w:lineRule="exact"/>
        <w:ind w:firstLine="567"/>
        <w:jc w:val="right"/>
      </w:pPr>
      <w:r w:rtl="1">
        <w:rPr>
          <w:rFonts w:ascii="B Lotus" w:hAnsi="B Lotus" w:cs="B Lotus"/>
          <w:rFonts w:ascii="B Lotus" w:hAnsi="B Lotus"/>
          <w:b w:val="0"/>
          <w:sz w:val="26"/>
        </w:rPr>
        <w:t>یریگدای متیروگلا -۳-۴</w:t>
      </w:r>
    </w:p>
    <w:p>
      <w:pPr>
        <w:spacing w:after="57" w:line="567" w:lineRule="exact"/>
        <w:ind w:firstLine="567"/>
        <w:jc w:val="right"/>
      </w:pPr>
      <w:r w:rtl="1">
        <w:rPr>
          <w:rFonts w:ascii="B Lotus" w:hAnsi="B Lotus" w:cs="B Lotus"/>
          <w:rFonts w:ascii="B Lotus" w:hAnsi="B Lotus"/>
          <w:b w:val="0"/>
          <w:sz w:val="26"/>
        </w:rPr>
        <w:t>یژرنا کارتشا مزیناکم -۳-۵</w:t>
      </w:r>
    </w:p>
    <w:p>
      <w:pPr>
        <w:spacing w:after="57" w:line="567" w:lineRule="exact"/>
        <w:ind w:firstLine="567"/>
        <w:jc w:val="right"/>
      </w:pPr>
      <w:r w:rtl="1">
        <w:rPr>
          <w:rFonts w:ascii="B Lotus" w:hAnsi="B Lotus" w:cs="B Lotus"/>
          <w:rFonts w:ascii="B Lotus" w:hAnsi="B Lotus"/>
          <w:b w:val="0"/>
          <w:sz w:val="26"/>
        </w:rPr>
        <w:t>هعماج یاهبیکرت -۳-۶</w:t>
      </w:r>
    </w:p>
    <w:p>
      <w:pPr>
        <w:spacing w:after="57" w:line="567" w:lineRule="exact"/>
        <w:ind w:firstLine="567"/>
        <w:jc w:val="right"/>
      </w:pPr>
      <w:r w:rtl="1">
        <w:rPr>
          <w:rFonts w:ascii="B Lotus" w:hAnsi="B Lotus" w:cs="B Lotus"/>
          <w:rFonts w:ascii="B Lotus" w:hAnsi="B Lotus"/>
          <w:b w:val="0"/>
          <w:sz w:val="26"/>
        </w:rPr>
        <w:t>درکلمع یاهرایعم -۳-۷</w:t>
      </w:r>
    </w:p>
    <w:p>
      <w:pPr>
        <w:spacing w:after="57" w:line="567" w:lineRule="exact"/>
        <w:ind w:firstLine="567"/>
        <w:jc w:val="right"/>
      </w:pPr>
      <w:r w:rtl="1">
        <w:rPr>
          <w:rFonts w:ascii="B Lotus" w:hAnsi="B Lotus" w:cs="B Lotus"/>
          <w:rFonts w:ascii="B Lotus" w:hAnsi="B Lotus"/>
          <w:b w:val="0"/>
          <w:sz w:val="26"/>
        </w:rPr>
        <w:t>شزومآ و اهرتماراپارف -۳-۸</w:t>
      </w:r>
    </w:p>
    <w:p>
      <w:pPr>
        <w:spacing w:after="57" w:line="567" w:lineRule="exact"/>
        <w:ind w:firstLine="0"/>
        <w:jc w:val="right"/>
      </w:pPr>
      <w:r w:rtl="1">
        <w:rPr>
          <w:rFonts w:ascii="B Lotus" w:hAnsi="B Lotus" w:cs="B Lotus"/>
          <w:rFonts w:ascii="B Lotus" w:hAnsi="B Lotus"/>
          <w:b/>
          <w:sz w:val="26"/>
        </w:rPr>
        <w:t>اههداد لیلحت و هیزجت :مراهچ لصف</w:t>
      </w:r>
    </w:p>
    <w:p>
      <w:pPr>
        <w:spacing w:after="57" w:line="567" w:lineRule="exact"/>
        <w:ind w:firstLine="567"/>
        <w:jc w:val="right"/>
      </w:pPr>
      <w:r w:rtl="1">
        <w:rPr>
          <w:rFonts w:ascii="B Lotus" w:hAnsi="B Lotus" w:cs="B Lotus"/>
          <w:rFonts w:ascii="B Lotus" w:hAnsi="B Lotus"/>
          <w:b w:val="0"/>
          <w:sz w:val="26"/>
        </w:rPr>
        <w:t>هعماج حطس یاهرایعم -۴-۱</w:t>
      </w:r>
    </w:p>
    <w:p>
      <w:pPr>
        <w:spacing w:after="57" w:line="567" w:lineRule="exact"/>
        <w:ind w:firstLine="567"/>
        <w:jc w:val="right"/>
      </w:pPr>
      <w:r w:rtl="1">
        <w:rPr>
          <w:rFonts w:ascii="B Lotus" w:hAnsi="B Lotus" w:cs="B Lotus"/>
          <w:rFonts w:ascii="B Lotus" w:hAnsi="B Lotus"/>
          <w:b w:val="0"/>
          <w:sz w:val="26"/>
        </w:rPr>
        <w:t>یتحار یاهتوافت -۴-۲</w:t>
      </w:r>
    </w:p>
    <w:p>
      <w:pPr>
        <w:spacing w:after="57" w:line="567" w:lineRule="exact"/>
        <w:ind w:firstLine="567"/>
        <w:jc w:val="right"/>
      </w:pPr>
      <w:r w:rtl="1">
        <w:rPr>
          <w:rFonts w:ascii="B Lotus" w:hAnsi="B Lotus" w:cs="B Lotus"/>
          <w:rFonts w:ascii="B Lotus" w:hAnsi="B Lotus"/>
          <w:b w:val="0"/>
          <w:sz w:val="26"/>
        </w:rPr>
        <w:t>یرباربان لیلحت -۴-۳</w:t>
      </w:r>
    </w:p>
    <w:p>
      <w:pPr>
        <w:spacing w:after="57" w:line="567" w:lineRule="exact"/>
        <w:ind w:firstLine="567"/>
        <w:jc w:val="right"/>
      </w:pPr>
      <w:r w:rtl="1">
        <w:rPr>
          <w:rFonts w:ascii="B Lotus" w:hAnsi="B Lotus" w:cs="B Lotus"/>
          <w:rFonts w:ascii="B Lotus" w:hAnsi="B Lotus"/>
          <w:b w:val="0"/>
          <w:sz w:val="26"/>
        </w:rPr>
        <w:t>هدشهتخومآ یکارتشا راتفر -۴-۴</w:t>
      </w:r>
    </w:p>
    <w:p>
      <w:pPr>
        <w:spacing w:after="57" w:line="567" w:lineRule="exact"/>
        <w:ind w:firstLine="567"/>
        <w:jc w:val="right"/>
      </w:pPr>
      <w:r w:rtl="1">
        <w:rPr>
          <w:rFonts w:ascii="B Lotus" w:hAnsi="B Lotus" w:cs="B Lotus"/>
          <w:rFonts w:ascii="B Lotus" w:hAnsi="B Lotus"/>
          <w:b w:val="0"/>
          <w:sz w:val="26"/>
        </w:rPr>
        <w:t>Q-Table یترارح یاههشقن -۴-۵</w:t>
      </w:r>
    </w:p>
    <w:p>
      <w:pPr>
        <w:spacing w:after="57" w:line="567" w:lineRule="exact"/>
        <w:ind w:firstLine="567"/>
        <w:jc w:val="right"/>
      </w:pPr>
      <w:r w:rtl="1">
        <w:rPr>
          <w:rFonts w:ascii="B Lotus" w:hAnsi="B Lotus" w:cs="B Lotus"/>
          <w:rFonts w:ascii="B Lotus" w:hAnsi="B Lotus"/>
          <w:b w:val="0"/>
          <w:sz w:val="26"/>
        </w:rPr>
        <w:t>عبانم دوبمک هب تیساسح -۴-۶</w:t>
      </w:r>
    </w:p>
    <w:p>
      <w:pPr>
        <w:spacing w:after="57" w:line="567" w:lineRule="exact"/>
        <w:ind w:firstLine="567"/>
        <w:jc w:val="right"/>
      </w:pPr>
      <w:r w:rtl="1">
        <w:rPr>
          <w:rFonts w:ascii="B Lotus" w:hAnsi="B Lotus" w:cs="B Lotus"/>
          <w:rFonts w:ascii="B Lotus" w:hAnsi="B Lotus"/>
          <w:b w:val="0"/>
          <w:sz w:val="26"/>
        </w:rPr>
        <w:t>یرامآ یرادینعم یاهنومزآ -۴-۷</w:t>
      </w:r>
    </w:p>
    <w:p>
      <w:pPr>
        <w:spacing w:after="57" w:line="567" w:lineRule="exact"/>
        <w:ind w:firstLine="567"/>
        <w:jc w:val="right"/>
      </w:pPr>
      <w:r w:rtl="1">
        <w:rPr>
          <w:rFonts w:ascii="B Lotus" w:hAnsi="B Lotus" w:cs="B Lotus"/>
          <w:rFonts w:ascii="B Lotus" w:hAnsi="B Lotus"/>
          <w:b w:val="0"/>
          <w:sz w:val="26"/>
        </w:rPr>
        <w:t>رکتبم رثا -۴-۸</w:t>
      </w:r>
    </w:p>
    <w:p>
      <w:pPr>
        <w:spacing w:after="57" w:line="567" w:lineRule="exact"/>
        <w:ind w:firstLine="567"/>
        <w:jc w:val="right"/>
      </w:pPr>
      <w:r w:rtl="1">
        <w:rPr>
          <w:rFonts w:ascii="B Lotus" w:hAnsi="B Lotus" w:cs="B Lotus"/>
          <w:rFonts w:ascii="B Lotus" w:hAnsi="B Lotus"/>
          <w:b w:val="0"/>
          <w:sz w:val="26"/>
        </w:rPr>
        <w:t>اهدرواتسد نیرخآ اب هسیاقم -۴-۹</w:t>
      </w:r>
    </w:p>
    <w:p>
      <w:pPr>
        <w:spacing w:after="57" w:line="567" w:lineRule="exact"/>
        <w:ind w:firstLine="567"/>
        <w:jc w:val="right"/>
      </w:pPr>
      <w:r w:rtl="1">
        <w:rPr>
          <w:rFonts w:ascii="B Lotus" w:hAnsi="B Lotus" w:cs="B Lotus"/>
          <w:rFonts w:ascii="B Lotus" w:hAnsi="B Lotus"/>
          <w:b w:val="0"/>
          <w:sz w:val="26"/>
        </w:rPr>
        <w:t>یثنخ یلک لیلحت -۴-۱۰</w:t>
      </w:r>
    </w:p>
    <w:p>
      <w:pPr>
        <w:spacing w:after="57" w:line="567" w:lineRule="exact"/>
        <w:ind w:firstLine="0"/>
        <w:jc w:val="right"/>
      </w:pPr>
      <w:r w:rtl="1">
        <w:rPr>
          <w:rFonts w:ascii="B Lotus" w:hAnsi="B Lotus" w:cs="B Lotus"/>
          <w:rFonts w:ascii="B Lotus" w:hAnsi="B Lotus"/>
          <w:b/>
          <w:sz w:val="26"/>
        </w:rPr>
        <w:t>تاداهنشیپ و یریگهجیتن :مجنپ لصف</w:t>
      </w:r>
    </w:p>
    <w:p>
      <w:pPr>
        <w:spacing w:after="57" w:line="567" w:lineRule="exact"/>
        <w:ind w:firstLine="567"/>
        <w:jc w:val="right"/>
      </w:pPr>
      <w:r w:rtl="1">
        <w:rPr>
          <w:rFonts w:ascii="B Lotus" w:hAnsi="B Lotus" w:cs="B Lotus"/>
          <w:rFonts w:ascii="B Lotus" w:hAnsi="B Lotus"/>
          <w:b w:val="0"/>
          <w:sz w:val="26"/>
        </w:rPr>
        <w:t>ییاراک ربارب رد تلادع شزاس -۵-۱</w:t>
      </w:r>
    </w:p>
    <w:p>
      <w:pPr>
        <w:spacing w:after="57" w:line="567" w:lineRule="exact"/>
        <w:ind w:firstLine="567"/>
        <w:jc w:val="right"/>
      </w:pPr>
      <w:r w:rtl="1">
        <w:rPr>
          <w:rFonts w:ascii="B Lotus" w:hAnsi="B Lotus" w:cs="B Lotus"/>
          <w:rFonts w:ascii="B Lotus" w:hAnsi="B Lotus"/>
          <w:b w:val="0"/>
          <w:sz w:val="26"/>
        </w:rPr>
        <w:t>یشیادیپ ییارگهبناجود -۵-۲</w:t>
      </w:r>
    </w:p>
    <w:p>
      <w:pPr>
        <w:spacing w:after="57" w:line="567" w:lineRule="exact"/>
        <w:ind w:firstLine="567"/>
        <w:jc w:val="right"/>
      </w:pPr>
      <w:r w:rtl="1">
        <w:rPr>
          <w:rFonts w:ascii="B Lotus" w:hAnsi="B Lotus" w:cs="B Lotus"/>
          <w:rFonts w:ascii="B Lotus" w:hAnsi="B Lotus"/>
          <w:b w:val="0"/>
          <w:sz w:val="26"/>
        </w:rPr>
        <w:t>رادیاپ یعامتجا تیزم -۵-۳</w:t>
      </w:r>
    </w:p>
    <w:p>
      <w:pPr>
        <w:spacing w:after="57" w:line="567" w:lineRule="exact"/>
        <w:ind w:firstLine="567"/>
        <w:jc w:val="right"/>
      </w:pPr>
      <w:r w:rtl="1">
        <w:rPr>
          <w:rFonts w:ascii="B Lotus" w:hAnsi="B Lotus" w:cs="B Lotus"/>
          <w:rFonts w:ascii="B Lotus" w:hAnsi="B Lotus"/>
          <w:b w:val="0"/>
          <w:sz w:val="26"/>
        </w:rPr>
        <w:t>یتابثیب و یواکجنک -۵-۴</w:t>
      </w:r>
    </w:p>
    <w:p>
      <w:pPr>
        <w:spacing w:after="57" w:line="567" w:lineRule="exact"/>
        <w:ind w:firstLine="567"/>
        <w:jc w:val="right"/>
      </w:pPr>
      <w:r w:rtl="1">
        <w:rPr>
          <w:rFonts w:ascii="B Lotus" w:hAnsi="B Lotus" w:cs="B Lotus"/>
          <w:rFonts w:ascii="B Lotus" w:hAnsi="B Lotus"/>
          <w:b w:val="0"/>
          <w:sz w:val="26"/>
        </w:rPr>
        <w:t>یتسایس یاهدمایپ -۵-۵</w:t>
      </w:r>
    </w:p>
    <w:p>
      <w:pPr>
        <w:spacing w:after="57" w:line="567" w:lineRule="exact"/>
        <w:ind w:firstLine="567"/>
        <w:jc w:val="right"/>
      </w:pPr>
      <w:r w:rtl="1">
        <w:rPr>
          <w:rFonts w:ascii="B Lotus" w:hAnsi="B Lotus" w:cs="B Lotus"/>
          <w:rFonts w:ascii="B Lotus" w:hAnsi="B Lotus"/>
          <w:b w:val="0"/>
          <w:sz w:val="26"/>
        </w:rPr>
        <w:t>اهتیدودحم -۵-۶</w:t>
      </w:r>
    </w:p>
    <w:p>
      <w:pPr>
        <w:spacing w:after="57" w:line="567" w:lineRule="exact"/>
        <w:ind w:firstLine="567"/>
        <w:jc w:val="right"/>
      </w:pPr>
      <w:r w:rtl="1">
        <w:rPr>
          <w:rFonts w:ascii="B Lotus" w:hAnsi="B Lotus" w:cs="B Lotus"/>
          <w:rFonts w:ascii="B Lotus" w:hAnsi="B Lotus"/>
          <w:b w:val="0"/>
          <w:sz w:val="26"/>
        </w:rPr>
        <w:t>شهوژپ هصالخ -۵-۷</w:t>
      </w:r>
    </w:p>
    <w:p>
      <w:pPr>
        <w:spacing w:after="57" w:line="567" w:lineRule="exact"/>
        <w:ind w:firstLine="567"/>
        <w:jc w:val="right"/>
      </w:pPr>
      <w:r w:rtl="1">
        <w:rPr>
          <w:rFonts w:ascii="B Lotus" w:hAnsi="B Lotus" w:cs="B Lotus"/>
          <w:rFonts w:ascii="B Lotus" w:hAnsi="B Lotus"/>
          <w:b w:val="0"/>
          <w:sz w:val="26"/>
        </w:rPr>
        <w:t>یدیلک یاههتفای هصالخ -۵-۸</w:t>
      </w:r>
    </w:p>
    <w:p>
      <w:pPr>
        <w:spacing w:after="57" w:line="567" w:lineRule="exact"/>
        <w:ind w:firstLine="567"/>
        <w:jc w:val="right"/>
      </w:pPr>
      <w:r w:rtl="1">
        <w:rPr>
          <w:rFonts w:ascii="B Lotus" w:hAnsi="B Lotus" w:cs="B Lotus"/>
          <w:rFonts w:ascii="B Lotus" w:hAnsi="B Lotus"/>
          <w:b w:val="0"/>
          <w:sz w:val="26"/>
        </w:rPr>
        <w:t>اهدمایپ -۵-۹</w:t>
      </w:r>
    </w:p>
    <w:p>
      <w:pPr>
        <w:spacing w:after="57" w:line="567" w:lineRule="exact"/>
        <w:ind w:firstLine="567"/>
        <w:jc w:val="right"/>
      </w:pPr>
      <w:r w:rtl="1">
        <w:rPr>
          <w:rFonts w:ascii="B Lotus" w:hAnsi="B Lotus" w:cs="B Lotus"/>
          <w:rFonts w:ascii="B Lotus" w:hAnsi="B Lotus"/>
          <w:b w:val="0"/>
          <w:sz w:val="26"/>
        </w:rPr>
        <w:t>یتآ یاهشهوژپ -۵-۱۰</w:t>
      </w:r>
    </w:p>
    <w:p>
      <w:pPr>
        <w:spacing w:after="57" w:line="567" w:lineRule="exact"/>
        <w:ind w:firstLine="0"/>
        <w:jc w:val="right"/>
      </w:pPr>
      <w:r w:rtl="1">
        <w:rPr>
          <w:rFonts w:ascii="B Lotus" w:hAnsi="B Lotus" w:cs="B Lotus"/>
          <w:rFonts w:ascii="B Lotus" w:hAnsi="B Lotus"/>
          <w:b/>
          <w:sz w:val="26"/>
        </w:rPr>
        <w:t>عبانم تسرهف</w:t>
      </w:r>
    </w:p>
    <w:p>
      <w:pPr>
        <w:spacing w:after="57" w:line="567" w:lineRule="exact"/>
        <w:ind w:firstLine="0"/>
        <w:jc w:val="right"/>
      </w:pPr>
      <w:r w:rtl="1">
        <w:rPr>
          <w:rFonts w:ascii="B Lotus" w:hAnsi="B Lotus" w:cs="B Lotus"/>
          <w:rFonts w:ascii="B Lotus" w:hAnsi="B Lotus"/>
          <w:b/>
          <w:sz w:val="26"/>
        </w:rPr>
        <w:t>یسیلگنا هدیکچ</w:t>
      </w:r>
    </w:p>
    <w:p>
      <w:r>
        <w:br w:type="page"/>
      </w:r>
    </w:p>
    <w:p>
      <w:pPr>
        <w:spacing w:after="170" w:line="567" w:lineRule="exact"/>
        <w:ind w:firstLine="0"/>
        <w:jc w:val="center"/>
      </w:pPr>
      <w:r w:rtl="1">
        <w:rPr>
          <w:rFonts w:ascii="B Lotus" w:hAnsi="B Lotus" w:cs="B Lotus"/>
          <w:rFonts w:ascii="B Lotus" w:hAnsi="B Lotus"/>
          <w:b/>
          <w:sz w:val="50"/>
        </w:rPr>
        <w:t>لوادج تسرهف</w:t>
      </w:r>
    </w:p>
    <w:p>
      <w:pPr>
        <w:spacing w:after="57" w:line="567" w:lineRule="exact"/>
        <w:ind w:firstLine="0"/>
        <w:jc w:val="right"/>
      </w:pPr>
      <w:r w:rtl="1">
        <w:rPr>
          <w:rFonts w:ascii="B Lotus" w:hAnsi="B Lotus" w:cs="B Lotus"/>
          <w:rFonts w:ascii="B Lotus" w:hAnsi="B Lotus"/>
          <w:b w:val="0"/>
          <w:sz w:val="26"/>
        </w:rPr>
        <w:t>MARL تاعلاطم یفیک هسیاقم :۱-۲ لودج</w:t>
      </w:r>
    </w:p>
    <w:p>
      <w:pPr>
        <w:spacing w:after="57" w:line="567" w:lineRule="exact"/>
        <w:ind w:firstLine="0"/>
        <w:jc w:val="right"/>
      </w:pPr>
      <w:r w:rtl="1">
        <w:rPr>
          <w:rFonts w:ascii="B Lotus" w:hAnsi="B Lotus" w:cs="B Lotus"/>
          <w:rFonts w:ascii="B Lotus" w:hAnsi="B Lotus"/>
          <w:b w:val="0"/>
          <w:sz w:val="26"/>
        </w:rPr>
        <w:t>یدیشروخ دیلوت یاهرتماراپ :۱-۳ لودج</w:t>
      </w:r>
    </w:p>
    <w:p>
      <w:pPr>
        <w:spacing w:after="57" w:line="567" w:lineRule="exact"/>
        <w:ind w:firstLine="0"/>
        <w:jc w:val="right"/>
      </w:pPr>
      <w:r w:rtl="1">
        <w:rPr>
          <w:rFonts w:ascii="B Lotus" w:hAnsi="B Lotus" w:cs="B Lotus"/>
          <w:rFonts w:ascii="B Lotus" w:hAnsi="B Lotus"/>
          <w:b w:val="0"/>
          <w:sz w:val="26"/>
        </w:rPr>
        <w:t>اضاقت یاهلیافورپ :۲-۳ لودج</w:t>
      </w:r>
    </w:p>
    <w:p>
      <w:pPr>
        <w:spacing w:after="57" w:line="567" w:lineRule="exact"/>
        <w:ind w:firstLine="0"/>
        <w:jc w:val="right"/>
      </w:pPr>
      <w:r w:rtl="1">
        <w:rPr>
          <w:rFonts w:ascii="B Lotus" w:hAnsi="B Lotus" w:cs="B Lotus"/>
          <w:rFonts w:ascii="B Lotus" w:hAnsi="B Lotus"/>
          <w:b w:val="0"/>
          <w:sz w:val="26"/>
        </w:rPr>
        <w:t>شاداپ یاهنزو و تیصخش عاونا :۳-۳ لودج</w:t>
      </w:r>
    </w:p>
    <w:p>
      <w:pPr>
        <w:spacing w:after="57" w:line="567" w:lineRule="exact"/>
        <w:ind w:firstLine="0"/>
        <w:jc w:val="right"/>
      </w:pPr>
      <w:r w:rtl="1">
        <w:rPr>
          <w:rFonts w:ascii="B Lotus" w:hAnsi="B Lotus" w:cs="B Lotus"/>
          <w:rFonts w:ascii="B Lotus" w:hAnsi="B Lotus"/>
          <w:b w:val="0"/>
          <w:sz w:val="26"/>
        </w:rPr>
        <w:t>OCEAN یاهیگژیو تشاگن :۴-۳ لودج</w:t>
      </w:r>
    </w:p>
    <w:p>
      <w:pPr>
        <w:spacing w:after="57" w:line="567" w:lineRule="exact"/>
        <w:ind w:firstLine="0"/>
        <w:jc w:val="right"/>
      </w:pPr>
      <w:r w:rtl="1">
        <w:rPr>
          <w:rFonts w:ascii="B Lotus" w:hAnsi="B Lotus" w:cs="B Lotus"/>
          <w:rFonts w:ascii="B Lotus" w:hAnsi="B Lotus"/>
          <w:b w:val="0"/>
          <w:sz w:val="26"/>
        </w:rPr>
        <w:t>OCEAN تاصتخم ناونع هب تیصخش عاونا :۵-۳ لودج</w:t>
      </w:r>
    </w:p>
    <w:p>
      <w:pPr>
        <w:spacing w:after="57" w:line="567" w:lineRule="exact"/>
        <w:ind w:firstLine="0"/>
        <w:jc w:val="right"/>
      </w:pPr>
      <w:r w:rtl="1">
        <w:rPr>
          <w:rFonts w:ascii="B Lotus" w:hAnsi="B Lotus" w:cs="B Lotus"/>
          <w:rFonts w:ascii="B Lotus" w:hAnsi="B Lotus"/>
          <w:b w:val="0"/>
          <w:sz w:val="26"/>
        </w:rPr>
        <w:t>شاداپ عبات یاهرتماراپ :۶-۳ لودج</w:t>
      </w:r>
    </w:p>
    <w:p>
      <w:pPr>
        <w:spacing w:after="57" w:line="567" w:lineRule="exact"/>
        <w:ind w:firstLine="0"/>
        <w:jc w:val="right"/>
      </w:pPr>
      <w:r w:rtl="1">
        <w:rPr>
          <w:rFonts w:ascii="B Lotus" w:hAnsi="B Lotus" w:cs="B Lotus"/>
          <w:rFonts w:ascii="B Lotus" w:hAnsi="B Lotus"/>
          <w:b w:val="0"/>
          <w:sz w:val="26"/>
        </w:rPr>
        <w:t>لمع یاضف :۷-۳ لودج</w:t>
      </w:r>
    </w:p>
    <w:p>
      <w:pPr>
        <w:spacing w:after="57" w:line="567" w:lineRule="exact"/>
        <w:ind w:firstLine="0"/>
        <w:jc w:val="right"/>
      </w:pPr>
      <w:r w:rtl="1">
        <w:rPr>
          <w:rFonts w:ascii="B Lotus" w:hAnsi="B Lotus" w:cs="B Lotus"/>
          <w:rFonts w:ascii="B Lotus" w:hAnsi="B Lotus"/>
          <w:b w:val="0"/>
          <w:sz w:val="26"/>
        </w:rPr>
        <w:t>Q یریگدای یاهرتماراپ :۸-۳ لودج</w:t>
      </w:r>
    </w:p>
    <w:p>
      <w:pPr>
        <w:spacing w:after="57" w:line="567" w:lineRule="exact"/>
        <w:ind w:firstLine="0"/>
        <w:jc w:val="right"/>
      </w:pPr>
      <w:r w:rtl="1">
        <w:rPr>
          <w:rFonts w:ascii="B Lotus" w:hAnsi="B Lotus" w:cs="B Lotus"/>
          <w:rFonts w:ascii="B Lotus" w:hAnsi="B Lotus"/>
          <w:b w:val="0"/>
          <w:sz w:val="26"/>
        </w:rPr>
        <w:t>یریگدای یاهرتماراپارف :۹-۳ لودج</w:t>
      </w:r>
    </w:p>
    <w:p>
      <w:pPr>
        <w:spacing w:after="57" w:line="567" w:lineRule="exact"/>
        <w:ind w:firstLine="0"/>
        <w:jc w:val="right"/>
      </w:pPr>
      <w:r w:rtl="1">
        <w:rPr>
          <w:rFonts w:ascii="B Lotus" w:hAnsi="B Lotus" w:cs="B Lotus"/>
          <w:rFonts w:ascii="B Lotus" w:hAnsi="B Lotus"/>
          <w:b w:val="0"/>
          <w:sz w:val="26"/>
        </w:rPr>
        <w:t>یشیامزآ یاهویرانس :۱۰-۳ لودج</w:t>
      </w:r>
    </w:p>
    <w:p>
      <w:pPr>
        <w:spacing w:after="57" w:line="567" w:lineRule="exact"/>
        <w:ind w:firstLine="0"/>
        <w:jc w:val="right"/>
      </w:pPr>
      <w:r w:rtl="1">
        <w:rPr>
          <w:rFonts w:ascii="B Lotus" w:hAnsi="B Lotus" w:cs="B Lotus"/>
          <w:rFonts w:ascii="B Lotus" w:hAnsi="B Lotus"/>
          <w:b w:val="0"/>
          <w:sz w:val="26"/>
        </w:rPr>
        <w:t>شهوژپ لاؤس هب رایعم تشاگن :۱۱-۳ لودج</w:t>
      </w:r>
    </w:p>
    <w:p>
      <w:pPr>
        <w:spacing w:after="57" w:line="567" w:lineRule="exact"/>
        <w:ind w:firstLine="0"/>
        <w:jc w:val="right"/>
      </w:pPr>
      <w:r w:rtl="1">
        <w:rPr>
          <w:rFonts w:ascii="B Lotus" w:hAnsi="B Lotus" w:cs="B Lotus"/>
          <w:rFonts w:ascii="B Lotus" w:hAnsi="B Lotus"/>
          <w:b w:val="0"/>
          <w:sz w:val="26"/>
        </w:rPr>
        <w:t>یشزومآ و یکیزیف یاهرتماراپ :۱۲-۳ لودج</w:t>
      </w:r>
    </w:p>
    <w:p>
      <w:pPr>
        <w:spacing w:after="57" w:line="567" w:lineRule="exact"/>
        <w:ind w:firstLine="0"/>
        <w:jc w:val="right"/>
      </w:pPr>
      <w:r w:rtl="1">
        <w:rPr>
          <w:rFonts w:ascii="B Lotus" w:hAnsi="B Lotus" w:cs="B Lotus"/>
          <w:rFonts w:ascii="B Lotus" w:hAnsi="B Lotus"/>
          <w:b w:val="0"/>
          <w:sz w:val="26"/>
        </w:rPr>
        <w:t>هعماج حطس لماک جیاتن :۱-۴ لودج</w:t>
      </w:r>
    </w:p>
    <w:p>
      <w:pPr>
        <w:spacing w:after="57" w:line="567" w:lineRule="exact"/>
        <w:ind w:firstLine="0"/>
        <w:jc w:val="right"/>
      </w:pPr>
      <w:r w:rtl="1">
        <w:rPr>
          <w:rFonts w:ascii="B Lotus" w:hAnsi="B Lotus" w:cs="B Lotus"/>
          <w:rFonts w:ascii="B Lotus" w:hAnsi="B Lotus"/>
          <w:b w:val="0"/>
          <w:sz w:val="26"/>
        </w:rPr>
        <w:t>لماع عون ساسا رب یتحار فاکش :۲-۴ لودج</w:t>
      </w:r>
    </w:p>
    <w:p>
      <w:pPr>
        <w:spacing w:after="57" w:line="567" w:lineRule="exact"/>
        <w:ind w:firstLine="0"/>
        <w:jc w:val="right"/>
      </w:pPr>
      <w:r w:rtl="1">
        <w:rPr>
          <w:rFonts w:ascii="B Lotus" w:hAnsi="B Lotus" w:cs="B Lotus"/>
          <w:rFonts w:ascii="B Lotus" w:hAnsi="B Lotus"/>
          <w:b w:val="0"/>
          <w:sz w:val="26"/>
        </w:rPr>
        <w:t>ویرانس ساسا رب ینیج بیرض :۳-۴ لودج</w:t>
      </w:r>
    </w:p>
    <w:p>
      <w:pPr>
        <w:spacing w:after="57" w:line="567" w:lineRule="exact"/>
        <w:ind w:firstLine="0"/>
        <w:jc w:val="right"/>
      </w:pPr>
      <w:r w:rtl="1">
        <w:rPr>
          <w:rFonts w:ascii="B Lotus" w:hAnsi="B Lotus" w:cs="B Lotus"/>
          <w:rFonts w:ascii="B Lotus" w:hAnsi="B Lotus"/>
          <w:b w:val="0"/>
          <w:sz w:val="26"/>
        </w:rPr>
        <w:t>کارتشا یناوارف :۴-۴ لودج</w:t>
      </w:r>
    </w:p>
    <w:p>
      <w:pPr>
        <w:spacing w:after="57" w:line="567" w:lineRule="exact"/>
        <w:ind w:firstLine="0"/>
        <w:jc w:val="right"/>
      </w:pPr>
      <w:r w:rtl="1">
        <w:rPr>
          <w:rFonts w:ascii="B Lotus" w:hAnsi="B Lotus" w:cs="B Lotus"/>
          <w:rFonts w:ascii="B Lotus" w:hAnsi="B Lotus"/>
          <w:b w:val="0"/>
          <w:sz w:val="26"/>
        </w:rPr>
        <w:t>یترارح هشقن یفیک یاهوگلا :۵-۴ لودج</w:t>
      </w:r>
    </w:p>
    <w:p>
      <w:pPr>
        <w:spacing w:after="57" w:line="567" w:lineRule="exact"/>
        <w:ind w:firstLine="0"/>
        <w:jc w:val="right"/>
      </w:pPr>
      <w:r w:rtl="1">
        <w:rPr>
          <w:rFonts w:ascii="B Lotus" w:hAnsi="B Lotus" w:cs="B Lotus"/>
          <w:rFonts w:ascii="B Lotus" w:hAnsi="B Lotus"/>
          <w:b w:val="0"/>
          <w:sz w:val="26"/>
        </w:rPr>
        <w:t>یربا لامتحا ساسا رب یتحار :۶-۴ لودج</w:t>
      </w:r>
    </w:p>
    <w:p>
      <w:pPr>
        <w:spacing w:after="57" w:line="567" w:lineRule="exact"/>
        <w:ind w:firstLine="0"/>
        <w:jc w:val="right"/>
      </w:pPr>
      <w:r w:rtl="1">
        <w:rPr>
          <w:rFonts w:ascii="B Lotus" w:hAnsi="B Lotus" w:cs="B Lotus"/>
          <w:rFonts w:ascii="B Lotus" w:hAnsi="B Lotus"/>
          <w:b w:val="0"/>
          <w:sz w:val="26"/>
        </w:rPr>
        <w:t>یرامآ یاهنومزآ جیاتن :۷-۴ لودج</w:t>
      </w:r>
    </w:p>
    <w:p>
      <w:pPr>
        <w:spacing w:after="57" w:line="567" w:lineRule="exact"/>
        <w:ind w:firstLine="0"/>
        <w:jc w:val="right"/>
      </w:pPr>
      <w:r w:rtl="1">
        <w:rPr>
          <w:rFonts w:ascii="B Lotus" w:hAnsi="B Lotus" w:cs="B Lotus"/>
          <w:rFonts w:ascii="B Lotus" w:hAnsi="B Lotus"/>
          <w:b w:val="0"/>
          <w:sz w:val="26"/>
        </w:rPr>
        <w:t>رکتبم رثا ربارب رد طلتخم هسیاقم :۸-۴ لودج</w:t>
      </w:r>
    </w:p>
    <w:p>
      <w:pPr>
        <w:spacing w:after="57" w:line="567" w:lineRule="exact"/>
        <w:ind w:firstLine="0"/>
        <w:jc w:val="right"/>
      </w:pPr>
      <w:r w:rtl="1">
        <w:rPr>
          <w:rFonts w:ascii="B Lotus" w:hAnsi="B Lotus" w:cs="B Lotus"/>
          <w:rFonts w:ascii="B Lotus" w:hAnsi="B Lotus"/>
          <w:b w:val="0"/>
          <w:sz w:val="26"/>
        </w:rPr>
        <w:t>MARL تاعلاطم نیرخآ اب هسیاقم :۹-۴ لودج</w:t>
      </w:r>
    </w:p>
    <w:p>
      <w:r>
        <w:br w:type="page"/>
      </w:r>
    </w:p>
    <w:p>
      <w:pPr>
        <w:spacing w:after="170" w:line="567" w:lineRule="exact"/>
        <w:ind w:firstLine="0"/>
        <w:jc w:val="center"/>
      </w:pPr>
      <w:r w:rtl="1">
        <w:rPr>
          <w:rFonts w:ascii="B Lotus" w:hAnsi="B Lotus" w:cs="B Lotus"/>
          <w:rFonts w:ascii="B Lotus" w:hAnsi="B Lotus"/>
          <w:b/>
          <w:sz w:val="50"/>
        </w:rPr>
        <w:t>لاکشا تسرهف</w:t>
      </w:r>
    </w:p>
    <w:p>
      <w:pPr>
        <w:spacing w:after="57" w:line="567" w:lineRule="exact"/>
        <w:ind w:firstLine="0"/>
        <w:jc w:val="right"/>
      </w:pPr>
      <w:r w:rtl="1">
        <w:rPr>
          <w:rFonts w:ascii="B Lotus" w:hAnsi="B Lotus" w:cs="B Lotus"/>
          <w:rFonts w:ascii="B Lotus" w:hAnsi="B Lotus"/>
          <w:b w:val="0"/>
          <w:sz w:val="26"/>
        </w:rPr>
        <w:t>متسیس یرامعم نایرج رادومن :۱-۳ لکش</w:t>
      </w:r>
    </w:p>
    <w:p>
      <w:pPr>
        <w:spacing w:after="57" w:line="567" w:lineRule="exact"/>
        <w:ind w:firstLine="0"/>
        <w:jc w:val="right"/>
      </w:pPr>
      <w:r w:rtl="1">
        <w:rPr>
          <w:rFonts w:ascii="B Lotus" w:hAnsi="B Lotus" w:cs="B Lotus"/>
          <w:rFonts w:ascii="B Lotus" w:hAnsi="B Lotus"/>
          <w:b w:val="0"/>
          <w:sz w:val="26"/>
        </w:rPr>
        <w:t>ویرانس جنپ رد هعماج حطس یاهرایعم :۱-۴ لکش</w:t>
      </w:r>
    </w:p>
    <w:p>
      <w:pPr>
        <w:spacing w:after="57" w:line="567" w:lineRule="exact"/>
        <w:ind w:firstLine="0"/>
        <w:jc w:val="right"/>
      </w:pPr>
      <w:r w:rtl="1">
        <w:rPr>
          <w:rFonts w:ascii="B Lotus" w:hAnsi="B Lotus" w:cs="B Lotus"/>
          <w:rFonts w:ascii="B Lotus" w:hAnsi="B Lotus"/>
          <w:b w:val="0"/>
          <w:sz w:val="26"/>
        </w:rPr>
        <w:t>هاوخدوخ ربارب رد یعامتجا یتحار :۲-۴ لکش</w:t>
      </w:r>
    </w:p>
    <w:p>
      <w:pPr>
        <w:spacing w:after="57" w:line="567" w:lineRule="exact"/>
        <w:ind w:firstLine="0"/>
        <w:jc w:val="right"/>
      </w:pPr>
      <w:r w:rtl="1">
        <w:rPr>
          <w:rFonts w:ascii="B Lotus" w:hAnsi="B Lotus" w:cs="B Lotus"/>
          <w:rFonts w:ascii="B Lotus" w:hAnsi="B Lotus"/>
          <w:b w:val="0"/>
          <w:sz w:val="26"/>
        </w:rPr>
        <w:t>اههناخ نایم رد یتحار ینیج بیرض :۳-۴ لکش</w:t>
      </w:r>
    </w:p>
    <w:p>
      <w:pPr>
        <w:spacing w:after="57" w:line="567" w:lineRule="exact"/>
        <w:ind w:firstLine="0"/>
        <w:jc w:val="right"/>
      </w:pPr>
      <w:r w:rtl="1">
        <w:rPr>
          <w:rFonts w:ascii="B Lotus" w:hAnsi="B Lotus" w:cs="B Lotus"/>
          <w:rFonts w:ascii="B Lotus" w:hAnsi="B Lotus"/>
          <w:b w:val="0"/>
          <w:sz w:val="26"/>
        </w:rPr>
        <w:t>Q لودج یاهتلاح تبسن :۴-۴ لکش</w:t>
      </w:r>
    </w:p>
    <w:p>
      <w:pPr>
        <w:spacing w:after="57" w:line="567" w:lineRule="exact"/>
        <w:ind w:firstLine="0"/>
        <w:jc w:val="right"/>
      </w:pPr>
      <w:r w:rtl="1">
        <w:rPr>
          <w:rFonts w:ascii="B Lotus" w:hAnsi="B Lotus" w:cs="B Lotus"/>
          <w:rFonts w:ascii="B Lotus" w:hAnsi="B Lotus"/>
          <w:b w:val="0"/>
          <w:sz w:val="26"/>
        </w:rPr>
        <w:t>تعاس ره رد Q طسوتم ریداقم :۵-۴ لکش</w:t>
      </w:r>
    </w:p>
    <w:p>
      <w:pPr>
        <w:spacing w:after="57" w:line="567" w:lineRule="exact"/>
        <w:ind w:firstLine="0"/>
        <w:jc w:val="right"/>
      </w:pPr>
      <w:r w:rtl="1">
        <w:rPr>
          <w:rFonts w:ascii="B Lotus" w:hAnsi="B Lotus" w:cs="B Lotus"/>
          <w:rFonts w:ascii="B Lotus" w:hAnsi="B Lotus"/>
          <w:b w:val="0"/>
          <w:sz w:val="26"/>
        </w:rPr>
        <w:t>یربا زور لامتحا ساسا رب یعامتجا یتحار :۶-۴ لکش</w:t>
      </w:r>
    </w:p>
    <w:p>
      <w:r>
        <w:br w:type="page"/>
      </w:r>
    </w:p>
    <w:p>
      <w:pPr>
        <w:spacing w:after="170" w:line="567" w:lineRule="exact"/>
        <w:ind w:firstLine="0"/>
        <w:jc w:val="center"/>
      </w:pPr>
      <w:r w:rtl="1">
        <w:rPr>
          <w:rFonts w:ascii="B Lotus" w:hAnsi="B Lotus" w:cs="B Lotus"/>
          <w:rFonts w:ascii="B Lotus" w:hAnsi="B Lotus"/>
          <w:b/>
          <w:sz w:val="50"/>
        </w:rPr>
        <w:t>هدیکچ</w:t>
      </w:r>
    </w:p>
    <w:p>
      <w:pPr>
        <w:spacing w:after="170" w:line="567" w:lineRule="exact"/>
        <w:ind w:firstLine="0"/>
        <w:jc w:val="right"/>
      </w:pPr>
      <w:r w:rtl="1">
        <w:rPr>
          <w:rFonts w:ascii="B Lotus" w:hAnsi="B Lotus" w:cs="B Lotus"/>
          <w:rFonts w:ascii="B Lotus" w:hAnsi="B Lotus"/>
          <w:b/>
          <w:sz w:val="28"/>
        </w:rPr>
        <w:t>:فده و هنیمز</w:t>
      </w:r>
    </w:p>
    <w:p>
      <w:pPr>
        <w:spacing w:after="170" w:line="567" w:lineRule="exact"/>
        <w:ind w:firstLine="567"/>
        <w:jc w:val="right"/>
      </w:pPr>
      <w:r w:rtl="1">
        <w:rPr>
          <w:rFonts w:ascii="B Lotus" w:hAnsi="B Lotus" w:cs="B Lotus"/>
          <w:rFonts w:ascii="B Lotus" w:hAnsi="B Lotus"/>
          <w:b w:val="0"/>
          <w:sz w:val="28"/>
        </w:rPr>
        <w:t>.دنک داجیا هنالداعان یاهدمایپ دناوتیم ییاراک رب ینتبم ًافرص یزاسهنیهب نیا اما ،دنهدیم رارق فده ار یعمج ییاراک یزاسهنیهب ًالومعم یژرنا تیریدم رد (MARL) یلماعدنچ یتیوقت یریگدای درادناتسا یاهدرکیور .دنراذگب کارتشا هب ناگیاسمه اب ار دوخ دازام یژرنا دنناوتیم یرتاب زاسهریخذ و یدیشروخ یاهلنپ هب زهجم یاهراوناخ نآ رد هک دنتسه زکرمتمریغ یژرنا میاداراپ کی هدنهدناشن یاهلحم دنمشوه یاههکبشزیر</w:t>
      </w:r>
    </w:p>
    <w:p>
      <w:pPr>
        <w:spacing w:after="170" w:line="567" w:lineRule="exact"/>
        <w:ind w:firstLine="0"/>
        <w:jc w:val="right"/>
      </w:pPr>
      <w:r w:rtl="1">
        <w:rPr>
          <w:rFonts w:ascii="B Lotus" w:hAnsi="B Lotus" w:cs="B Lotus"/>
          <w:rFonts w:ascii="B Lotus" w:hAnsi="B Lotus"/>
          <w:b/>
          <w:sz w:val="28"/>
        </w:rPr>
        <w:t>:یسانششور</w:t>
      </w:r>
    </w:p>
    <w:p>
      <w:pPr>
        <w:spacing w:after="170" w:line="567" w:lineRule="exact"/>
        <w:ind w:firstLine="567"/>
        <w:jc w:val="right"/>
      </w:pPr>
      <w:r w:rtl="1">
        <w:rPr>
          <w:rFonts w:ascii="B Lotus" w:hAnsi="B Lotus" w:cs="B Lotus"/>
          <w:rFonts w:ascii="B Lotus" w:hAnsi="B Lotus"/>
          <w:b w:val="0"/>
          <w:sz w:val="28"/>
        </w:rPr>
        <w:t>.دندش فیرعت (OCEAN) تیصخش یلماعجنپ لدم ساسا رب (الاب یگدوشگ اب رکتبم و ،تسودعون ،یعامتجا ،ارگدرف ،ضحم هاوخدوخ) تیصخش عون جنپ .دوشیم لرتنک (تلاح ۹۶) هتسسگ تلاح یاضف اب لقتسم Q یریگدای لماع کی طسوت هناخ ره .دش یحارط هقلح یژولوپوت رد هناخ ۱۰ اب لماع رب ینتبم یزاسهیبش کی</w:t>
      </w:r>
    </w:p>
    <w:p>
      <w:pPr>
        <w:spacing w:after="170" w:line="567" w:lineRule="exact"/>
        <w:ind w:firstLine="0"/>
        <w:jc w:val="right"/>
      </w:pPr>
      <w:r w:rtl="1">
        <w:rPr>
          <w:rFonts w:ascii="B Lotus" w:hAnsi="B Lotus" w:cs="B Lotus"/>
          <w:rFonts w:ascii="B Lotus" w:hAnsi="B Lotus"/>
          <w:b/>
          <w:sz w:val="28"/>
        </w:rPr>
        <w:t>:اههتفای</w:t>
      </w:r>
    </w:p>
    <w:p>
      <w:pPr>
        <w:spacing w:after="170" w:line="567" w:lineRule="exact"/>
        <w:ind w:firstLine="567"/>
        <w:jc w:val="right"/>
      </w:pPr>
      <w:r w:rtl="1">
        <w:rPr>
          <w:rFonts w:ascii="B Lotus" w:hAnsi="B Lotus" w:cs="B Lotus"/>
          <w:rFonts w:ascii="B Lotus" w:hAnsi="B Lotus"/>
          <w:b w:val="0"/>
          <w:sz w:val="28"/>
        </w:rPr>
        <w:t>.دش قرب یعطق خرن یدصرد ۳/۸ شیازفا و ،یرباربان یدصرد ۲۲ شیازفا ،هعماج یتحار یدصرد ۲ شهاک ثعاب الاب یگدوشگ اب دحاو لماع کی :دوب رکتبم رثا ،هتفای نیرتزیگناتفگش .(p = ۰/۰۰۱۱) دنتفای تسد هاوخدوخ ناگیاسمه زا رتالاب دصرد ۲/۹ یتحار هب طلتخم عماوج رد یعامتجا لماوع</w:t>
      </w:r>
    </w:p>
    <w:p>
      <w:pPr>
        <w:spacing w:after="170" w:line="567" w:lineRule="exact"/>
        <w:ind w:firstLine="0"/>
        <w:jc w:val="right"/>
      </w:pPr>
      <w:r w:rtl="1">
        <w:rPr>
          <w:rFonts w:ascii="B Lotus" w:hAnsi="B Lotus" w:cs="B Lotus"/>
          <w:rFonts w:ascii="B Lotus" w:hAnsi="B Lotus"/>
          <w:b/>
          <w:sz w:val="28"/>
        </w:rPr>
        <w:t>:یریگهجیتن</w:t>
      </w:r>
    </w:p>
    <w:p>
      <w:pPr>
        <w:spacing w:after="170" w:line="567" w:lineRule="exact"/>
        <w:ind w:firstLine="567"/>
        <w:jc w:val="right"/>
      </w:pPr>
      <w:r w:rtl="1">
        <w:rPr>
          <w:rFonts w:ascii="B Lotus" w:hAnsi="B Lotus" w:cs="B Lotus"/>
          <w:rFonts w:ascii="B Lotus" w:hAnsi="B Lotus"/>
          <w:b w:val="0"/>
          <w:sz w:val="28"/>
        </w:rPr>
        <w:t>.دیشخب دوبهب یژرنا کارتشا یاهمتسیس رد ییاراک شهاک نودب ناوتیم ار یعیزوت تلادع هک دهدیم ناشن یداهنشیپ تیصخش رب ینتبم شاداپ بوچراچ</w:t>
      </w:r>
    </w:p>
    <w:p>
      <w:pPr>
        <w:spacing w:after="170" w:line="567" w:lineRule="exact"/>
        <w:ind w:firstLine="567"/>
        <w:jc w:val="right"/>
      </w:pPr>
      <w:r w:rtl="1">
        <w:rPr>
          <w:rFonts w:ascii="B Lotus" w:hAnsi="B Lotus" w:cs="B Lotus"/>
          <w:rFonts w:ascii="B Lotus" w:hAnsi="B Lotus"/>
          <w:b w:val="0"/>
          <w:sz w:val="28"/>
        </w:rPr>
        <w:t>رکتبم رثا ،اتمه-هب-اتمه یژرنا کارتشا ،(OCEAN) تیصخش یلماعجنپ لدم ،تلادع ،دنمشوه هکبشزیر ،یلماعدنچ یتیوقت یریگدای :یدیلک ناگژاو</w:t>
      </w:r>
    </w:p>
    <w:p>
      <w:pPr w:pageBreakBefore="1">
        <w:spacing w:after="1134" w:line="567" w:lineRule="exact" w:before="2268"/>
        <w:ind w:firstLine="0"/>
        <w:jc w:val="center"/>
      </w:pPr>
      <w:r w:rtl="1">
        <w:rPr>
          <w:rFonts w:ascii="B Lotus" w:hAnsi="B Lotus" w:cs="B Lotus"/>
          <w:rFonts w:ascii="B Lotus" w:hAnsi="B Lotus"/>
          <w:b/>
          <w:sz w:val="50"/>
        </w:rPr>
        <w:t>قیقحت تایلک :لوا لصف</w:t>
      </w:r>
    </w:p>
    <w:p>
      <w:pPr>
        <w:spacing w:after="113" w:line="567" w:lineRule="exact"/>
        <w:ind w:firstLine="0"/>
        <w:jc w:val="right"/>
      </w:pPr>
      <w:r w:rtl="1">
        <w:rPr>
          <w:rFonts w:ascii="B Lotus" w:hAnsi="B Lotus" w:cs="B Lotus"/>
          <w:rFonts w:ascii="B Lotus" w:hAnsi="B Lotus"/>
          <w:b/>
          <w:sz w:val="24"/>
        </w:rPr>
        <w:t>همدقم -۱-۱</w:t>
      </w:r>
    </w:p>
    <w:p>
      <w:pPr>
        <w:spacing w:after="170" w:line="567" w:lineRule="exact"/>
        <w:ind w:firstLine="567"/>
        <w:jc w:val="right"/>
      </w:pPr>
      <w:r w:rtl="1">
        <w:rPr>
          <w:rFonts w:ascii="B Lotus" w:hAnsi="B Lotus" w:cs="B Lotus"/>
          <w:rFonts w:ascii="B Lotus" w:hAnsi="B Lotus"/>
          <w:b w:val="0"/>
          <w:sz w:val="28"/>
        </w:rPr>
        <w:t>.دراذگب کارتشا هب تسا هجاوم دوبمک اب هک یاهیاسمه اب ای دنک هریخذ دوخ هدنیآ فرصم یارب ار یژرنا هک دریگب میمصت دیاب دازام دیلوت اب راوناخ کی :دنتسه زین یعامتجا ًاتاذ هکلب ،دنتسین ینف ًافرص یژرنا کارتشا تامیمصت ،یعماوج نینچ رد .دنراذگب کارتشا هب ناگیاسمه اب ار دوخ دازام یژرنا دنناوتیم یرتاب زاسهریخذ و یدیشروخ یاهلنپ هب زهجم یاهراوناخ نآ رد هک دنتسه زکرمتمریغ یژرنا میاداراپ کی رگنایامن یاهلحم دنمشوه یاههکبشزیر</w:t>
      </w:r>
    </w:p>
    <w:p>
      <w:pPr>
        <w:spacing w:after="170" w:line="567" w:lineRule="exact"/>
        <w:ind w:firstLine="567"/>
        <w:jc w:val="right"/>
      </w:pPr>
      <w:r w:rtl="1">
        <w:rPr>
          <w:rFonts w:ascii="B Lotus" w:hAnsi="B Lotus" w:cs="B Lotus"/>
          <w:rFonts w:ascii="B Lotus" w:hAnsi="B Lotus"/>
          <w:b w:val="0"/>
          <w:sz w:val="28"/>
        </w:rPr>
        <w:t>.دشاب یفاک همه زاین نیمأت یارب هعماج لک عبانم هک ینامز یتح ،دننک هبرجت ار ررکم قرب یعطق نارگید هک یلاح رد دنوش رادروخرب لماک یتحار زا تسا نکمم اهراوناخ یخرب :دنک داجیا هنالداعان یاهدمایپ دناوتیم ییاراک رب ینتبم ًافرص یزاسهنیهب ،لاح نیا اب .هکبش زا لالقتسا یزاسرثکادح ای ،هنیزه یزاسلقادح ،هدشهریخذ یژرنا یزاسرثکادح — دنهدیم رارق فده ار یعمج ییاراک یزاسهنیهب ،یژرنا تیریدم رد (MARL) یلماعدنچ یتیوقت یریگدای درادناتسا یاهدرکیور</w:t>
      </w:r>
    </w:p>
    <w:p>
      <w:pPr>
        <w:spacing w:after="170" w:line="567" w:lineRule="exact"/>
        <w:ind w:firstLine="567"/>
        <w:jc w:val="right"/>
      </w:pPr>
      <w:r w:rtl="1">
        <w:rPr>
          <w:rFonts w:ascii="B Lotus" w:hAnsi="B Lotus" w:cs="B Lotus"/>
          <w:rFonts w:ascii="B Lotus" w:hAnsi="B Lotus"/>
          <w:b w:val="0"/>
          <w:sz w:val="28"/>
        </w:rPr>
        <w:t>.تسودعون ًالماک ات هاوخدوخ ًالماک زا — دنتسه توافتم یراذگکارتشا هب دوخ لیامت رد لماوع نآ رد هک مینکیم یزاسهیبش ار ینگمهان عماوج ،لماوع نایم رد تلادع هب هتفایصاصتخا یبسن نزو رییغت اب .دنکیم یراذگزمر ار (نیج تلادع صخاش) هعماج حطس رد تلادع هکلب (یدرف یتحار) یصخش تعفنم اهنت هن لماع ره فده عبات نآ رد هک دنکیم یفرعم تیصخش رب ینتبم شاداپ بوچراچ کی هعلاطم نیا</w:t>
      </w:r>
    </w:p>
    <w:p>
      <w:pPr>
        <w:spacing w:after="170" w:line="567" w:lineRule="exact"/>
        <w:ind w:firstLine="567"/>
        <w:jc w:val="right"/>
      </w:pPr>
      <w:r w:rtl="1">
        <w:rPr>
          <w:rFonts w:ascii="B Lotus" w:hAnsi="B Lotus" w:cs="B Lotus"/>
          <w:rFonts w:ascii="B Lotus" w:hAnsi="B Lotus"/>
          <w:b w:val="0"/>
          <w:sz w:val="28"/>
        </w:rPr>
        <w:t>.دنکیم صخشم ،دزادرپیم اهنآ هب هعلاطم نیا هک ار یتاقیقحت فاکش هس یمسر روط هب و دهدیم هئارا طبترم تایبدا زا یعماج رورم ۲ شخب .تسا هدش ثحب ۷-۳ شخب رد و دهدیم هئارا ار طبترم یبایزرا یاهرایعم هب شهوژپ لاؤس ره زا لماک تشاگن ۴-۳ لودج .دننکیم فیرعت تیصخش هیرظن هب عاجرا نودب و هاوخلد تروص هب ار لماع ینگمهان ای دننکیم لامعا تخاونکی تلادع یاهتیدودحم ای هک دریگیم رارق دوجوم یاهراک لباقم رد یسانشناور رب ینتبم درکیور نیا .دنکیم تشاگن یلماعدنچ Q یریگدای طیحم کی رد شواک یاهرتماراپ و (${{w_{\text{fair$ ربارب رد ${{w_{\text{self$) صاخ شاداپ یاهنزو هب ار (OCEAN) یلماعجنپ یتیصخش یاهیگژیو هک تسا **شاداپ یهدلکش بوچراچ** کی هکلب ،تسین یتیوقت یریگدای دیدج متیروگلا کی شهوژپ نیا یلصا یروآون</w:t>
      </w:r>
    </w:p>
    <w:p>
      <w:pPr>
        <w:spacing w:after="113" w:line="567" w:lineRule="exact"/>
        <w:ind w:firstLine="0"/>
        <w:jc w:val="right"/>
      </w:pPr>
      <w:r w:rtl="1">
        <w:rPr>
          <w:rFonts w:ascii="B Lotus" w:hAnsi="B Lotus" w:cs="B Lotus"/>
          <w:rFonts w:ascii="B Lotus" w:hAnsi="B Lotus"/>
          <w:b/>
          <w:sz w:val="24"/>
        </w:rPr>
        <w:t>هلئسم نایب -۱-۲</w:t>
      </w:r>
    </w:p>
    <w:p>
      <w:pPr>
        <w:spacing w:after="170" w:line="567" w:lineRule="exact"/>
        <w:ind w:firstLine="567"/>
        <w:jc w:val="right"/>
      </w:pPr>
      <w:r w:rtl="1">
        <w:rPr>
          <w:rFonts w:ascii="B Lotus" w:hAnsi="B Lotus" w:cs="B Lotus"/>
          <w:rFonts w:ascii="B Lotus" w:hAnsi="B Lotus"/>
          <w:b w:val="0"/>
          <w:sz w:val="28"/>
        </w:rPr>
        <w:t>.دنکیم مهارف ار هعماج یاهدمایپ رب — تخاونکی یزاسهنیهب یاج هب — تیصخش بیکرت ریثأت یگنوگچ کیتامتسیس یسررب ناکما و تسا توافتم لماوع نیب رد (OCEAN لدم) تیصخش یتخانشناور هیرظن رب ینتبم تلادع تاحیجرت نآ رد هک دنکیم رپ یبوچراچ یفرعم اب ار فاکش نیا رضاح هعلاطم .دنریگیم هدیدان ار یراکمه هب لیامت رد یدرف یاهتوافت و دنوشیم لامعا لماوع همه رب تخاونکی تروص هب اهتیدودحم نیا ،دناهدرک هفاضا شاداپ عباوت هب ار تلادع یاهتیدودحم ریخا تاقیقحت هچرگا .تسا هدش هتفرگ هدیدان ینوکسم عماوج رد عبانم هنالداع عیزوت اما ،دناهدوب زکرمتم ییاراک یزاسهنیهب رب ًاتدمع MARL رب ینتبم یژرنا تیریدم یاهمتسیس</w:t>
      </w:r>
    </w:p>
    <w:p>
      <w:pPr>
        <w:spacing w:after="113" w:line="567" w:lineRule="exact"/>
        <w:ind w:firstLine="0"/>
        <w:jc w:val="right"/>
      </w:pPr>
      <w:r w:rtl="1">
        <w:rPr>
          <w:rFonts w:ascii="B Lotus" w:hAnsi="B Lotus" w:cs="B Lotus"/>
          <w:rFonts w:ascii="B Lotus" w:hAnsi="B Lotus"/>
          <w:b/>
          <w:sz w:val="24"/>
        </w:rPr>
        <w:t>قیقحت ترورض و تیمها -۱-۳</w:t>
      </w:r>
    </w:p>
    <w:p>
      <w:pPr>
        <w:spacing w:after="170" w:line="567" w:lineRule="exact"/>
        <w:ind w:firstLine="567"/>
        <w:jc w:val="right"/>
      </w:pPr>
      <w:r w:rtl="1">
        <w:rPr>
          <w:rFonts w:ascii="B Lotus" w:hAnsi="B Lotus" w:cs="B Lotus"/>
          <w:rFonts w:ascii="B Lotus" w:hAnsi="B Lotus"/>
          <w:b w:val="0"/>
          <w:sz w:val="28"/>
        </w:rPr>
        <w:t>.دنشاب هتشاد یرتشیب یعامتجا شریذپ هک دنک کمک ییاهمتسیس یحارط هب دناوتیم یناسنا راتفر زا رتهنایارگعقاو یزاسلدم ،رگید یوس زا .دوش رجنم دنمشوه یاهیروانف هب دامتعا شهاک و یژرنا هب یسرتسد رد یرباربان هب دناوتیم اهمتسیس نیا یحارط رد یعامتجا تاحیجرت نتفرگ هدیدان .تسا هدش لیدبت ترورض کی هب ،دنشاب هنالداع مه و اراک مه هک یژرنا تیریدم یاهمتسیس یحارط ،ینوکسم عماوج رد یرتاب یاهزاسهریخذ و هدشعیزوت ریذپدیدجت یژرنا عبانم ذوفن شیازفا اب</w:t>
      </w:r>
    </w:p>
    <w:p>
      <w:pPr>
        <w:spacing w:after="113" w:line="567" w:lineRule="exact"/>
        <w:ind w:firstLine="0"/>
        <w:jc w:val="right"/>
      </w:pPr>
      <w:r w:rtl="1">
        <w:rPr>
          <w:rFonts w:ascii="B Lotus" w:hAnsi="B Lotus" w:cs="B Lotus"/>
          <w:rFonts w:ascii="B Lotus" w:hAnsi="B Lotus"/>
          <w:b/>
          <w:sz w:val="24"/>
        </w:rPr>
        <w:t>قیقحت فادها -۱-۴</w:t>
      </w:r>
    </w:p>
    <w:p>
      <w:pPr>
        <w:spacing w:after="170" w:line="567" w:lineRule="exact"/>
        <w:ind w:firstLine="567"/>
        <w:jc w:val="right"/>
      </w:pPr>
      <w:r w:rtl="1">
        <w:rPr>
          <w:rFonts w:ascii="B Lotus" w:hAnsi="B Lotus" w:cs="B Lotus"/>
          <w:rFonts w:ascii="B Lotus" w:hAnsi="B Lotus"/>
          <w:b w:val="0"/>
          <w:sz w:val="28"/>
        </w:rPr>
        <w:t>**:یلصا فده**</w:t>
      </w:r>
    </w:p>
    <w:p>
      <w:pPr>
        <w:spacing w:after="170" w:line="567" w:lineRule="exact"/>
        <w:ind w:firstLine="567"/>
        <w:jc w:val="right"/>
      </w:pPr>
      <w:r w:rtl="1">
        <w:rPr>
          <w:rFonts w:ascii="B Lotus" w:hAnsi="B Lotus" w:cs="B Lotus"/>
          <w:rFonts w:ascii="B Lotus" w:hAnsi="B Lotus"/>
          <w:b w:val="0"/>
          <w:sz w:val="28"/>
        </w:rPr>
        <w:t>.یلماعدنچ یتیوقت یریگدای رب ینتبم یژرنا کارتشا متسیس کی رد هعماج ماکحتسا و ،تلادع ،ییاراک رب تیصخش رب ینتبم و نگمهان تلادع تاحیجرت ریثأت یگنوگچ یسررب</w:t>
      </w:r>
    </w:p>
    <w:p>
      <w:pPr>
        <w:spacing w:after="170" w:line="567" w:lineRule="exact"/>
        <w:ind w:firstLine="567"/>
        <w:jc w:val="right"/>
      </w:pPr>
      <w:r w:rtl="1">
        <w:rPr>
          <w:rFonts w:ascii="B Lotus" w:hAnsi="B Lotus" w:cs="B Lotus"/>
          <w:rFonts w:ascii="B Lotus" w:hAnsi="B Lotus"/>
          <w:b w:val="0"/>
          <w:sz w:val="28"/>
        </w:rPr>
        <w:t>**:یعرف فادها**</w:t>
      </w:r>
    </w:p>
    <w:p>
      <w:pPr>
        <w:spacing w:after="170" w:line="567" w:lineRule="exact"/>
        <w:ind w:firstLine="850"/>
        <w:jc w:val="right"/>
      </w:pPr>
      <w:r w:rtl="1">
        <w:rPr>
          <w:rFonts w:ascii="B Lotus" w:hAnsi="B Lotus" w:cs="B Lotus"/>
          <w:rFonts w:ascii="B Lotus" w:hAnsi="B Lotus"/>
          <w:b w:val="0"/>
          <w:sz w:val="28"/>
        </w:rPr>
        <w:t>؟دوشیم یریگهزادنا لباق و توافتم یکارتشا یاهوگلا هب رجنم شاداپ عباوت رد تلادع یاهراجنه هیبعت ایآ هکنیا یسررب .۱</w:t>
      </w:r>
    </w:p>
    <w:p>
      <w:pPr>
        <w:spacing w:after="170" w:line="567" w:lineRule="exact"/>
        <w:ind w:firstLine="850"/>
        <w:jc w:val="right"/>
      </w:pPr>
      <w:r w:rtl="1">
        <w:rPr>
          <w:rFonts w:ascii="B Lotus" w:hAnsi="B Lotus" w:cs="B Lotus"/>
          <w:rFonts w:ascii="B Lotus" w:hAnsi="B Lotus"/>
          <w:b w:val="0"/>
          <w:sz w:val="28"/>
        </w:rPr>
        <w:t>یعیزوت تلادع و هعماج یژرنا ییاراک نیب یلامتحا یاهشزاس ییاسانش .۲</w:t>
      </w:r>
    </w:p>
    <w:p>
      <w:pPr>
        <w:spacing w:after="170" w:line="567" w:lineRule="exact"/>
        <w:ind w:firstLine="850"/>
        <w:jc w:val="right"/>
      </w:pPr>
      <w:r w:rtl="1">
        <w:rPr>
          <w:rFonts w:ascii="B Lotus" w:hAnsi="B Lotus" w:cs="B Lotus"/>
          <w:rFonts w:ascii="B Lotus" w:hAnsi="B Lotus"/>
          <w:b w:val="0"/>
          <w:sz w:val="28"/>
        </w:rPr>
        <w:t>؟دهد رییغت یشیادیپ ییارگهبناجود قیرط زا ار هاوخدوخ لماوع راتفر دناوتیم یعامتجا لماع دنچ زا یبیکرت ایآ هکنیا یسررب .۳</w:t>
      </w:r>
    </w:p>
    <w:p>
      <w:pPr>
        <w:spacing w:after="170" w:line="567" w:lineRule="exact"/>
        <w:ind w:firstLine="850"/>
        <w:jc w:val="right"/>
      </w:pPr>
      <w:r w:rtl="1">
        <w:rPr>
          <w:rFonts w:ascii="B Lotus" w:hAnsi="B Lotus" w:cs="B Lotus"/>
          <w:rFonts w:ascii="B Lotus" w:hAnsi="B Lotus"/>
          <w:b w:val="0"/>
          <w:sz w:val="28"/>
        </w:rPr>
        <w:t>طلتخم هعماج کی یرادیاپ رب (الاب یگدوشگ) واکجنک لماع کی ریثأت یبایزرا .۴</w:t>
      </w:r>
    </w:p>
    <w:p>
      <w:pPr>
        <w:spacing w:after="113" w:line="567" w:lineRule="exact"/>
        <w:ind w:firstLine="0"/>
        <w:jc w:val="right"/>
      </w:pPr>
      <w:r w:rtl="1">
        <w:rPr>
          <w:rFonts w:ascii="B Lotus" w:hAnsi="B Lotus" w:cs="B Lotus"/>
          <w:rFonts w:ascii="B Lotus" w:hAnsi="B Lotus"/>
          <w:b/>
          <w:sz w:val="24"/>
        </w:rPr>
        <w:t>قیقحت تالاؤس/اههیضرف -۱-۵</w:t>
      </w:r>
    </w:p>
    <w:p>
      <w:pPr>
        <w:spacing w:after="170" w:line="567" w:lineRule="exact"/>
        <w:ind w:firstLine="567"/>
        <w:jc w:val="right"/>
      </w:pPr>
      <w:r w:rtl="1">
        <w:rPr>
          <w:rFonts w:ascii="B Lotus" w:hAnsi="B Lotus" w:cs="B Lotus"/>
          <w:rFonts w:ascii="B Lotus" w:hAnsi="B Lotus"/>
          <w:b w:val="0"/>
          <w:sz w:val="28"/>
        </w:rPr>
        <w:t>**:قیقحت یلصا لاؤس**</w:t>
      </w:r>
    </w:p>
    <w:p>
      <w:pPr>
        <w:spacing w:after="170" w:line="567" w:lineRule="exact"/>
        <w:ind w:firstLine="567"/>
        <w:jc w:val="right"/>
      </w:pPr>
      <w:r w:rtl="1">
        <w:rPr>
          <w:rFonts w:ascii="B Lotus" w:hAnsi="B Lotus" w:cs="B Lotus"/>
          <w:rFonts w:ascii="B Lotus" w:hAnsi="B Lotus"/>
          <w:b w:val="0"/>
          <w:sz w:val="28"/>
        </w:rPr>
        <w:t>؟هاوخدوخ ًالماک لماوع زا هعماج کی اب هسیاقم رد ،دراذگیم ریثأت هعماج یلک ماکحتسا و ،تلادع ،ییاراک رب یلماعدنچ یتیوقت یریگدای رب ینتبم یژرنا کارتشا متسیس کی رد تیصخش زا رثأتم و نگمهان تلادع تاحیجرت هنوگچ</w:t>
      </w:r>
    </w:p>
    <w:p>
      <w:pPr>
        <w:spacing w:after="170" w:line="567" w:lineRule="exact"/>
        <w:ind w:firstLine="567"/>
        <w:jc w:val="right"/>
      </w:pPr>
      <w:r w:rtl="1">
        <w:rPr>
          <w:rFonts w:ascii="B Lotus" w:hAnsi="B Lotus" w:cs="B Lotus"/>
          <w:rFonts w:ascii="B Lotus" w:hAnsi="B Lotus"/>
          <w:b w:val="0"/>
          <w:sz w:val="28"/>
        </w:rPr>
        <w:t>**:یعرف تالاؤس**</w:t>
      </w:r>
    </w:p>
    <w:p>
      <w:pPr>
        <w:spacing w:after="170" w:line="567" w:lineRule="exact"/>
        <w:ind w:firstLine="850"/>
        <w:jc w:val="right"/>
      </w:pPr>
      <w:r w:rtl="1">
        <w:rPr>
          <w:rFonts w:ascii="B Lotus" w:hAnsi="B Lotus" w:cs="B Lotus"/>
          <w:rFonts w:ascii="B Lotus" w:hAnsi="B Lotus"/>
          <w:b w:val="0"/>
          <w:sz w:val="28"/>
        </w:rPr>
        <w:t>؟دوشیم یریگهزادنا لباق و توافتم یکارتشا یاهوگلا هب رجنم شاداپ عباوت رد تلادع یاهراجنه هیبعت ایآ .۱</w:t>
      </w:r>
    </w:p>
    <w:p>
      <w:pPr>
        <w:spacing w:after="170" w:line="567" w:lineRule="exact"/>
        <w:ind w:firstLine="850"/>
        <w:jc w:val="right"/>
      </w:pPr>
      <w:r w:rtl="1">
        <w:rPr>
          <w:rFonts w:ascii="B Lotus" w:hAnsi="B Lotus" w:cs="B Lotus"/>
          <w:rFonts w:ascii="B Lotus" w:hAnsi="B Lotus"/>
          <w:b w:val="0"/>
          <w:sz w:val="28"/>
        </w:rPr>
        <w:t>؟دوشیم رهاظ یعیزوت تلادع و هعماج یژرنا ییاراک نیب ییاهشزاس هچ .۲</w:t>
      </w:r>
    </w:p>
    <w:p>
      <w:pPr>
        <w:spacing w:after="170" w:line="567" w:lineRule="exact"/>
        <w:ind w:firstLine="850"/>
        <w:jc w:val="right"/>
      </w:pPr>
      <w:r w:rtl="1">
        <w:rPr>
          <w:rFonts w:ascii="B Lotus" w:hAnsi="B Lotus" w:cs="B Lotus"/>
          <w:rFonts w:ascii="B Lotus" w:hAnsi="B Lotus"/>
          <w:b w:val="0"/>
          <w:sz w:val="28"/>
        </w:rPr>
        <w:t>؟دهد رییغت یشیادیپ ییارگهبناجود قیرط زا ار هاوخدوخ لماوع راتفر دناوتیم یعامتجا لماع دنچ زا یبیکرت ایآ .۳</w:t>
      </w:r>
    </w:p>
    <w:p>
      <w:pPr>
        <w:spacing w:after="170" w:line="567" w:lineRule="exact"/>
        <w:ind w:firstLine="850"/>
        <w:jc w:val="right"/>
      </w:pPr>
      <w:r w:rtl="1">
        <w:rPr>
          <w:rFonts w:ascii="B Lotus" w:hAnsi="B Lotus" w:cs="B Lotus"/>
          <w:rFonts w:ascii="B Lotus" w:hAnsi="B Lotus"/>
          <w:b w:val="0"/>
          <w:sz w:val="28"/>
        </w:rPr>
        <w:t>؟دراذگیم ریثأت طلتخم هعماج کی یرادیاپ رب (یواکجنک) الاب یگدوشگ اب دحاو لماع کی هنوگچ .۴</w:t>
      </w:r>
    </w:p>
    <w:p>
      <w:pPr>
        <w:spacing w:after="113" w:line="567" w:lineRule="exact"/>
        <w:ind w:firstLine="0"/>
        <w:jc w:val="right"/>
      </w:pPr>
      <w:r w:rtl="1">
        <w:rPr>
          <w:rFonts w:ascii="B Lotus" w:hAnsi="B Lotus" w:cs="B Lotus"/>
          <w:rFonts w:ascii="B Lotus" w:hAnsi="B Lotus"/>
          <w:b/>
          <w:sz w:val="24"/>
        </w:rPr>
        <w:t>یتایلمع فیراعت -۱-۶</w:t>
      </w:r>
    </w:p>
    <w:p>
      <w:pPr>
        <w:spacing w:after="170" w:line="567" w:lineRule="exact"/>
        <w:ind w:firstLine="567"/>
        <w:jc w:val="right"/>
      </w:pPr>
      <w:r w:rtl="1">
        <w:rPr>
          <w:rFonts w:ascii="B Lotus" w:hAnsi="B Lotus" w:cs="B Lotus"/>
          <w:rFonts w:ascii="B Lotus" w:hAnsi="B Lotus"/>
          <w:b w:val="0"/>
          <w:sz w:val="28"/>
        </w:rPr>
        <w:t>:دنوشیم فیرعت هماننایاپ نیا رد هدافتسا دروم تروص هب ریز یدیلک تاحالطصا ،تیفافش یارب</w:t>
      </w:r>
    </w:p>
    <w:p>
      <w:pPr>
        <w:spacing w:after="170" w:line="567" w:lineRule="exact"/>
        <w:ind w:firstLine="850"/>
        <w:jc w:val="right"/>
      </w:pPr>
      <w:r w:rtl="1">
        <w:rPr>
          <w:rFonts w:ascii="B Lotus" w:hAnsi="B Lotus" w:cs="B Lotus"/>
          <w:rFonts w:ascii="B Lotus" w:hAnsi="B Lotus"/>
          <w:b w:val="0"/>
          <w:sz w:val="28"/>
        </w:rPr>
        <w:t>.(Rathnayaka et al., 2014) تسا ناگیاسمه اب دازام دیلوت کارتشا ای شورف هب رداق و (یدیشروخ یاهلنپ قیرط زا) دنکیم دیلوت مه و دنکیم فرصم یژرنا مه هک یدحاو ای راوناخ **:(Prosumer) هدننکدیلوت-هدننکفرصم** •</w:t>
      </w:r>
    </w:p>
    <w:p>
      <w:pPr>
        <w:spacing w:after="170" w:line="567" w:lineRule="exact"/>
        <w:ind w:firstLine="850"/>
        <w:jc w:val="right"/>
      </w:pPr>
      <w:r w:rtl="1">
        <w:rPr>
          <w:rFonts w:ascii="B Lotus" w:hAnsi="B Lotus" w:cs="B Lotus"/>
          <w:rFonts w:ascii="B Lotus" w:hAnsi="B Lotus"/>
          <w:b w:val="0"/>
          <w:sz w:val="28"/>
        </w:rPr>
        <w:t>.دریگیم رظن رد طیحم زا یشخب ار نارگید و دنکیم یرادهگن ار دوخ Q لودج لماع ره نآ رد هک دنکیم هدافتسا لقتسم Q یریگدای زا هعلاطم نیا ؛دنریگیم دای کرتشم طیحم کی اب اطخ-و-نومزآ لماعت قیرط زا ار اهتسایس راتخمدوخ لماع نیدنچ نآ رد هک یبوچراچ **:(MARL) یلماعدنچ یتیوقت یریگدای** •</w:t>
      </w:r>
    </w:p>
    <w:p>
      <w:pPr>
        <w:spacing w:after="170" w:line="567" w:lineRule="exact"/>
        <w:ind w:firstLine="850"/>
        <w:jc w:val="right"/>
      </w:pPr>
      <w:r w:rtl="1">
        <w:rPr>
          <w:rFonts w:ascii="B Lotus" w:hAnsi="B Lotus" w:cs="B Lotus"/>
          <w:rFonts w:ascii="B Lotus" w:hAnsi="B Lotus"/>
          <w:b w:val="0"/>
          <w:sz w:val="28"/>
        </w:rPr>
        <w:t>.(Goldberg, 1990; McCrae &amp; Costa, 2003) تسا هدش هدافتسا شواک یاههمانرب و لماع شاداپ یاهنزو یزاسرتماراپ یارب اجنیا رد هک — (Neuroticism) یروجنرناور و ،(Agreeableness) یراگزاس ،(Extraversion) ییارگنورب ،(Conscientiousness) یسانشهفیظو ،(Openness) یگدوشگ — تیصخش لماع جنپ لدم **:(OCEAN) تیصخش یلماعجنپ لدم** •</w:t>
      </w:r>
    </w:p>
    <w:p>
      <w:pPr>
        <w:spacing w:after="170" w:line="567" w:lineRule="exact"/>
        <w:ind w:firstLine="850"/>
        <w:jc w:val="right"/>
      </w:pPr>
      <w:r w:rtl="1">
        <w:rPr>
          <w:rFonts w:ascii="B Lotus" w:hAnsi="B Lotus" w:cs="B Lotus"/>
          <w:rFonts w:ascii="B Lotus" w:hAnsi="B Lotus"/>
          <w:b w:val="0"/>
          <w:sz w:val="28"/>
        </w:rPr>
        <w:t>.(دینیبب ار ۸-۴ شخب) دوشیم یژرنا ندوب سرتسد رد هرابرد ناگیاسمه رادیاپ تاراظتنا یریگلکش زا عنام (رتالاب εmin) نآ موادم شواک هک الاب یگدوشگ اب لماع کی زا یشان هعماج حطس رد یگنهامه هدشهدهاشم یزاستابثیب **:(Innovator Effect) رکتبم رثا** •</w:t>
      </w:r>
    </w:p>
    <w:p>
      <w:pPr>
        <w:spacing w:after="170" w:line="567" w:lineRule="exact"/>
        <w:ind w:firstLine="850"/>
        <w:jc w:val="right"/>
      </w:pPr>
      <w:r w:rtl="1">
        <w:rPr>
          <w:rFonts w:ascii="B Lotus" w:hAnsi="B Lotus" w:cs="B Lotus"/>
          <w:rFonts w:ascii="B Lotus" w:hAnsi="B Lotus"/>
          <w:b w:val="0"/>
          <w:sz w:val="28"/>
        </w:rPr>
        <w:t>.(Jain, Chiu &amp; Hawe, 1984) تسا ریغتم (لماک یربارب) ۱ ات (رثکادح یرباربان) N/۱ زا نآ ریداقم .تسا تیعمج و سایقم زا لقتسم هک عبانم عیزوت یربارب یریگهزادنا یارب یرایعم **:(Jain's Fairness Index) نیج تلادع صخاش** •</w:t>
      </w:r>
    </w:p>
    <w:p>
      <w:pPr>
        <w:spacing w:after="170" w:line="567" w:lineRule="exact"/>
        <w:ind w:firstLine="850"/>
        <w:jc w:val="right"/>
      </w:pPr>
      <w:r w:rtl="1">
        <w:rPr>
          <w:rFonts w:ascii="B Lotus" w:hAnsi="B Lotus" w:cs="B Lotus"/>
          <w:rFonts w:ascii="B Lotus" w:hAnsi="B Lotus"/>
          <w:b w:val="0"/>
          <w:sz w:val="28"/>
        </w:rPr>
        <w:t>.(Gini, 1912) دراد (رثکادح یرباربان) ۱ ًابیرقت ات (لماک یربارب) ۰ زا یاهنماد و دوشیم هبساحم اههناخ نایم رد یتحار عیزوت زنرول ینحنم زا هک یرباربان هیوناث رایعم **:(Gini Coefficient) ینیج بیرض** •</w:t>
      </w:r>
    </w:p>
    <w:p>
      <w:pPr w:pageBreakBefore="1">
        <w:spacing w:after="1134" w:line="567" w:lineRule="exact" w:before="2268"/>
        <w:ind w:firstLine="0"/>
        <w:jc w:val="center"/>
      </w:pPr>
      <w:r w:rtl="1">
        <w:rPr>
          <w:rFonts w:ascii="B Lotus" w:hAnsi="B Lotus" w:cs="B Lotus"/>
          <w:rFonts w:ascii="B Lotus" w:hAnsi="B Lotus"/>
          <w:b/>
          <w:sz w:val="50"/>
        </w:rPr>
        <w:t>قیقحت هنیشیپ و تایبدا :مود لصف</w:t>
      </w:r>
    </w:p>
    <w:p>
      <w:pPr>
        <w:spacing w:after="113" w:line="567" w:lineRule="exact"/>
        <w:ind w:firstLine="0"/>
        <w:jc w:val="right"/>
      </w:pPr>
      <w:r w:rtl="1">
        <w:rPr>
          <w:rFonts w:ascii="B Lotus" w:hAnsi="B Lotus" w:cs="B Lotus"/>
          <w:rFonts w:ascii="B Lotus" w:hAnsi="B Lotus"/>
          <w:b/>
          <w:sz w:val="24"/>
        </w:rPr>
        <w:t>هدننکدیلوت-هدننکفرصم میاداراپ و دنمشوه یاههکبشزیر لوحت -۲-۱</w:t>
      </w:r>
    </w:p>
    <w:p>
      <w:pPr>
        <w:spacing w:after="170" w:line="567" w:lineRule="exact"/>
        <w:ind w:firstLine="567"/>
        <w:jc w:val="right"/>
      </w:pPr>
      <w:r w:rtl="1">
        <w:rPr>
          <w:rFonts w:ascii="B Lotus" w:hAnsi="B Lotus" w:cs="B Lotus"/>
          <w:rFonts w:ascii="B Lotus" w:hAnsi="B Lotus"/>
          <w:b w:val="0"/>
          <w:sz w:val="28"/>
        </w:rPr>
        <w:t>.(Zhou &amp; Lund, 2023; Li &amp; Zhang, 2022) تسا تسدالاب هکبش یرادیاپ و یلحم ییافکدوخ نیب نزاوت دنمزاین اهطیحم نیا رد یژرنا رثؤم تیریدم .دنکیم یفرعم هدنکارپ عبانم یگنهامه رد ار یهجوت لباق یعامتجا و ینف یاهشلاچ اما ،تسا وسمه ییادزنبرک یناهج فادها اب یزاسزکرمتمریغ نیا دنچره .(Rathnayaka et al., 2014) دنیامنیم هریخذ (BESS) یرتاب زاسهریخذ یاهمتسیس رد ار یژرنا و ،دننکیم تیریدم ار یلحم یاضاقت ،دننکیم دیلوت ریذپدیدجت یژرنا (PV) یدیشروخ کیئاتلووتف قیرط زا هک دناهدش لیدبت **هدننکدیلوت-هدننکفرصم** هب لعفنم ناگدننکفرصم زا ینوکسم یاهراوناخ ،روهظون میاداراپ نیا رد .(IEA PVPS, 2021) تسا (DERs) هدشعیزوت یژرنا عبانم یگژیو اب زکرمتمریغ یاهمتسیس تمس هب زکرمتم دیلوت زا یساسا راذگ لاح رد یژرنا یناهج زادنامشچ</w:t>
      </w:r>
    </w:p>
    <w:p>
      <w:pPr>
        <w:spacing w:after="170" w:line="567" w:lineRule="exact"/>
        <w:ind w:firstLine="567"/>
        <w:jc w:val="right"/>
      </w:pPr>
      <w:r w:rtl="1">
        <w:rPr>
          <w:rFonts w:ascii="B Lotus" w:hAnsi="B Lotus" w:cs="B Lotus"/>
          <w:rFonts w:ascii="B Lotus" w:hAnsi="B Lotus"/>
          <w:b w:val="0"/>
          <w:sz w:val="28"/>
        </w:rPr>
        <w:t>.دندرک یسررب عیزوت یاههکبش یرادیاپ رد ار هدشعیزوت ریذپدیدجت یژرنا عبانم شقن (۱۳۹۸ ،یدیعس و یمیرک) نینچمه .دنداد هئارا ناریا ینوکسم عماوج رد اتمه-هب-اتمه یژرنا تراجت یارب یبوچراچ (۱۴۰۰ ،یدمحم و یدمحا) .دنتخادرپ هفدهدنچ یزاسهنیهب درکیور اب دنمشوه یاههکبشزیر رد یژرنا تیریدم یسررب هب (۱۳۹۹ ،ناراکمه و ییاضر) .دناهتخادرپ هزوح نیا هب زین یلخاد یاهشهوژپ</w:t>
      </w:r>
    </w:p>
    <w:p>
      <w:pPr>
        <w:spacing w:after="113" w:line="567" w:lineRule="exact"/>
        <w:ind w:firstLine="0"/>
        <w:jc w:val="right"/>
      </w:pPr>
      <w:r w:rtl="1">
        <w:rPr>
          <w:rFonts w:ascii="B Lotus" w:hAnsi="B Lotus" w:cs="B Lotus"/>
          <w:rFonts w:ascii="B Lotus" w:hAnsi="B Lotus"/>
          <w:b/>
          <w:sz w:val="24"/>
        </w:rPr>
        <w:t>یراذگتمیق یاهمزیناکم و اتمه-هب-اتمه تراجت -۲-۲</w:t>
      </w:r>
    </w:p>
    <w:p>
      <w:pPr>
        <w:spacing w:after="170" w:line="567" w:lineRule="exact"/>
        <w:ind w:firstLine="567"/>
        <w:jc w:val="right"/>
      </w:pPr>
      <w:r w:rtl="1">
        <w:rPr>
          <w:rFonts w:ascii="B Lotus" w:hAnsi="B Lotus" w:cs="B Lotus"/>
          <w:rFonts w:ascii="B Lotus" w:hAnsi="B Lotus"/>
          <w:b w:val="0"/>
          <w:sz w:val="28"/>
        </w:rPr>
        <w:t>.(Fehr &amp; Gächter, 2000) تسا داضت رد یعقاو یناسنا عماوج رد هدشهدهاشم نگمهان یعامتجا تاحیجرت اب هک یضرف — دننکیم لمع راگزاس یبلطتعفنم اب ای دنراد نارگید یاهیژتارتسا زا لماک شناد لماوع نآ رد هک دننکیم ضرف ار «یداصتقا تینالقع» ًالومعم اهلدم نیا ،لاح نیا اب .(Behrunani et al., 2023) عفانم عیزوت یارب شن ینزهناچ ای ،دننکیم لمع هدننکلابند ناونع هب لماوع و دنکیم نییعت ار اهتمیق یزکرم ربهر کی نآ رد هک گربکتسا یاهیزاب دننام ،دننکیم هدافتسا هناراکمهریغ یاهیزاب هیرظن زا تاعلاطم زا یرایسب .(Qiu et al., 2021) دنتسه یکتم (BS) ضبق کارتشا ای ،(MMR) هنایم رازاب خرن ،(SDR) اضاقت و هضرع تبسن رب ًالومعم یراذگتمیق یاهیژتارتسا .(Zhou &amp; Lund, 2023) تسا هدش هتخانش ینوکسم یاههشوخ یارب هنیزگ نیرتبسانم ،یزکرم هدننکعیمجت ای یجنایم دوجو لیلد هب هعماج رب ینتبم یحارط هک دنکیم یدنبهقبط — یبیکرت یاهلدم و ،هعماج رب ینتبم ،لماک P2P — هتسد هس هب ار P2P یاهرازاب دوجوم تایبدا .دنراذگب کارتشا هب ناگیاسمه اب ًامیقتسم ار دازام یژرنا دهدیم هزاجا ناگدننکدیلوت-هدننکفرصم هب هک تسا هدش داهنشیپ روحم-هدننکفرصم لحهار کی ناونع هب (P2P) اتمه-هب-اتمه یژرنا تراجت</w:t>
      </w:r>
    </w:p>
    <w:p>
      <w:pPr>
        <w:spacing w:after="113" w:line="567" w:lineRule="exact"/>
        <w:ind w:firstLine="0"/>
        <w:jc w:val="right"/>
      </w:pPr>
      <w:r w:rtl="1">
        <w:rPr>
          <w:rFonts w:ascii="B Lotus" w:hAnsi="B Lotus" w:cs="B Lotus"/>
          <w:rFonts w:ascii="B Lotus" w:hAnsi="B Lotus"/>
          <w:b/>
          <w:sz w:val="24"/>
        </w:rPr>
        <w:t>هدشعیزوت لرتنک یارب یلماعدنچ یتیوقت یریگدای -۲-۳</w:t>
      </w:r>
    </w:p>
    <w:p>
      <w:pPr>
        <w:spacing w:after="170" w:line="567" w:lineRule="exact"/>
        <w:ind w:firstLine="567"/>
        <w:jc w:val="right"/>
      </w:pPr>
      <w:r w:rtl="1">
        <w:rPr>
          <w:rFonts w:ascii="B Lotus" w:hAnsi="B Lotus" w:cs="B Lotus"/>
          <w:rFonts w:ascii="B Lotus" w:hAnsi="B Lotus"/>
          <w:b w:val="0"/>
          <w:sz w:val="28"/>
        </w:rPr>
        <w:t>.(Leng, 2025) دنکیم تابثیب ار هعماج لک یریگدای ،لماع کی یشواک تامادقا نآ رد هک ،دوشیم رجنم **ریغتم شواک هلئسم** ای هنیهبریز یاهلداعت هب بلغا نیا .دنکیم رییغت رهاظ هب ،لماوع ریاس نامزمه قیبطت و یریگدای اب طیحم هک ییاج ،تسا **ییاتسیاریغ هلئسم** MARL رد یتایح شلاچ کی .(Charbonnier et al., 2022) دننکیم ارجا یصوصخ تادهاشم ساسا رب اهنت و یلحم تروص هب ار اهتسایس هک یلاح رد ،دننک نیرمت یناهج تلاح یاههداد زا هدافتسا اب یزاسهیبش رد ار یگنهامه دنهدیم ناکما لماوع هب (CTDE) زکرمتمریغ یارجا اب زکرمتم شزومآ دننام ییاهدرکیور .دوشیم یزاسلدم (Dec-POMDP) زکرمتمریغ و هدهاشم لباق partially فوکرام یریگمیمصت دنیآرف کی ناونع هب ًالومعم هک ،دنریگب دای کرتشم طیحم کی رد اطخ-و-نومزآ تالماعت قیرط زا ار یبیترت یریگمیمصت ات دهدیم هزاجا راتخمدوخ لماوع هب Li &amp; Zhang, 2022). MARL) تسا هدش لیدبت بلاغ بوچراچ کی هب (MARL) یلماعدنچ یتیوقت یریگدای ،سایقمگرزب یاههکبش رد زکرمتم یزاسهنیهب یتابساحم یگدیچیپ رب هبلغ یارب</w:t>
      </w:r>
    </w:p>
    <w:p>
      <w:pPr>
        <w:spacing w:after="113" w:line="567" w:lineRule="exact"/>
        <w:ind w:firstLine="0"/>
        <w:jc w:val="right"/>
      </w:pPr>
      <w:r w:rtl="1">
        <w:rPr>
          <w:rFonts w:ascii="B Lotus" w:hAnsi="B Lotus" w:cs="B Lotus"/>
          <w:rFonts w:ascii="B Lotus" w:hAnsi="B Lotus"/>
          <w:b/>
          <w:sz w:val="24"/>
        </w:rPr>
        <w:t>یعامتجا یاهامعم و تلادع یزاسلدم -۲-۴</w:t>
      </w:r>
    </w:p>
    <w:p>
      <w:pPr>
        <w:spacing w:after="170" w:line="567" w:lineRule="exact"/>
        <w:ind w:firstLine="567"/>
        <w:jc w:val="right"/>
      </w:pPr>
      <w:r w:rtl="1">
        <w:rPr>
          <w:rFonts w:ascii="B Lotus" w:hAnsi="B Lotus" w:cs="B Lotus"/>
          <w:rFonts w:ascii="B Lotus" w:hAnsi="B Lotus"/>
          <w:b w:val="0"/>
          <w:sz w:val="28"/>
        </w:rPr>
        <w:t>.(Ma et al., 2025) دنشاب هتشاد یتخانشناور هیرظن رب ینتبم یتاذ و نگمهان یعامتجا تاحیجرت دنهد هزاجا لماوع هب هکنیا ات دننکیم لامعا ار **نییاپ-هب-الاب و تخاونکی تلادع تیدودحم** کی اهلدم رثکا ،اهتفرشیپ نیا دوجو اب .(Hughes et al., 2018) دننکیم هدافتسا لماوع همیرج یارب **یزیرگیرباربان** یاهشاداپ زا ای ،(Jadhav et al., 2024) دننکیم ماغدا تلادع نادقتنم ناونع هب گرزب ینابز یاهلدم زا هدافتسا اب ار روحمناسنا یاهیبایزرا FairMarket-RL دننام تلادع زا هاگآ MARL ریخا یاهبوچراچ .دنوشیم ،(Gini, 1912) تسا هدش قتشم زنرول یاهینحنم زا هک ،**ینیج بیرض** و ،(Jain, Chiu &amp; Hawe, 1984) تسا تیعمج و سایقم زا لقتسم هک ،**نیج تلادع صخاش** لماش یعیزوت تلادع یبایزرا یارب جیار یاهرایعم .(Hardin, 1968) دوشیم رجنم هعماج حطس رد تسکش هب دوبمک نامز رد یژرنا یدرف راکتحا نآ رد هک ،دوشیم لفاغ **کرتشم عبانم یدژارت** زا بلغا ینف ییاراک ندرک لابند</w:t>
      </w:r>
    </w:p>
    <w:p>
      <w:pPr>
        <w:spacing w:after="113" w:line="567" w:lineRule="exact"/>
        <w:ind w:firstLine="0"/>
        <w:jc w:val="right"/>
      </w:pPr>
      <w:r w:rtl="1">
        <w:rPr>
          <w:rFonts w:ascii="B Lotus" w:hAnsi="B Lotus" w:cs="B Lotus"/>
          <w:rFonts w:ascii="B Lotus" w:hAnsi="B Lotus"/>
          <w:b/>
          <w:sz w:val="24"/>
        </w:rPr>
        <w:t>یعونصم شوه رد تیصخش رب ینتبم یریگمیمصت -۲-۵</w:t>
      </w:r>
    </w:p>
    <w:p>
      <w:pPr>
        <w:spacing w:after="170" w:line="567" w:lineRule="exact"/>
        <w:ind w:firstLine="567"/>
        <w:jc w:val="right"/>
      </w:pPr>
      <w:r w:rtl="1">
        <w:rPr>
          <w:rFonts w:ascii="B Lotus" w:hAnsi="B Lotus" w:cs="B Lotus"/>
          <w:rFonts w:ascii="B Lotus" w:hAnsi="B Lotus"/>
          <w:b w:val="0"/>
          <w:sz w:val="28"/>
        </w:rPr>
        <w:t>.دناهدشن هتفرگ راک هب هکبشزیر طیحم کی رد **یکیزیف یژرنا عبانم** تیریدم یارب زونه و دناهدش شیامزآ یعامتجا یاهیزاسهیبش رد ًاتدمع یتخانشناور یاهتشاگن نیا ،لاح نیا اب .تسا ریذپناکما یتخانششور رظن زا RL یاهرتماراپ هب تیصخش تشاگن هک دنداد ناشن و دندرک رارقرب یتیوقت یریگدای یاهرتماراپارف هب OCEAN یاهیگژیو زا یصاخ یاهتشاگن (2022) ناراکمه و Ren &amp; Xu, 2025). Moon) دراد یگتسبمه یعامتجا یریگتهج اب **یراگزاس** هک یلاح رد ،دراد شواک و تاعالطا شریذپ رب یهجوت لباق ریثأت **یگدوشگ** یگژیو هک یروط هب ،دننک یزاسهیبش رثؤم روط هب یعامتجا یاهیزاسهیبش رد ار OCEAN یاهیگژیو دنناوتیم گرزب ینابز یاهلدم رب ینتبم لماوع هک تسا هداد ناشن ریخا تاقیقحت .(Goldberg, 1990; McCrae &amp; Costa, 2003) دهدیم هئارا راتفر رد یدرف یاهتوافت یزاسصخشم یارب ربتعم بوچراچ کی — یروجنرناور و ،یراگزاس ،ییارگنورب ،یسانشهفیظو ،یگدوشگ — **(OCEAN) تیصخش یلماعجنپ** لدم .تسا یتایح اما اپون هنیمز کی یعونصم شوه لماوع یزاسلدم رد یراتفر یسانشناور ماغدا</w:t>
      </w:r>
    </w:p>
    <w:p>
      <w:pPr>
        <w:spacing w:after="113" w:line="567" w:lineRule="exact"/>
        <w:ind w:firstLine="0"/>
        <w:jc w:val="right"/>
      </w:pPr>
      <w:r w:rtl="1">
        <w:rPr>
          <w:rFonts w:ascii="B Lotus" w:hAnsi="B Lotus" w:cs="B Lotus"/>
          <w:rFonts w:ascii="B Lotus" w:hAnsi="B Lotus"/>
          <w:b/>
          <w:sz w:val="24"/>
        </w:rPr>
        <w:t>طبترم تایبدا یفیک هسیاقم -۲-۶</w:t>
      </w:r>
    </w:p>
    <w:p>
      <w:pPr>
        <w:spacing w:after="170" w:line="567" w:lineRule="exact"/>
        <w:ind w:firstLine="567"/>
        <w:jc w:val="right"/>
      </w:pPr>
      <w:r w:rtl="1">
        <w:rPr>
          <w:rFonts w:ascii="B Lotus" w:hAnsi="B Lotus" w:cs="B Lotus"/>
          <w:rFonts w:ascii="B Lotus" w:hAnsi="B Lotus"/>
          <w:b w:val="0"/>
          <w:sz w:val="28"/>
        </w:rPr>
        <w:t>.دهدیم رارق تیصخش یزاسلدم و ،تلادع مزیناکم ،طیحم ،متیروگلا داعبا رد دوجوم یملع یاهدرواتسد نیرخآ لباقم رد ار رضاح هعلاطم ۱-۲ لودج</w:t>
      </w:r>
    </w:p>
    <w:p>
      <w:pPr>
        <w:spacing w:after="170" w:line="567" w:lineRule="exact"/>
        <w:ind w:firstLine="567"/>
        <w:jc w:val="right"/>
      </w:pPr>
      <w:r w:rtl="1">
        <w:rPr>
          <w:rFonts w:ascii="B Lotus" w:hAnsi="B Lotus" w:cs="B Lotus"/>
          <w:rFonts w:ascii="B Lotus" w:hAnsi="B Lotus"/>
          <w:b w:val="0"/>
          <w:sz w:val="28"/>
        </w:rPr>
        <w:t>**یعامتجا یزاسهیبش و یژرنا تیریدم MARL تاعلاطم یفیک هسیاقم :۱-۲ لودج**</w:t>
      </w:r>
    </w:p>
    <w:p>
      <w:pPr>
        <w:spacing w:after="170" w:line="567" w:lineRule="exact"/>
        <w:ind w:firstLine="0"/>
        <w:jc w:val="center"/>
      </w:pPr>
      <w:r w:rtl="1">
        <w:rPr>
          <w:rFonts w:ascii="B Lotus" w:hAnsi="B Lotus" w:cs="B Lotus"/>
          <w:rFonts w:ascii="B Lotus" w:hAnsi="B Lotus"/>
          <w:b/>
          <w:sz w:val="22"/>
        </w:rPr>
        <w:t>یعامتجا یزاسهیبش و یژرنا تیریدم MARL تاعلاطم یفیک هسیاقم :۱-۲ لودج</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D9D9D9"/>
          </w:tcPr>
          <w:p>
            <w:pPr>
              <w:jc w:val="center"/>
            </w:pPr>
            <w:r/>
            <w:r w:rtl="1">
              <w:rPr>
                <w:rFonts w:ascii="B Lotus" w:hAnsi="B Lotus"/>
                <w:b/>
                <w:sz w:val="22"/>
              </w:rPr>
              <w:t>هعلاطم</w:t>
            </w:r>
          </w:p>
        </w:tc>
        <w:tc>
          <w:tcPr>
            <w:tcW w:type="dxa" w:w="1296"/>
            <w:shd w:fill="D9D9D9"/>
          </w:tcPr>
          <w:p>
            <w:pPr>
              <w:jc w:val="center"/>
            </w:pPr>
            <w:r/>
            <w:r w:rtl="1">
              <w:rPr>
                <w:rFonts w:ascii="B Lotus" w:hAnsi="B Lotus"/>
                <w:b/>
                <w:sz w:val="22"/>
              </w:rPr>
              <w:t>متیروگلا</w:t>
            </w:r>
          </w:p>
        </w:tc>
        <w:tc>
          <w:tcPr>
            <w:tcW w:type="dxa" w:w="1296"/>
            <w:shd w:fill="D9D9D9"/>
          </w:tcPr>
          <w:p>
            <w:pPr>
              <w:jc w:val="center"/>
            </w:pPr>
            <w:r/>
            <w:r w:rtl="1">
              <w:rPr>
                <w:rFonts w:ascii="B Lotus" w:hAnsi="B Lotus"/>
                <w:b/>
                <w:sz w:val="22"/>
              </w:rPr>
              <w:t>طیحم</w:t>
            </w:r>
          </w:p>
        </w:tc>
        <w:tc>
          <w:tcPr>
            <w:tcW w:type="dxa" w:w="1296"/>
            <w:shd w:fill="D9D9D9"/>
          </w:tcPr>
          <w:p>
            <w:pPr>
              <w:jc w:val="center"/>
            </w:pPr>
            <w:r/>
            <w:r w:rtl="1">
              <w:rPr>
                <w:rFonts w:ascii="B Lotus" w:hAnsi="B Lotus"/>
                <w:b/>
                <w:sz w:val="22"/>
              </w:rPr>
              <w:t>تلادع مزیناکم</w:t>
            </w:r>
          </w:p>
        </w:tc>
        <w:tc>
          <w:tcPr>
            <w:tcW w:type="dxa" w:w="1296"/>
            <w:shd w:fill="D9D9D9"/>
          </w:tcPr>
          <w:p>
            <w:pPr>
              <w:jc w:val="center"/>
            </w:pPr>
            <w:r/>
            <w:r w:rtl="1">
              <w:rPr>
                <w:rFonts w:ascii="B Lotus" w:hAnsi="B Lotus"/>
                <w:b/>
                <w:sz w:val="22"/>
              </w:rPr>
              <w:t>؟تیصخش</w:t>
            </w:r>
          </w:p>
        </w:tc>
        <w:tc>
          <w:tcPr>
            <w:tcW w:type="dxa" w:w="1296"/>
            <w:shd w:fill="D9D9D9"/>
          </w:tcPr>
          <w:p>
            <w:pPr>
              <w:jc w:val="center"/>
            </w:pPr>
            <w:r/>
            <w:r w:rtl="1">
              <w:rPr>
                <w:rFonts w:ascii="B Lotus" w:hAnsi="B Lotus"/>
                <w:b/>
                <w:sz w:val="22"/>
              </w:rPr>
              <w:t>ایازم</w:t>
            </w:r>
          </w:p>
        </w:tc>
        <w:tc>
          <w:tcPr>
            <w:tcW w:type="dxa" w:w="1296"/>
            <w:shd w:fill="D9D9D9"/>
          </w:tcPr>
          <w:p>
            <w:pPr>
              <w:jc w:val="center"/>
            </w:pPr>
            <w:r/>
            <w:r w:rtl="1">
              <w:rPr>
                <w:rFonts w:ascii="B Lotus" w:hAnsi="B Lotus"/>
                <w:b/>
                <w:sz w:val="22"/>
              </w:rPr>
              <w:t>بیاعم</w:t>
            </w:r>
          </w:p>
        </w:tc>
      </w:tr>
      <w:tr>
        <w:tc>
          <w:tcPr>
            <w:tcW w:type="dxa" w:w="1296"/>
          </w:tcPr>
          <w:p>
            <w:pPr>
              <w:jc w:val="center"/>
            </w:pPr>
            <w:r/>
            <w:r w:rtl="1">
              <w:rPr>
                <w:rFonts w:ascii="B Lotus" w:hAnsi="B Lotus"/>
                <w:sz w:val="22"/>
              </w:rPr>
              <w:t>Charbonnier ۲۰۲۲) ناراکمه و)</w:t>
            </w:r>
          </w:p>
        </w:tc>
        <w:tc>
          <w:tcPr>
            <w:tcW w:type="dxa" w:w="1296"/>
          </w:tcPr>
          <w:p>
            <w:pPr>
              <w:jc w:val="center"/>
            </w:pPr>
            <w:r/>
            <w:r w:rtl="1">
              <w:rPr>
                <w:rFonts w:ascii="B Lotus" w:hAnsi="B Lotus"/>
                <w:sz w:val="22"/>
              </w:rPr>
              <w:t>Q-Learning (هدشعیزوت)</w:t>
            </w:r>
          </w:p>
        </w:tc>
        <w:tc>
          <w:tcPr>
            <w:tcW w:type="dxa" w:w="1296"/>
          </w:tcPr>
          <w:p>
            <w:pPr>
              <w:jc w:val="center"/>
            </w:pPr>
            <w:r/>
            <w:r w:rtl="1">
              <w:rPr>
                <w:rFonts w:ascii="B Lotus" w:hAnsi="B Lotus"/>
                <w:sz w:val="22"/>
              </w:rPr>
              <w:t>ایناتیرب ینوکسم</w:t>
            </w:r>
          </w:p>
        </w:tc>
        <w:tc>
          <w:tcPr>
            <w:tcW w:type="dxa" w:w="1296"/>
          </w:tcPr>
          <w:p>
            <w:pPr>
              <w:jc w:val="center"/>
            </w:pPr>
            <w:r/>
            <w:r w:rtl="1">
              <w:rPr>
                <w:rFonts w:ascii="B Lotus" w:hAnsi="B Lotus"/>
                <w:sz w:val="22"/>
              </w:rPr>
              <w:t>(ییاراک رب زکرمت) چیه</w:t>
            </w:r>
          </w:p>
        </w:tc>
        <w:tc>
          <w:tcPr>
            <w:tcW w:type="dxa" w:w="1296"/>
          </w:tcPr>
          <w:p>
            <w:pPr>
              <w:jc w:val="center"/>
            </w:pPr>
            <w:r/>
            <w:r w:rtl="1">
              <w:rPr>
                <w:rFonts w:ascii="B Lotus" w:hAnsi="B Lotus"/>
                <w:sz w:val="22"/>
              </w:rPr>
              <w:t>ریخ</w:t>
            </w:r>
          </w:p>
        </w:tc>
        <w:tc>
          <w:tcPr>
            <w:tcW w:type="dxa" w:w="1296"/>
          </w:tcPr>
          <w:p>
            <w:pPr>
              <w:jc w:val="center"/>
            </w:pPr>
            <w:r/>
            <w:r w:rtl="1">
              <w:rPr>
                <w:rFonts w:ascii="B Lotus" w:hAnsi="B Lotus"/>
                <w:sz w:val="22"/>
              </w:rPr>
              <w:t>Q-Tableیصوصخ میرح یارب تباث هزادنا اب ریذپسایقم یاه</w:t>
            </w:r>
          </w:p>
        </w:tc>
        <w:tc>
          <w:tcPr>
            <w:tcW w:type="dxa" w:w="1296"/>
          </w:tcPr>
          <w:p>
            <w:pPr>
              <w:jc w:val="center"/>
            </w:pPr>
            <w:r/>
            <w:r w:rtl="1">
              <w:rPr>
                <w:rFonts w:ascii="B Lotus" w:hAnsi="B Lotus"/>
                <w:sz w:val="22"/>
              </w:rPr>
              <w:t>یدرف تاحیجرت ای یعیزوت تلادع هب هجوت مدع</w:t>
            </w:r>
          </w:p>
        </w:tc>
      </w:tr>
      <w:tr>
        <w:tc>
          <w:tcPr>
            <w:tcW w:type="dxa" w:w="1296"/>
          </w:tcPr>
          <w:p>
            <w:pPr>
              <w:jc w:val="center"/>
            </w:pPr>
            <w:r/>
            <w:r w:rtl="1">
              <w:rPr>
                <w:rFonts w:ascii="B Lotus" w:hAnsi="B Lotus"/>
                <w:sz w:val="22"/>
              </w:rPr>
              <w:t>May و Huang (۲۰۲۳)</w:t>
            </w:r>
          </w:p>
        </w:tc>
        <w:tc>
          <w:tcPr>
            <w:tcW w:type="dxa" w:w="1296"/>
          </w:tcPr>
          <w:p>
            <w:pPr>
              <w:jc w:val="center"/>
            </w:pPr>
            <w:r/>
            <w:r w:rtl="1">
              <w:rPr>
                <w:rFonts w:ascii="B Lotus" w:hAnsi="B Lotus"/>
                <w:sz w:val="22"/>
              </w:rPr>
              <w:t>PPO (یحطس ود یجراخ-یلخاد)</w:t>
            </w:r>
          </w:p>
        </w:tc>
        <w:tc>
          <w:tcPr>
            <w:tcW w:type="dxa" w:w="1296"/>
          </w:tcPr>
          <w:p>
            <w:pPr>
              <w:jc w:val="center"/>
            </w:pPr>
            <w:r/>
            <w:r w:rtl="1">
              <w:rPr>
                <w:rFonts w:ascii="B Lotus" w:hAnsi="B Lotus"/>
                <w:sz w:val="22"/>
              </w:rPr>
              <w:t>دئوس هدننکدیلوت-هدننکفرصم رازاب</w:t>
            </w:r>
          </w:p>
        </w:tc>
        <w:tc>
          <w:tcPr>
            <w:tcW w:type="dxa" w:w="1296"/>
          </w:tcPr>
          <w:p>
            <w:pPr>
              <w:jc w:val="center"/>
            </w:pPr>
            <w:r/>
            <w:r w:rtl="1">
              <w:rPr>
                <w:rFonts w:ascii="B Lotus" w:hAnsi="B Lotus"/>
                <w:sz w:val="22"/>
              </w:rPr>
              <w:t>دمآرد یربارب</w:t>
            </w:r>
          </w:p>
        </w:tc>
        <w:tc>
          <w:tcPr>
            <w:tcW w:type="dxa" w:w="1296"/>
          </w:tcPr>
          <w:p>
            <w:pPr>
              <w:jc w:val="center"/>
            </w:pPr>
            <w:r/>
            <w:r w:rtl="1">
              <w:rPr>
                <w:rFonts w:ascii="B Lotus" w:hAnsi="B Lotus"/>
                <w:sz w:val="22"/>
              </w:rPr>
              <w:t>(یداصتقا تینالقع) ریخ</w:t>
            </w:r>
          </w:p>
        </w:tc>
        <w:tc>
          <w:tcPr>
            <w:tcW w:type="dxa" w:w="1296"/>
          </w:tcPr>
          <w:p>
            <w:pPr>
              <w:jc w:val="center"/>
            </w:pPr>
            <w:r/>
            <w:r w:rtl="1">
              <w:rPr>
                <w:rFonts w:ascii="B Lotus" w:hAnsi="B Lotus"/>
                <w:sz w:val="22"/>
              </w:rPr>
              <w:t>P2P رد یشیادیپ یتمیق ششک</w:t>
            </w:r>
          </w:p>
        </w:tc>
        <w:tc>
          <w:tcPr>
            <w:tcW w:type="dxa" w:w="1296"/>
          </w:tcPr>
          <w:p>
            <w:pPr>
              <w:jc w:val="center"/>
            </w:pPr>
            <w:r/>
            <w:r w:rtl="1">
              <w:rPr>
                <w:rFonts w:ascii="B Lotus" w:hAnsi="B Lotus"/>
                <w:sz w:val="22"/>
              </w:rPr>
              <w:t>نگمه ییالقع لماوع ضرف</w:t>
            </w:r>
          </w:p>
        </w:tc>
      </w:tr>
      <w:tr>
        <w:tc>
          <w:tcPr>
            <w:tcW w:type="dxa" w:w="1296"/>
          </w:tcPr>
          <w:p>
            <w:pPr>
              <w:jc w:val="center"/>
            </w:pPr>
            <w:r/>
            <w:r w:rtl="1">
              <w:rPr>
                <w:rFonts w:ascii="B Lotus" w:hAnsi="B Lotus"/>
                <w:sz w:val="22"/>
              </w:rPr>
              <w:t>Kusatake ۲۰۲۳) ناراکمه و)</w:t>
            </w:r>
          </w:p>
        </w:tc>
        <w:tc>
          <w:tcPr>
            <w:tcW w:type="dxa" w:w="1296"/>
          </w:tcPr>
          <w:p>
            <w:pPr>
              <w:jc w:val="center"/>
            </w:pPr>
            <w:r/>
            <w:r w:rtl="1">
              <w:rPr>
                <w:rFonts w:ascii="B Lotus" w:hAnsi="B Lotus"/>
                <w:sz w:val="22"/>
              </w:rPr>
              <w:t>هفدهدنچ/یلماکت</w:t>
            </w:r>
          </w:p>
        </w:tc>
        <w:tc>
          <w:tcPr>
            <w:tcW w:type="dxa" w:w="1296"/>
          </w:tcPr>
          <w:p>
            <w:pPr>
              <w:jc w:val="center"/>
            </w:pPr>
            <w:r/>
            <w:r w:rtl="1">
              <w:rPr>
                <w:rFonts w:ascii="B Lotus" w:hAnsi="B Lotus"/>
                <w:sz w:val="22"/>
              </w:rPr>
              <w:t>P2P یژرنا تراجت</w:t>
            </w:r>
          </w:p>
        </w:tc>
        <w:tc>
          <w:tcPr>
            <w:tcW w:type="dxa" w:w="1296"/>
          </w:tcPr>
          <w:p>
            <w:pPr>
              <w:jc w:val="center"/>
            </w:pPr>
            <w:r/>
            <w:r w:rtl="1">
              <w:rPr>
                <w:rFonts w:ascii="B Lotus" w:hAnsi="B Lotus"/>
                <w:sz w:val="22"/>
              </w:rPr>
              <w:t>رثکادح-لقادح تعفنم / دوس تلادع</w:t>
            </w:r>
          </w:p>
        </w:tc>
        <w:tc>
          <w:tcPr>
            <w:tcW w:type="dxa" w:w="1296"/>
          </w:tcPr>
          <w:p>
            <w:pPr>
              <w:jc w:val="center"/>
            </w:pPr>
            <w:r/>
            <w:r w:rtl="1">
              <w:rPr>
                <w:rFonts w:ascii="B Lotus" w:hAnsi="B Lotus"/>
                <w:sz w:val="22"/>
              </w:rPr>
              <w:t>ریخ</w:t>
            </w:r>
          </w:p>
        </w:tc>
        <w:tc>
          <w:tcPr>
            <w:tcW w:type="dxa" w:w="1296"/>
          </w:tcPr>
          <w:p>
            <w:pPr>
              <w:jc w:val="center"/>
            </w:pPr>
            <w:r/>
            <w:r w:rtl="1">
              <w:rPr>
                <w:rFonts w:ascii="B Lotus" w:hAnsi="B Lotus"/>
                <w:sz w:val="22"/>
              </w:rPr>
              <w:t>اضاقت و هضرع رثؤم نزاوت</w:t>
            </w:r>
          </w:p>
        </w:tc>
        <w:tc>
          <w:tcPr>
            <w:tcW w:type="dxa" w:w="1296"/>
          </w:tcPr>
          <w:p>
            <w:pPr>
              <w:jc w:val="center"/>
            </w:pPr>
            <w:r/>
            <w:r w:rtl="1">
              <w:rPr>
                <w:rFonts w:ascii="B Lotus" w:hAnsi="B Lotus"/>
                <w:sz w:val="22"/>
              </w:rPr>
              <w:t>درادن گنردالب قیبطت ؛دنک تابساحم</w:t>
            </w:r>
          </w:p>
        </w:tc>
      </w:tr>
      <w:tr>
        <w:tc>
          <w:tcPr>
            <w:tcW w:type="dxa" w:w="1296"/>
          </w:tcPr>
          <w:p>
            <w:pPr>
              <w:jc w:val="center"/>
            </w:pPr>
            <w:r/>
            <w:r w:rtl="1">
              <w:rPr>
                <w:rFonts w:ascii="B Lotus" w:hAnsi="B Lotus"/>
                <w:sz w:val="22"/>
              </w:rPr>
              <w:t>Behrunani ۲۰۲۳) ناراکمه و)</w:t>
            </w:r>
          </w:p>
        </w:tc>
        <w:tc>
          <w:tcPr>
            <w:tcW w:type="dxa" w:w="1296"/>
          </w:tcPr>
          <w:p>
            <w:pPr>
              <w:jc w:val="center"/>
            </w:pPr>
            <w:r/>
            <w:r w:rtl="1">
              <w:rPr>
                <w:rFonts w:ascii="B Lotus" w:hAnsi="B Lotus"/>
                <w:sz w:val="22"/>
              </w:rPr>
              <w:t>یحطس ود یزاب هیرظن</w:t>
            </w:r>
          </w:p>
        </w:tc>
        <w:tc>
          <w:tcPr>
            <w:tcW w:type="dxa" w:w="1296"/>
          </w:tcPr>
          <w:p>
            <w:pPr>
              <w:jc w:val="center"/>
            </w:pPr>
            <w:r/>
            <w:r w:rtl="1">
              <w:rPr>
                <w:rFonts w:ascii="B Lotus" w:hAnsi="B Lotus"/>
                <w:sz w:val="22"/>
              </w:rPr>
              <w:t>دنمشوه یژرنا یاهباه</w:t>
            </w:r>
          </w:p>
        </w:tc>
        <w:tc>
          <w:tcPr>
            <w:tcW w:type="dxa" w:w="1296"/>
          </w:tcPr>
          <w:p>
            <w:pPr>
              <w:jc w:val="center"/>
            </w:pPr>
            <w:r/>
            <w:r w:rtl="1">
              <w:rPr>
                <w:rFonts w:ascii="B Lotus" w:hAnsi="B Lotus"/>
                <w:sz w:val="22"/>
              </w:rPr>
              <w:t>هنیزه شهاک سنایراو</w:t>
            </w:r>
          </w:p>
        </w:tc>
        <w:tc>
          <w:tcPr>
            <w:tcW w:type="dxa" w:w="1296"/>
          </w:tcPr>
          <w:p>
            <w:pPr>
              <w:jc w:val="center"/>
            </w:pPr>
            <w:r/>
            <w:r w:rtl="1">
              <w:rPr>
                <w:rFonts w:ascii="B Lotus" w:hAnsi="B Lotus"/>
                <w:sz w:val="22"/>
              </w:rPr>
              <w:t>ریخ</w:t>
            </w:r>
          </w:p>
        </w:tc>
        <w:tc>
          <w:tcPr>
            <w:tcW w:type="dxa" w:w="1296"/>
          </w:tcPr>
          <w:p>
            <w:pPr>
              <w:jc w:val="center"/>
            </w:pPr>
            <w:r/>
            <w:r w:rtl="1">
              <w:rPr>
                <w:rFonts w:ascii="B Lotus" w:hAnsi="B Lotus"/>
                <w:sz w:val="22"/>
              </w:rPr>
              <w:t>تلادع تابثا اب تمیق یرگیجنایم</w:t>
            </w:r>
          </w:p>
        </w:tc>
        <w:tc>
          <w:tcPr>
            <w:tcW w:type="dxa" w:w="1296"/>
          </w:tcPr>
          <w:p>
            <w:pPr>
              <w:jc w:val="center"/>
            </w:pPr>
            <w:r/>
            <w:r w:rtl="1">
              <w:rPr>
                <w:rFonts w:ascii="B Lotus" w:hAnsi="B Lotus"/>
                <w:sz w:val="22"/>
              </w:rPr>
              <w:t>زکرمتم-همین هدننکگنهامه هب زاین</w:t>
            </w:r>
          </w:p>
        </w:tc>
      </w:tr>
      <w:tr>
        <w:tc>
          <w:tcPr>
            <w:tcW w:type="dxa" w:w="1296"/>
          </w:tcPr>
          <w:p>
            <w:pPr>
              <w:jc w:val="center"/>
            </w:pPr>
            <w:r/>
            <w:r w:rtl="1">
              <w:rPr>
                <w:rFonts w:ascii="B Lotus" w:hAnsi="B Lotus"/>
                <w:sz w:val="22"/>
              </w:rPr>
              <w:t>Jadhav ۲۰۲۴) ناراکمه و)</w:t>
            </w:r>
          </w:p>
        </w:tc>
        <w:tc>
          <w:tcPr>
            <w:tcW w:type="dxa" w:w="1296"/>
          </w:tcPr>
          <w:p>
            <w:pPr>
              <w:jc w:val="center"/>
            </w:pPr>
            <w:r/>
            <w:r w:rtl="1">
              <w:rPr>
                <w:rFonts w:ascii="B Lotus" w:hAnsi="B Lotus"/>
                <w:sz w:val="22"/>
              </w:rPr>
              <w:t>IPPO + تلادع دقتنم LLM</w:t>
            </w:r>
          </w:p>
        </w:tc>
        <w:tc>
          <w:tcPr>
            <w:tcW w:type="dxa" w:w="1296"/>
          </w:tcPr>
          <w:p>
            <w:pPr>
              <w:jc w:val="center"/>
            </w:pPr>
            <w:r/>
            <w:r w:rtl="1">
              <w:rPr>
                <w:rFonts w:ascii="B Lotus" w:hAnsi="B Lotus"/>
                <w:sz w:val="22"/>
              </w:rPr>
              <w:t>(P2P (FairMarket-RL رازاب</w:t>
            </w:r>
          </w:p>
        </w:tc>
        <w:tc>
          <w:tcPr>
            <w:tcW w:type="dxa" w:w="1296"/>
          </w:tcPr>
          <w:p>
            <w:pPr>
              <w:jc w:val="center"/>
            </w:pPr>
            <w:r/>
            <w:r w:rtl="1">
              <w:rPr>
                <w:rFonts w:ascii="B Lotus" w:hAnsi="B Lotus"/>
                <w:sz w:val="22"/>
              </w:rPr>
              <w:t>LLM اب هدشییامنهار تارمن</w:t>
            </w:r>
          </w:p>
        </w:tc>
        <w:tc>
          <w:tcPr>
            <w:tcW w:type="dxa" w:w="1296"/>
          </w:tcPr>
          <w:p>
            <w:pPr>
              <w:jc w:val="center"/>
            </w:pPr>
            <w:r/>
            <w:r w:rtl="1">
              <w:rPr>
                <w:rFonts w:ascii="B Lotus" w:hAnsi="B Lotus"/>
                <w:sz w:val="22"/>
              </w:rPr>
              <w:t>(یقالخا لالدتسا) میقتسمریغ</w:t>
            </w:r>
          </w:p>
        </w:tc>
        <w:tc>
          <w:tcPr>
            <w:tcW w:type="dxa" w:w="1296"/>
          </w:tcPr>
          <w:p>
            <w:pPr>
              <w:jc w:val="center"/>
            </w:pPr>
            <w:r/>
            <w:r w:rtl="1">
              <w:rPr>
                <w:rFonts w:ascii="B Lotus" w:hAnsi="B Lotus"/>
                <w:sz w:val="22"/>
              </w:rPr>
              <w:t>روحمناسنا یاهیبایزرا</w:t>
            </w:r>
          </w:p>
        </w:tc>
        <w:tc>
          <w:tcPr>
            <w:tcW w:type="dxa" w:w="1296"/>
          </w:tcPr>
          <w:p>
            <w:pPr>
              <w:jc w:val="center"/>
            </w:pPr>
            <w:r/>
            <w:r w:rtl="1">
              <w:rPr>
                <w:rFonts w:ascii="B Lotus" w:hAnsi="B Lotus"/>
                <w:sz w:val="22"/>
              </w:rPr>
              <w:t>LLM گنردالب API یرادیاپ هب هتسباو</w:t>
            </w:r>
          </w:p>
        </w:tc>
      </w:tr>
      <w:tr>
        <w:tc>
          <w:tcPr>
            <w:tcW w:type="dxa" w:w="1296"/>
          </w:tcPr>
          <w:p>
            <w:pPr>
              <w:jc w:val="center"/>
            </w:pPr>
            <w:r/>
            <w:r w:rtl="1">
              <w:rPr>
                <w:rFonts w:ascii="B Lotus" w:hAnsi="B Lotus"/>
                <w:sz w:val="22"/>
              </w:rPr>
              <w:t>Hughes ۲۰۱۸) ناراکمه و)</w:t>
            </w:r>
          </w:p>
        </w:tc>
        <w:tc>
          <w:tcPr>
            <w:tcW w:type="dxa" w:w="1296"/>
          </w:tcPr>
          <w:p>
            <w:pPr>
              <w:jc w:val="center"/>
            </w:pPr>
            <w:r/>
            <w:r w:rtl="1">
              <w:rPr>
                <w:rFonts w:ascii="B Lotus" w:hAnsi="B Lotus"/>
                <w:sz w:val="22"/>
              </w:rPr>
              <w:t>A3C (RL قیمع)</w:t>
            </w:r>
          </w:p>
        </w:tc>
        <w:tc>
          <w:tcPr>
            <w:tcW w:type="dxa" w:w="1296"/>
          </w:tcPr>
          <w:p>
            <w:pPr>
              <w:jc w:val="center"/>
            </w:pPr>
            <w:r/>
            <w:r w:rtl="1">
              <w:rPr>
                <w:rFonts w:ascii="B Lotus" w:hAnsi="B Lotus"/>
                <w:sz w:val="22"/>
              </w:rPr>
              <w:t>Harvest و Cleanup یاهیزاب</w:t>
            </w:r>
          </w:p>
        </w:tc>
        <w:tc>
          <w:tcPr>
            <w:tcW w:type="dxa" w:w="1296"/>
          </w:tcPr>
          <w:p>
            <w:pPr>
              <w:jc w:val="center"/>
            </w:pPr>
            <w:r/>
            <w:r w:rtl="1">
              <w:rPr>
                <w:rFonts w:ascii="B Lotus" w:hAnsi="B Lotus"/>
                <w:sz w:val="22"/>
              </w:rPr>
              <w:t>یزیرگیرباربان یاهشاداپ</w:t>
            </w:r>
          </w:p>
        </w:tc>
        <w:tc>
          <w:tcPr>
            <w:tcW w:type="dxa" w:w="1296"/>
          </w:tcPr>
          <w:p>
            <w:pPr>
              <w:jc w:val="center"/>
            </w:pPr>
            <w:r/>
            <w:r w:rtl="1">
              <w:rPr>
                <w:rFonts w:ascii="B Lotus" w:hAnsi="B Lotus"/>
                <w:sz w:val="22"/>
              </w:rPr>
              <w:t>ریخ</w:t>
            </w:r>
          </w:p>
        </w:tc>
        <w:tc>
          <w:tcPr>
            <w:tcW w:type="dxa" w:w="1296"/>
          </w:tcPr>
          <w:p>
            <w:pPr>
              <w:jc w:val="center"/>
            </w:pPr>
            <w:r/>
            <w:r w:rtl="1">
              <w:rPr>
                <w:rFonts w:ascii="B Lotus" w:hAnsi="B Lotus"/>
                <w:sz w:val="22"/>
              </w:rPr>
              <w:t>کرتشم عبانم یدژارت لح</w:t>
            </w:r>
          </w:p>
        </w:tc>
        <w:tc>
          <w:tcPr>
            <w:tcW w:type="dxa" w:w="1296"/>
          </w:tcPr>
          <w:p>
            <w:pPr>
              <w:jc w:val="center"/>
            </w:pPr>
            <w:r/>
            <w:r w:rtl="1">
              <w:rPr>
                <w:rFonts w:ascii="B Lotus" w:hAnsi="B Lotus"/>
                <w:sz w:val="22"/>
              </w:rPr>
              <w:t>تسین یلماعجنپ یسانشناور رب ینتبم</w:t>
            </w:r>
          </w:p>
        </w:tc>
      </w:tr>
      <w:tr>
        <w:tc>
          <w:tcPr>
            <w:tcW w:type="dxa" w:w="1296"/>
          </w:tcPr>
          <w:p>
            <w:pPr>
              <w:jc w:val="center"/>
            </w:pPr>
            <w:r/>
            <w:r w:rtl="1">
              <w:rPr>
                <w:rFonts w:ascii="B Lotus" w:hAnsi="B Lotus"/>
                <w:sz w:val="22"/>
              </w:rPr>
              <w:t>Ren و Xu (۲۰۲۵)</w:t>
            </w:r>
          </w:p>
        </w:tc>
        <w:tc>
          <w:tcPr>
            <w:tcW w:type="dxa" w:w="1296"/>
          </w:tcPr>
          <w:p>
            <w:pPr>
              <w:jc w:val="center"/>
            </w:pPr>
            <w:r/>
            <w:r w:rtl="1">
              <w:rPr>
                <w:rFonts w:ascii="B Lotus" w:hAnsi="B Lotus"/>
                <w:sz w:val="22"/>
              </w:rPr>
              <w:t>(LLM) دلوم لماوع</w:t>
            </w:r>
          </w:p>
        </w:tc>
        <w:tc>
          <w:tcPr>
            <w:tcW w:type="dxa" w:w="1296"/>
          </w:tcPr>
          <w:p>
            <w:pPr>
              <w:jc w:val="center"/>
            </w:pPr>
            <w:r/>
            <w:r w:rtl="1">
              <w:rPr>
                <w:rFonts w:ascii="B Lotus" w:hAnsi="B Lotus"/>
                <w:sz w:val="22"/>
              </w:rPr>
              <w:t>سرد سالک یعامتجا یزاسهیبش</w:t>
            </w:r>
          </w:p>
        </w:tc>
        <w:tc>
          <w:tcPr>
            <w:tcW w:type="dxa" w:w="1296"/>
          </w:tcPr>
          <w:p>
            <w:pPr>
              <w:jc w:val="center"/>
            </w:pPr>
            <w:r/>
            <w:r w:rtl="1">
              <w:rPr>
                <w:rFonts w:ascii="B Lotus" w:hAnsi="B Lotus"/>
                <w:sz w:val="22"/>
              </w:rPr>
              <w:t>طوبرمان</w:t>
            </w:r>
          </w:p>
        </w:tc>
        <w:tc>
          <w:tcPr>
            <w:tcW w:type="dxa" w:w="1296"/>
          </w:tcPr>
          <w:p>
            <w:pPr>
              <w:jc w:val="center"/>
            </w:pPr>
            <w:r/>
            <w:r w:rtl="1">
              <w:rPr>
                <w:rFonts w:ascii="B Lotus" w:hAnsi="B Lotus"/>
                <w:sz w:val="22"/>
              </w:rPr>
              <w:t>**(یلماعجنپ) هلب**</w:t>
            </w:r>
          </w:p>
        </w:tc>
        <w:tc>
          <w:tcPr>
            <w:tcW w:type="dxa" w:w="1296"/>
          </w:tcPr>
          <w:p>
            <w:pPr>
              <w:jc w:val="center"/>
            </w:pPr>
            <w:r/>
            <w:r w:rtl="1">
              <w:rPr>
                <w:rFonts w:ascii="B Lotus" w:hAnsi="B Lotus"/>
                <w:sz w:val="22"/>
              </w:rPr>
              <w:t>یوق تفص یرادیاپ لیلحت</w:t>
            </w:r>
          </w:p>
        </w:tc>
        <w:tc>
          <w:tcPr>
            <w:tcW w:type="dxa" w:w="1296"/>
          </w:tcPr>
          <w:p>
            <w:pPr>
              <w:jc w:val="center"/>
            </w:pPr>
            <w:r/>
            <w:r w:rtl="1">
              <w:rPr>
                <w:rFonts w:ascii="B Lotus" w:hAnsi="B Lotus"/>
                <w:sz w:val="22"/>
              </w:rPr>
              <w:t>درادن یکیزیف عبانم تیریدم</w:t>
            </w:r>
          </w:p>
        </w:tc>
      </w:tr>
      <w:tr>
        <w:tc>
          <w:tcPr>
            <w:tcW w:type="dxa" w:w="1296"/>
          </w:tcPr>
          <w:p>
            <w:pPr>
              <w:jc w:val="center"/>
            </w:pPr>
            <w:r/>
            <w:r w:rtl="1">
              <w:rPr>
                <w:rFonts w:ascii="B Lotus" w:hAnsi="B Lotus"/>
                <w:sz w:val="22"/>
              </w:rPr>
              <w:t>**رضاح هعلاطم**</w:t>
            </w:r>
          </w:p>
        </w:tc>
        <w:tc>
          <w:tcPr>
            <w:tcW w:type="dxa" w:w="1296"/>
          </w:tcPr>
          <w:p>
            <w:pPr>
              <w:jc w:val="center"/>
            </w:pPr>
            <w:r/>
            <w:r w:rtl="1">
              <w:rPr>
                <w:rFonts w:ascii="B Lotus" w:hAnsi="B Lotus"/>
                <w:sz w:val="22"/>
              </w:rPr>
              <w:t>**OCEAN-MARL (IQL)**</w:t>
            </w:r>
          </w:p>
        </w:tc>
        <w:tc>
          <w:tcPr>
            <w:tcW w:type="dxa" w:w="1296"/>
          </w:tcPr>
          <w:p>
            <w:pPr>
              <w:jc w:val="center"/>
            </w:pPr>
            <w:r/>
            <w:r w:rtl="1">
              <w:rPr>
                <w:rFonts w:ascii="B Lotus" w:hAnsi="B Lotus"/>
                <w:sz w:val="22"/>
              </w:rPr>
              <w:t>**(هقلح) هناخ ۱۰ هلحم**</w:t>
            </w:r>
          </w:p>
        </w:tc>
        <w:tc>
          <w:tcPr>
            <w:tcW w:type="dxa" w:w="1296"/>
          </w:tcPr>
          <w:p>
            <w:pPr>
              <w:jc w:val="center"/>
            </w:pPr>
            <w:r/>
            <w:r w:rtl="1">
              <w:rPr>
                <w:rFonts w:ascii="B Lotus" w:hAnsi="B Lotus"/>
                <w:sz w:val="22"/>
              </w:rPr>
              <w:t>**تیصخش اب هدشلیدعت نیج صخاش**</w:t>
            </w:r>
          </w:p>
        </w:tc>
        <w:tc>
          <w:tcPr>
            <w:tcW w:type="dxa" w:w="1296"/>
          </w:tcPr>
          <w:p>
            <w:pPr>
              <w:jc w:val="center"/>
            </w:pPr>
            <w:r/>
            <w:r w:rtl="1">
              <w:rPr>
                <w:rFonts w:ascii="B Lotus" w:hAnsi="B Lotus"/>
                <w:sz w:val="22"/>
              </w:rPr>
              <w:t>**(یلماعجنپ) هلب**</w:t>
            </w:r>
          </w:p>
        </w:tc>
        <w:tc>
          <w:tcPr>
            <w:tcW w:type="dxa" w:w="1296"/>
          </w:tcPr>
          <w:p>
            <w:pPr>
              <w:jc w:val="center"/>
            </w:pPr>
            <w:r/>
            <w:r w:rtl="1">
              <w:rPr>
                <w:rFonts w:ascii="B Lotus" w:hAnsi="B Lotus"/>
                <w:sz w:val="22"/>
              </w:rPr>
              <w:t>**یکیزیف یژرنا کارتشا اب OCEAN یسانشناور ماغدا**</w:t>
            </w:r>
          </w:p>
        </w:tc>
        <w:tc>
          <w:tcPr>
            <w:tcW w:type="dxa" w:w="1296"/>
          </w:tcPr>
          <w:p>
            <w:pPr>
              <w:jc w:val="center"/>
            </w:pPr>
            <w:r/>
            <w:r w:rtl="1">
              <w:rPr>
                <w:rFonts w:ascii="B Lotus" w:hAnsi="B Lotus"/>
                <w:sz w:val="22"/>
              </w:rPr>
              <w:t>(تلاح ۹۶) یلودج تلاح یاضف</w:t>
            </w:r>
          </w:p>
        </w:tc>
      </w:tr>
    </w:tbl>
    <w:p>
      <w:pPr>
        <w:spacing w:after="113" w:line="567" w:lineRule="exact"/>
        <w:ind w:firstLine="0"/>
        <w:jc w:val="right"/>
      </w:pPr>
      <w:r w:rtl="1">
        <w:rPr>
          <w:rFonts w:ascii="B Lotus" w:hAnsi="B Lotus" w:cs="B Lotus"/>
          <w:rFonts w:ascii="B Lotus" w:hAnsi="B Lotus"/>
          <w:b/>
          <w:sz w:val="24"/>
        </w:rPr>
        <w:t>یتاقیقحت یاهفاکش هصالخ -۲-۷</w:t>
      </w:r>
    </w:p>
    <w:p>
      <w:pPr>
        <w:spacing w:after="170" w:line="567" w:lineRule="exact"/>
        <w:ind w:firstLine="567"/>
        <w:jc w:val="right"/>
      </w:pPr>
      <w:r w:rtl="1">
        <w:rPr>
          <w:rFonts w:ascii="B Lotus" w:hAnsi="B Lotus" w:cs="B Lotus"/>
          <w:rFonts w:ascii="B Lotus" w:hAnsi="B Lotus"/>
          <w:b w:val="0"/>
          <w:sz w:val="28"/>
        </w:rPr>
        <w:t>.دزاسیم مهارف ار هعماج یشیادیپ یاهییایوپ هب — تخاونکی تلادع تیدودحم کی یاج هب — نگمهان تلادع تاحیجرت یهدلکش یگنوگچ کیتامتسیس یسررب ناکما و دنکیم رپ یلماعدنچ یژرنا کارتشا یزاسهیبش کی رد OCEAN لدم زا هتفرگرب تیصخش اب هدشلیدعت شاداپ یاهنزو یفرعم اب ار اهفاکش نیا رضاح هعلاطم .تسا هدنام یقاب هدشن یسررب نانچمه هناراکمه یژرنا کارتشا عماوج رد یشواک راتفر یعامتجا هنیزه ،**موس** .دنشاب یعامتجا ینارگن رد یدرف عونت هدننکسکعنم هکنیا یاج هب دنوشیم لامعا لماوع رسارس رد تخاونکی تروص هب تایبدا رد تلادع یاهتیدودحم ،**مود** .دنکیمن یبایهشیر (OCEAN) یلماعجنپ بوچراچ دننام ربتعم یتخانشناور لدم کی رد ار لماع ینگمهان ،یژرنا MARL هعلاطم چیه ،**لوا** .دوشیم رادیدپ یتاقیقحت فاکش هس ،الاب رد هدش رورم تایبدا زا</w:t>
      </w:r>
    </w:p>
    <w:p>
      <w:pPr w:pageBreakBefore="1">
        <w:spacing w:after="1134" w:line="567" w:lineRule="exact" w:before="2268"/>
        <w:ind w:firstLine="0"/>
        <w:jc w:val="center"/>
      </w:pPr>
      <w:r w:rtl="1">
        <w:rPr>
          <w:rFonts w:ascii="B Lotus" w:hAnsi="B Lotus" w:cs="B Lotus"/>
          <w:rFonts w:ascii="B Lotus" w:hAnsi="B Lotus"/>
          <w:b/>
          <w:sz w:val="50"/>
        </w:rPr>
        <w:t>قیقحت یسانششور :موس لصف</w:t>
      </w:r>
    </w:p>
    <w:p>
      <w:pPr>
        <w:spacing w:after="113" w:line="567" w:lineRule="exact"/>
        <w:ind w:firstLine="0"/>
        <w:jc w:val="right"/>
      </w:pPr>
      <w:r w:rtl="1">
        <w:rPr>
          <w:rFonts w:ascii="B Lotus" w:hAnsi="B Lotus" w:cs="B Lotus"/>
          <w:rFonts w:ascii="B Lotus" w:hAnsi="B Lotus"/>
          <w:b/>
          <w:sz w:val="24"/>
        </w:rPr>
        <w:t>یکیزیف طیحم -۳-۱</w:t>
      </w:r>
    </w:p>
    <w:p>
      <w:pPr>
        <w:spacing w:after="170" w:line="567" w:lineRule="exact"/>
        <w:ind w:firstLine="567"/>
        <w:jc w:val="right"/>
      </w:pPr>
      <w:r w:rtl="1">
        <w:rPr>
          <w:rFonts w:ascii="B Lotus" w:hAnsi="B Lotus" w:cs="B Lotus"/>
          <w:rFonts w:ascii="B Lotus" w:hAnsi="B Lotus"/>
          <w:b w:val="0"/>
          <w:sz w:val="28"/>
        </w:rPr>
        <w:t>.دنکیم ادج هکبش یژولوپوت یاههدننکشودخم زا ار کارتشا تامیمصت رثا ،یلقادح یژولوپوت نیا .دراذگب کارتشا هب (هقلح رد یدعب هناخ) هدشنییعت هیاسمه کی ًاقیقد اب ار دازام یژرنا دناوتیم هناخ ره نآ رد هک ،دنکیم یزاسلدم ار **هقلح یژولوپوت** کی رد لصتم **هناخ ۱۰** زا لکشتم هکبش زا جراخ یاهلحم هقبشزیر کی یزاسهیبش</w:t>
      </w:r>
    </w:p>
    <w:p>
      <w:pPr>
        <w:spacing w:after="113" w:line="567" w:lineRule="exact"/>
        <w:ind w:firstLine="0"/>
        <w:jc w:val="right"/>
      </w:pPr>
      <w:r w:rtl="1">
        <w:rPr>
          <w:rFonts w:ascii="B Lotus" w:hAnsi="B Lotus" w:cs="B Lotus"/>
          <w:rFonts w:ascii="B Lotus" w:hAnsi="B Lotus"/>
          <w:b/>
          <w:sz w:val="24"/>
        </w:rPr>
        <w:t>یدیشروخ دیلوت -۳-۱-۱</w:t>
      </w:r>
    </w:p>
    <w:p>
      <w:pPr>
        <w:spacing w:after="170" w:line="567" w:lineRule="exact"/>
        <w:ind w:firstLine="567"/>
        <w:jc w:val="right"/>
      </w:pPr>
      <w:r w:rtl="1">
        <w:rPr>
          <w:rFonts w:ascii="B Lotus" w:hAnsi="B Lotus" w:cs="B Lotus"/>
          <w:rFonts w:ascii="B Lotus" w:hAnsi="B Lotus"/>
          <w:b w:val="0"/>
          <w:sz w:val="28"/>
        </w:rPr>
        <w:t>:(Skoplaki &amp; Palyvos, 2009; Zhou &amp; Sun, 2023) دراد یناوخمه شبات یزاسلدم درادناتسا یاههویش اب هک دنکیم یوریپ (رهظ زا دعب ۶ ات حبص ۶) ییانشور تاعاس رد یسونیسمین ینحنم کی زا یدیشروخ دیلوت .تسا **تاوولیک ۱/۳** کیپ تیفرظ اب یدیشروخ لنپ کی یاراد هناخ ره</w:t>
      </w:r>
    </w:p>
    <w:p>
      <w:pPr>
        <w:spacing w:after="170" w:line="567" w:lineRule="exact"/>
        <w:ind w:firstLine="0"/>
        <w:jc w:val="center"/>
      </w:pPr>
      <w:r w:rtl="0">
        <w:rPr>
          <w:rFonts w:ascii="Times New Roman" w:hAnsi="Times New Roman" w:cs="Times New Roman"/>
          <w:rFonts w:ascii="Times New Roman" w:hAnsi="Times New Roman"/>
          <w:b w:val="0"/>
          <w:sz w:val="24"/>
        </w:rPr>
        <w:t xml:space="preserve"> :تسا هدش یراذگزمر نآ شاداپ عبات رد نزو ود تروص هب لماع ره تیصخش  شاداپ رب ینتبم تیصخش -OCEAN  #### ۳-۲-۱ تشاگن و تیصخش لدم -۲-۳ ###  .دنکیم شیامزآ ار کارتشا یاهراجنه ماکحتسا هک دنکیم داجیا هاگهبهاگ دوبمک یاهدادیور و دنکیم یریگولج لماوع طسوت یعطق ًالماک تسایس کی یریگدای زا یفداصت رصنع نیا .(Behrunani et al., 2023) دنکیم فصن ار هعماج یارب دوجوم یژرنا و دوشیم برض W = 0.5$$ رد یدیشروخ دیلوت ،یربا زور کی رد .(لامتحا ٪۱۵) یربا ای (لامتحا ٪۸۵) تسا یباتفآ ای زور ره :تسا هدش هدافتسا هداس یرنیاب ییاوه و بآ لدم کی  یربا زور لدم -۴-۱-۳ ####  تسا تباث یزاسهیبش لوط رد یرتاب تیفرظ و هدزاب :**بیرخت نودب** - (هدشهداس لدم) تیفرظ هدودحم رد دودحمان خرن :**ژراشد/ژراش** - هدشیزاسهیبش زور ره زاغآ رد (تعاس تاوولیک ۳/۵) ژراش ٪۵۰ :**عورش تلاح** -  :ریز یاهیگژیو اب (Alshehri &amp; Gaunt, 2020; Bui et al., 2019) تسا **تعاس تاوولیک ۷/۰** یرتاب کی یاراد هناخ ره  یرتاب زاسهریخذ -Ali et al., 2023).  #### ۳-۱-۳) دراد یناوخمه تایبدا رد هدش شرازگ یلومعم ینوکسم فرصم یاهوگلا اب هک تسا **تعاس تاوولیک ۸/۸** ًابیرقت اهلیافورپ مامت رد هنازور یاضاقت نیگنایم  | تعاس تاوولیک ۱/۲–۰/۰۵ | تعاس تاوولیک ۹/۴~ | رید یرادیب ،(بشهمین ۱۲–بش ۱۰) تقورید جوا |  هدنزبش | |     تعاس تاوولیک ۰/۳۵ |  تعاس تاوولیک ۸/۴ |        تعاس ره رد تعاس تاوولیک ۰/۳۵ تباث |    حطسم | |  تعاس تاوولیک ۱/۲–۰/۱ | تعاس تاوولیک ۹/۶~ |      (تعاس تاوولیک ۱/۲) بش ۸ تعاس رد جوا | یهاگرصع | |  تعاس تاوولیک ۰/۹–۰/۱ | تعاس تاوولیک ۸/۴~ |     (تعاس تاوولیک ۰/۹) حبص ۸ تعاس رد جوا | یهاگحبص | | --------------------: | ----------------: | ---------------------------------------: | ------: | |           یتعاس هنماد |      هنازور عومجم |                                     وگلا | لیافورپ |  :(Alshehri &amp; Gaunt, 2020) دننکیم شخرچ هناخ ۱۰ نایم رد هک تسا هدش هدافتسا زیامتم یتعاس یاضاقت لیافورپ راهچ  اضاقت یاهلیافورپ -Skoplaki &amp; Palyvos (2009) |  #### ۳-۱-۲ | تاوولیک |           یدیشروخ یاهظحل یدیلوت ناوت |           $(Kusatake et al. (2023)    | | $G(h |       — | (یربا ۰/۵ ،یباتفآ ۱/۰) اوه و بآ بیرض |              $Charbonnier et al. (2022) | | $W | تاوولیک |  (تاوولیک ۱/۳) یدیشروخ لنپ کیپ تیفرظ | ${{Skoplaki &amp; Palyvos (2009) | | $G_{\text{max |    تعاس |                      (۲۳–۰) زور تعاس |              $h$ | | ------------------------: | ------: | -----------------------------------: | ---------------: | |                      عبنم |    دحاو |                                فیرعت |             دامن |  .دنهدیم شهاک ٪۵۰ ار یدیشروخ دیلوت و دنهدیم خر **٪۱۵** لامتحا اب یربا یاهزور .تسا **تعاس تاوولیک ۹/۹** ًابیرقت هنازور دیلوت لک ،یباتفآ یاهزور رد .تسا (یربا یاهزور رد ۰/۵ ،یباتفآ یاهزور رد ۱/۰) اوه و بآ بیرض $W$ و ،(Charbonnier et al., 2022) تاوولیک G_{\text{max}} = 1.3$$ ،(۲۳–۰) تعاس $h$ نآ رد هک </w:t>
      </w:r>
    </w:p>
    <w:p>
      <w:pPr>
        <w:spacing w:after="170" w:line="567" w:lineRule="exact"/>
        <w:ind w:firstLine="567"/>
        <w:jc w:val="right"/>
      </w:pPr>
      <w:r w:rtl="1">
        <w:rPr>
          <w:rFonts w:ascii="B Lotus" w:hAnsi="B Lotus" w:cs="B Lotus"/>
          <w:rFonts w:ascii="B Lotus" w:hAnsi="B Lotus"/>
          <w:b w:val="0"/>
          <w:sz w:val="28"/>
        </w:rPr>
        <w:t>:نآ رد هک</w:t>
      </w:r>
    </w:p>
    <w:p>
      <w:pPr>
        <w:spacing w:after="170" w:line="567" w:lineRule="exact"/>
        <w:ind w:firstLine="850"/>
        <w:jc w:val="right"/>
      </w:pPr>
      <w:r w:rtl="1">
        <w:rPr>
          <w:rFonts w:ascii="B Lotus" w:hAnsi="B Lotus" w:cs="B Lotus"/>
          <w:rFonts w:ascii="B Lotus" w:hAnsi="B Lotus"/>
          <w:b w:val="0"/>
          <w:sz w:val="28"/>
        </w:rPr>
        <w:t>• $C_i$ = ۰,۱] هدودحم ،هدشهدروآرب یاضاقت زا یرسک) یصخش یتحار])</w:t>
      </w:r>
    </w:p>
    <w:p>
      <w:pPr>
        <w:spacing w:after="170" w:line="567" w:lineRule="exact"/>
        <w:ind w:firstLine="850"/>
        <w:jc w:val="right"/>
      </w:pPr>
      <w:r w:rtl="1">
        <w:rPr>
          <w:rFonts w:ascii="B Lotus" w:hAnsi="B Lotus" w:cs="B Lotus"/>
          <w:rFonts w:ascii="B Lotus" w:hAnsi="B Lotus"/>
          <w:b w:val="0"/>
          <w:sz w:val="28"/>
        </w:rPr>
        <w:t>• $F$ = ۰,۱] هدودحم) اههناخ مامت رد نیج تلادع صخاش])</w:t>
      </w:r>
    </w:p>
    <w:p>
      <w:pPr>
        <w:spacing w:after="170" w:line="567" w:lineRule="exact"/>
        <w:ind w:firstLine="850"/>
        <w:jc w:val="right"/>
      </w:pPr>
      <w:r w:rtl="1">
        <w:rPr>
          <w:rFonts w:ascii="B Lotus" w:hAnsi="B Lotus" w:cs="B Lotus"/>
          <w:rFonts w:ascii="B Lotus" w:hAnsi="B Lotus"/>
          <w:b w:val="0"/>
          <w:sz w:val="28"/>
        </w:rPr>
        <w:t>• $w_{\text{self}} + w_{\text{fair}} = 1.0$</w:t>
      </w:r>
    </w:p>
    <w:p>
      <w:pPr>
        <w:spacing w:after="170" w:line="567" w:lineRule="exact"/>
        <w:ind w:firstLine="567"/>
        <w:jc w:val="right"/>
      </w:pPr>
      <w:r w:rtl="1">
        <w:rPr>
          <w:rFonts w:ascii="B Lotus" w:hAnsi="B Lotus" w:cs="B Lotus"/>
          <w:rFonts w:ascii="B Lotus" w:hAnsi="B Lotus"/>
          <w:b w:val="0"/>
          <w:sz w:val="28"/>
        </w:rPr>
        <w:t>:تسا هدش فیرعت یلصا تیصخش عون راهچ</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D9D9"/>
          </w:tcPr>
          <w:p>
            <w:pPr>
              <w:jc w:val="center"/>
            </w:pPr>
            <w:r/>
            <w:r w:rtl="1">
              <w:rPr>
                <w:rFonts w:ascii="B Lotus" w:hAnsi="B Lotus"/>
                <w:b/>
                <w:sz w:val="22"/>
              </w:rPr>
              <w:t>عون</w:t>
            </w:r>
          </w:p>
        </w:tc>
        <w:tc>
          <w:tcPr>
            <w:tcW w:type="dxa" w:w="2268"/>
            <w:shd w:fill="D9D9D9"/>
          </w:tcPr>
          <w:p>
            <w:pPr>
              <w:jc w:val="center"/>
            </w:pPr>
            <w:r/>
            <w:r w:rtl="1">
              <w:rPr>
                <w:rFonts w:ascii="B Lotus" w:hAnsi="B Lotus"/>
                <w:b/>
                <w:sz w:val="22"/>
              </w:rPr>
              <w:t>$w_{\text{self}}$</w:t>
            </w:r>
          </w:p>
        </w:tc>
        <w:tc>
          <w:tcPr>
            <w:tcW w:type="dxa" w:w="2268"/>
            <w:shd w:fill="D9D9D9"/>
          </w:tcPr>
          <w:p>
            <w:pPr>
              <w:jc w:val="center"/>
            </w:pPr>
            <w:r/>
            <w:r w:rtl="1">
              <w:rPr>
                <w:rFonts w:ascii="B Lotus" w:hAnsi="B Lotus"/>
                <w:b/>
                <w:sz w:val="22"/>
              </w:rPr>
              <w:t>$w_{\text{fair}}$</w:t>
            </w:r>
          </w:p>
        </w:tc>
        <w:tc>
          <w:tcPr>
            <w:tcW w:type="dxa" w:w="2268"/>
            <w:shd w:fill="D9D9D9"/>
          </w:tcPr>
          <w:p>
            <w:pPr>
              <w:jc w:val="center"/>
            </w:pPr>
            <w:r/>
            <w:r w:rtl="1">
              <w:rPr>
                <w:rFonts w:ascii="B Lotus" w:hAnsi="B Lotus"/>
                <w:b/>
                <w:sz w:val="22"/>
              </w:rPr>
              <w:t>یراتفر فیصوت</w:t>
            </w:r>
          </w:p>
        </w:tc>
      </w:tr>
      <w:tr>
        <w:tc>
          <w:tcPr>
            <w:tcW w:type="dxa" w:w="2268"/>
          </w:tcPr>
          <w:p>
            <w:pPr>
              <w:jc w:val="center"/>
            </w:pPr>
            <w:r/>
            <w:r w:rtl="1">
              <w:rPr>
                <w:rFonts w:ascii="B Lotus" w:hAnsi="B Lotus"/>
                <w:sz w:val="22"/>
              </w:rPr>
              <w:t>ضحم هاوخدوخ</w:t>
            </w:r>
          </w:p>
        </w:tc>
        <w:tc>
          <w:tcPr>
            <w:tcW w:type="dxa" w:w="2268"/>
          </w:tcPr>
          <w:p>
            <w:pPr>
              <w:jc w:val="center"/>
            </w:pPr>
            <w:r/>
            <w:r w:rtl="1">
              <w:rPr>
                <w:rFonts w:ascii="B Lotus" w:hAnsi="B Lotus"/>
                <w:sz w:val="22"/>
              </w:rPr>
              <w:t>۱/۰</w:t>
            </w:r>
          </w:p>
        </w:tc>
        <w:tc>
          <w:tcPr>
            <w:tcW w:type="dxa" w:w="2268"/>
          </w:tcPr>
          <w:p>
            <w:pPr>
              <w:jc w:val="center"/>
            </w:pPr>
            <w:r/>
            <w:r w:rtl="1">
              <w:rPr>
                <w:rFonts w:ascii="B Lotus" w:hAnsi="B Lotus"/>
                <w:sz w:val="22"/>
              </w:rPr>
              <w:t>۰/۰</w:t>
            </w:r>
          </w:p>
        </w:tc>
        <w:tc>
          <w:tcPr>
            <w:tcW w:type="dxa" w:w="2268"/>
          </w:tcPr>
          <w:p>
            <w:pPr>
              <w:jc w:val="center"/>
            </w:pPr>
            <w:r/>
            <w:r w:rtl="1">
              <w:rPr>
                <w:rFonts w:ascii="B Lotus" w:hAnsi="B Lotus"/>
                <w:sz w:val="22"/>
              </w:rPr>
              <w:t>دریگیم هدیدان ًالماک ار هعماج تلادع ؛دنکیم رثکادح ار یصخش یتحار طقف</w:t>
            </w:r>
          </w:p>
        </w:tc>
      </w:tr>
      <w:tr>
        <w:tc>
          <w:tcPr>
            <w:tcW w:type="dxa" w:w="2268"/>
          </w:tcPr>
          <w:p>
            <w:pPr>
              <w:jc w:val="center"/>
            </w:pPr>
            <w:r/>
            <w:r w:rtl="1">
              <w:rPr>
                <w:rFonts w:ascii="B Lotus" w:hAnsi="B Lotus"/>
                <w:sz w:val="22"/>
              </w:rPr>
              <w:t>ارگدرف</w:t>
            </w:r>
          </w:p>
        </w:tc>
        <w:tc>
          <w:tcPr>
            <w:tcW w:type="dxa" w:w="2268"/>
          </w:tcPr>
          <w:p>
            <w:pPr>
              <w:jc w:val="center"/>
            </w:pPr>
            <w:r/>
            <w:r w:rtl="1">
              <w:rPr>
                <w:rFonts w:ascii="B Lotus" w:hAnsi="B Lotus"/>
                <w:sz w:val="22"/>
              </w:rPr>
              <w:t>۰/۸</w:t>
            </w:r>
          </w:p>
        </w:tc>
        <w:tc>
          <w:tcPr>
            <w:tcW w:type="dxa" w:w="2268"/>
          </w:tcPr>
          <w:p>
            <w:pPr>
              <w:jc w:val="center"/>
            </w:pPr>
            <w:r/>
            <w:r w:rtl="1">
              <w:rPr>
                <w:rFonts w:ascii="B Lotus" w:hAnsi="B Lotus"/>
                <w:sz w:val="22"/>
              </w:rPr>
              <w:t>۰/۲</w:t>
            </w:r>
          </w:p>
        </w:tc>
        <w:tc>
          <w:tcPr>
            <w:tcW w:type="dxa" w:w="2268"/>
          </w:tcPr>
          <w:p>
            <w:pPr>
              <w:jc w:val="center"/>
            </w:pPr>
            <w:r/>
            <w:r w:rtl="1">
              <w:rPr>
                <w:rFonts w:ascii="B Lotus" w:hAnsi="B Lotus"/>
                <w:sz w:val="22"/>
              </w:rPr>
              <w:t>دراد تلادع زا میالم یهاگآ اما هاوخدوخ ًاتدمع</w:t>
            </w:r>
          </w:p>
        </w:tc>
      </w:tr>
      <w:tr>
        <w:tc>
          <w:tcPr>
            <w:tcW w:type="dxa" w:w="2268"/>
          </w:tcPr>
          <w:p>
            <w:pPr>
              <w:jc w:val="center"/>
            </w:pPr>
            <w:r/>
            <w:r w:rtl="1">
              <w:rPr>
                <w:rFonts w:ascii="B Lotus" w:hAnsi="B Lotus"/>
                <w:sz w:val="22"/>
              </w:rPr>
              <w:t>یعامتجا</w:t>
            </w:r>
          </w:p>
        </w:tc>
        <w:tc>
          <w:tcPr>
            <w:tcW w:type="dxa" w:w="2268"/>
          </w:tcPr>
          <w:p>
            <w:pPr>
              <w:jc w:val="center"/>
            </w:pPr>
            <w:r/>
            <w:r w:rtl="1">
              <w:rPr>
                <w:rFonts w:ascii="B Lotus" w:hAnsi="B Lotus"/>
                <w:sz w:val="22"/>
              </w:rPr>
              <w:t>۰/۵</w:t>
            </w:r>
          </w:p>
        </w:tc>
        <w:tc>
          <w:tcPr>
            <w:tcW w:type="dxa" w:w="2268"/>
          </w:tcPr>
          <w:p>
            <w:pPr>
              <w:jc w:val="center"/>
            </w:pPr>
            <w:r/>
            <w:r w:rtl="1">
              <w:rPr>
                <w:rFonts w:ascii="B Lotus" w:hAnsi="B Lotus"/>
                <w:sz w:val="22"/>
              </w:rPr>
              <w:t>۰/۵</w:t>
            </w:r>
          </w:p>
        </w:tc>
        <w:tc>
          <w:tcPr>
            <w:tcW w:type="dxa" w:w="2268"/>
          </w:tcPr>
          <w:p>
            <w:pPr>
              <w:jc w:val="center"/>
            </w:pPr>
            <w:r/>
            <w:r w:rtl="1">
              <w:rPr>
                <w:rFonts w:ascii="B Lotus" w:hAnsi="B Lotus"/>
                <w:sz w:val="22"/>
              </w:rPr>
              <w:t>دنکیم نزاوتم یواسم روط هب ار هعماج تلادع و یصخش یتحار</w:t>
            </w:r>
          </w:p>
        </w:tc>
      </w:tr>
      <w:tr>
        <w:tc>
          <w:tcPr>
            <w:tcW w:type="dxa" w:w="2268"/>
          </w:tcPr>
          <w:p>
            <w:pPr>
              <w:jc w:val="center"/>
            </w:pPr>
            <w:r/>
            <w:r w:rtl="1">
              <w:rPr>
                <w:rFonts w:ascii="B Lotus" w:hAnsi="B Lotus"/>
                <w:sz w:val="22"/>
              </w:rPr>
              <w:t>تسودعون</w:t>
            </w:r>
          </w:p>
        </w:tc>
        <w:tc>
          <w:tcPr>
            <w:tcW w:type="dxa" w:w="2268"/>
          </w:tcPr>
          <w:p>
            <w:pPr>
              <w:jc w:val="center"/>
            </w:pPr>
            <w:r/>
            <w:r w:rtl="1">
              <w:rPr>
                <w:rFonts w:ascii="B Lotus" w:hAnsi="B Lotus"/>
                <w:sz w:val="22"/>
              </w:rPr>
              <w:t>۰/۲</w:t>
            </w:r>
          </w:p>
        </w:tc>
        <w:tc>
          <w:tcPr>
            <w:tcW w:type="dxa" w:w="2268"/>
          </w:tcPr>
          <w:p>
            <w:pPr>
              <w:jc w:val="center"/>
            </w:pPr>
            <w:r/>
            <w:r w:rtl="1">
              <w:rPr>
                <w:rFonts w:ascii="B Lotus" w:hAnsi="B Lotus"/>
                <w:sz w:val="22"/>
              </w:rPr>
              <w:t>۰/۸</w:t>
            </w:r>
          </w:p>
        </w:tc>
        <w:tc>
          <w:tcPr>
            <w:tcW w:type="dxa" w:w="2268"/>
          </w:tcPr>
          <w:p>
            <w:pPr>
              <w:jc w:val="center"/>
            </w:pPr>
            <w:r/>
            <w:r w:rtl="1">
              <w:rPr>
                <w:rFonts w:ascii="B Lotus" w:hAnsi="B Lotus"/>
                <w:sz w:val="22"/>
              </w:rPr>
              <w:t>دهدیم تیولوا یصخش یتحار رب ار هعماج تلادع</w:t>
            </w:r>
          </w:p>
        </w:tc>
      </w:tr>
    </w:tbl>
    <w:p>
      <w:pPr>
        <w:spacing w:after="170" w:line="567" w:lineRule="exact"/>
        <w:ind w:firstLine="567"/>
        <w:jc w:val="right"/>
      </w:pPr>
      <w:r w:rtl="1">
        <w:rPr>
          <w:rFonts w:ascii="B Lotus" w:hAnsi="B Lotus" w:cs="B Lotus"/>
          <w:rFonts w:ascii="B Lotus" w:hAnsi="B Lotus"/>
          <w:b w:val="0"/>
          <w:sz w:val="28"/>
        </w:rPr>
        <w:t>.(دینیبب ار ۴-۳ شخب) تسا توافتم دوخ شواک یاهرتماراپ رد اما (w_{\text{self}} = w_{\text{fair}} = 0.5$$) دراد یعامتجا عون اب یناسکی شاداپ یاهنزو عون نیا .(دینیبب ار ۶-۳ شخب) تسا هدش یفرعم رکتبم رثا یویرانس یارب ،(الاب یگدوشگ اب رکتبم) `high_openness_innovator` ،مجنپ تیصخش عون کی</w:t>
      </w:r>
    </w:p>
    <w:p>
      <w:pPr>
        <w:spacing w:after="113" w:line="567" w:lineRule="exact"/>
        <w:ind w:firstLine="0"/>
        <w:jc w:val="right"/>
      </w:pPr>
      <w:r w:rtl="1">
        <w:rPr>
          <w:rFonts w:ascii="B Lotus" w:hAnsi="B Lotus" w:cs="B Lotus"/>
          <w:rFonts w:ascii="B Lotus" w:hAnsi="B Lotus"/>
          <w:b/>
          <w:sz w:val="24"/>
        </w:rPr>
        <w:t>(OCEAN) یلماعجنپ ینابم -۳-۲-۲</w:t>
      </w:r>
    </w:p>
    <w:p>
      <w:pPr>
        <w:spacing w:after="170" w:line="567" w:lineRule="exact"/>
        <w:ind w:firstLine="567"/>
        <w:jc w:val="right"/>
      </w:pPr>
      <w:r w:rtl="1">
        <w:rPr>
          <w:rFonts w:ascii="B Lotus" w:hAnsi="B Lotus" w:cs="B Lotus"/>
          <w:rFonts w:ascii="B Lotus" w:hAnsi="B Lotus"/>
          <w:b w:val="0"/>
          <w:sz w:val="28"/>
        </w:rPr>
        <w:t>.(Ren &amp; Xu, 2025; Moon et al., 2022) دنکیم یوریپ ،هدش داجیا یلبق یاهراک طسوت هک RL یاهرتماراپ هب تیصخش یاهتشاگن یسانششور زا ($varepsilon\$) شواک خرن هب یگدوشگ تشاگن .مینکیم یتایلمع شاداپ عبات رد ${{w_{\text{fair$ تروص هب ار نآ ام هک تسا یعامتجا تالیامت لماش یراگزاس ،(John &amp; Srivastava (1999 زا یوریپ هب .مینکیم تشاگن هدشهعلاطم ًالماک یتخانشناور بوچراچ کی هب ار لماع عون ره ،هاوخلد یاهبسچرب عادبا یاج هب — دهدیم لیکشت ار هماننایاپ نیا تکراشم یلصا هتسه ،تباث یتخانشناور هیرظن رد یراذگانبم نیا .(Goldberg, 1990) دنراد تقباطم (OCEAN) یلماعجنپ یتیصخش یاضف رد حیرص تاصتخم اب یزاسهیبش نیا رد هدشهدافتسا تیصخش عاونا</w:t>
      </w:r>
    </w:p>
    <w:p>
      <w:pPr>
        <w:spacing w:after="170" w:line="567" w:lineRule="exact"/>
        <w:ind w:firstLine="567"/>
        <w:jc w:val="right"/>
      </w:pPr>
      <w:r w:rtl="1">
        <w:rPr>
          <w:rFonts w:ascii="B Lotus" w:hAnsi="B Lotus" w:cs="B Lotus"/>
          <w:rFonts w:ascii="B Lotus" w:hAnsi="B Lotus"/>
          <w:b w:val="0"/>
          <w:sz w:val="28"/>
        </w:rPr>
        <w:t>**لماع راتفر هب OCEAN یاهیگژیو تشاگن :۱-۳ لودج**</w:t>
      </w:r>
    </w:p>
    <w:p>
      <w:pPr>
        <w:spacing w:after="170" w:line="567" w:lineRule="exact"/>
        <w:ind w:firstLine="0"/>
        <w:jc w:val="center"/>
      </w:pPr>
      <w:r w:rtl="1">
        <w:rPr>
          <w:rFonts w:ascii="B Lotus" w:hAnsi="B Lotus" w:cs="B Lotus"/>
          <w:rFonts w:ascii="B Lotus" w:hAnsi="B Lotus"/>
          <w:b/>
          <w:sz w:val="22"/>
        </w:rPr>
        <w:t>لماع راتفر هب OCEAN یاهیگژیو تشاگن :۱-۳ لودج</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D9D9"/>
          </w:tcPr>
          <w:p>
            <w:pPr>
              <w:jc w:val="center"/>
            </w:pPr>
            <w:r/>
            <w:r w:rtl="1">
              <w:rPr>
                <w:rFonts w:ascii="B Lotus" w:hAnsi="B Lotus"/>
                <w:b/>
                <w:sz w:val="22"/>
              </w:rPr>
              <w:t>OCEAN یگژیو</w:t>
            </w:r>
          </w:p>
        </w:tc>
        <w:tc>
          <w:tcPr>
            <w:tcW w:type="dxa" w:w="2268"/>
            <w:shd w:fill="D9D9D9"/>
          </w:tcPr>
          <w:p>
            <w:pPr>
              <w:jc w:val="center"/>
            </w:pPr>
            <w:r/>
            <w:r w:rtl="1">
              <w:rPr>
                <w:rFonts w:ascii="B Lotus" w:hAnsi="B Lotus"/>
                <w:b/>
                <w:sz w:val="22"/>
              </w:rPr>
              <w:t>دعب</w:t>
            </w:r>
          </w:p>
        </w:tc>
        <w:tc>
          <w:tcPr>
            <w:tcW w:type="dxa" w:w="2268"/>
            <w:shd w:fill="D9D9D9"/>
          </w:tcPr>
          <w:p>
            <w:pPr>
              <w:jc w:val="center"/>
            </w:pPr>
            <w:r/>
            <w:r w:rtl="1">
              <w:rPr>
                <w:rFonts w:ascii="B Lotus" w:hAnsi="B Lotus"/>
                <w:b/>
                <w:sz w:val="22"/>
              </w:rPr>
              <w:t>لماع رب رثا</w:t>
            </w:r>
          </w:p>
        </w:tc>
        <w:tc>
          <w:tcPr>
            <w:tcW w:type="dxa" w:w="2268"/>
            <w:shd w:fill="D9D9D9"/>
          </w:tcPr>
          <w:p>
            <w:pPr>
              <w:jc w:val="center"/>
            </w:pPr>
            <w:r/>
            <w:r w:rtl="1">
              <w:rPr>
                <w:rFonts w:ascii="B Lotus" w:hAnsi="B Lotus"/>
                <w:b/>
                <w:sz w:val="22"/>
              </w:rPr>
              <w:t>ریثأت تحت شاداپ رتماراپ</w:t>
            </w:r>
          </w:p>
        </w:tc>
      </w:tr>
      <w:tr>
        <w:tc>
          <w:tcPr>
            <w:tcW w:type="dxa" w:w="2268"/>
          </w:tcPr>
          <w:p>
            <w:pPr>
              <w:jc w:val="center"/>
            </w:pPr>
            <w:r/>
            <w:r w:rtl="1">
              <w:rPr>
                <w:rFonts w:ascii="B Lotus" w:hAnsi="B Lotus"/>
                <w:sz w:val="22"/>
              </w:rPr>
              <w:t>الاب — (A) یراگزاس</w:t>
            </w:r>
          </w:p>
        </w:tc>
        <w:tc>
          <w:tcPr>
            <w:tcW w:type="dxa" w:w="2268"/>
          </w:tcPr>
          <w:p>
            <w:pPr>
              <w:jc w:val="center"/>
            </w:pPr>
            <w:r/>
            <w:r w:rtl="1">
              <w:rPr>
                <w:rFonts w:ascii="B Lotus" w:hAnsi="B Lotus"/>
                <w:sz w:val="22"/>
              </w:rPr>
              <w:t>یعامتجا یریگتهج</w:t>
            </w:r>
          </w:p>
        </w:tc>
        <w:tc>
          <w:tcPr>
            <w:tcW w:type="dxa" w:w="2268"/>
          </w:tcPr>
          <w:p>
            <w:pPr>
              <w:jc w:val="center"/>
            </w:pPr>
            <w:r/>
            <w:r w:rtl="1">
              <w:rPr>
                <w:rFonts w:ascii="B Lotus" w:hAnsi="B Lotus"/>
                <w:sz w:val="22"/>
              </w:rPr>
              <w:t>دنکیم نزو رتنیگنس ار هعماج تلادع لماع</w:t>
            </w:r>
          </w:p>
        </w:tc>
        <w:tc>
          <w:tcPr>
            <w:tcW w:type="dxa" w:w="2268"/>
          </w:tcPr>
          <w:p>
            <w:pPr>
              <w:jc w:val="center"/>
            </w:pPr>
            <w:r/>
            <w:r w:rtl="1">
              <w:rPr>
                <w:rFonts w:ascii="B Lotus" w:hAnsi="B Lotus"/>
                <w:sz w:val="22"/>
              </w:rPr>
              <w:t>$w_{\text{fair}}$ شیازفا</w:t>
            </w:r>
          </w:p>
        </w:tc>
      </w:tr>
      <w:tr>
        <w:tc>
          <w:tcPr>
            <w:tcW w:type="dxa" w:w="2268"/>
          </w:tcPr>
          <w:p>
            <w:pPr>
              <w:jc w:val="center"/>
            </w:pPr>
            <w:r/>
            <w:r w:rtl="1">
              <w:rPr>
                <w:rFonts w:ascii="B Lotus" w:hAnsi="B Lotus"/>
                <w:sz w:val="22"/>
              </w:rPr>
              <w:t>نییاپ — (A) یراگزاس</w:t>
            </w:r>
          </w:p>
        </w:tc>
        <w:tc>
          <w:tcPr>
            <w:tcW w:type="dxa" w:w="2268"/>
          </w:tcPr>
          <w:p>
            <w:pPr>
              <w:jc w:val="center"/>
            </w:pPr>
            <w:r/>
            <w:r w:rtl="1">
              <w:rPr>
                <w:rFonts w:ascii="B Lotus" w:hAnsi="B Lotus"/>
                <w:sz w:val="22"/>
              </w:rPr>
              <w:t>یهاوخدوخ هطلس</w:t>
            </w:r>
          </w:p>
        </w:tc>
        <w:tc>
          <w:tcPr>
            <w:tcW w:type="dxa" w:w="2268"/>
          </w:tcPr>
          <w:p>
            <w:pPr>
              <w:jc w:val="center"/>
            </w:pPr>
            <w:r/>
            <w:r w:rtl="1">
              <w:rPr>
                <w:rFonts w:ascii="B Lotus" w:hAnsi="B Lotus"/>
                <w:sz w:val="22"/>
              </w:rPr>
              <w:t>دهدیم تیولوا کارتشا رب ار یصخش یتحار لماع</w:t>
            </w:r>
          </w:p>
        </w:tc>
        <w:tc>
          <w:tcPr>
            <w:tcW w:type="dxa" w:w="2268"/>
          </w:tcPr>
          <w:p>
            <w:pPr>
              <w:jc w:val="center"/>
            </w:pPr>
            <w:r/>
            <w:r w:rtl="1">
              <w:rPr>
                <w:rFonts w:ascii="B Lotus" w:hAnsi="B Lotus"/>
                <w:sz w:val="22"/>
              </w:rPr>
              <w:t>$w_{\text{self}}$ شیازفا</w:t>
            </w:r>
          </w:p>
        </w:tc>
      </w:tr>
      <w:tr>
        <w:tc>
          <w:tcPr>
            <w:tcW w:type="dxa" w:w="2268"/>
          </w:tcPr>
          <w:p>
            <w:pPr>
              <w:jc w:val="center"/>
            </w:pPr>
            <w:r/>
            <w:r w:rtl="1">
              <w:rPr>
                <w:rFonts w:ascii="B Lotus" w:hAnsi="B Lotus"/>
                <w:sz w:val="22"/>
              </w:rPr>
              <w:t>الاب — (C) یسانشهفیظو</w:t>
            </w:r>
          </w:p>
        </w:tc>
        <w:tc>
          <w:tcPr>
            <w:tcW w:type="dxa" w:w="2268"/>
          </w:tcPr>
          <w:p>
            <w:pPr>
              <w:jc w:val="center"/>
            </w:pPr>
            <w:r/>
            <w:r w:rtl="1">
              <w:rPr>
                <w:rFonts w:ascii="B Lotus" w:hAnsi="B Lotus"/>
                <w:sz w:val="22"/>
              </w:rPr>
              <w:t>راگزاس راتفر</w:t>
            </w:r>
          </w:p>
        </w:tc>
        <w:tc>
          <w:tcPr>
            <w:tcW w:type="dxa" w:w="2268"/>
          </w:tcPr>
          <w:p>
            <w:pPr>
              <w:jc w:val="center"/>
            </w:pPr>
            <w:r/>
            <w:r w:rtl="1">
              <w:rPr>
                <w:rFonts w:ascii="B Lotus" w:hAnsi="B Lotus"/>
                <w:sz w:val="22"/>
              </w:rPr>
              <w:t>دنکیم ظفح ار رادیاپ کارتشا تسایس لماع</w:t>
            </w:r>
          </w:p>
        </w:tc>
        <w:tc>
          <w:tcPr>
            <w:tcW w:type="dxa" w:w="2268"/>
          </w:tcPr>
          <w:p>
            <w:pPr>
              <w:jc w:val="center"/>
            </w:pPr>
            <w:r/>
            <w:r w:rtl="1">
              <w:rPr>
                <w:rFonts w:ascii="B Lotus" w:hAnsi="B Lotus"/>
                <w:sz w:val="22"/>
              </w:rPr>
              <w:t>$varepsilon\$ شهاک سنایراو</w:t>
            </w:r>
          </w:p>
        </w:tc>
      </w:tr>
      <w:tr>
        <w:tc>
          <w:tcPr>
            <w:tcW w:type="dxa" w:w="2268"/>
          </w:tcPr>
          <w:p>
            <w:pPr>
              <w:jc w:val="center"/>
            </w:pPr>
            <w:r/>
            <w:r w:rtl="1">
              <w:rPr>
                <w:rFonts w:ascii="B Lotus" w:hAnsi="B Lotus"/>
                <w:sz w:val="22"/>
              </w:rPr>
              <w:t>الاب — (O) یگدوشگ</w:t>
            </w:r>
          </w:p>
        </w:tc>
        <w:tc>
          <w:tcPr>
            <w:tcW w:type="dxa" w:w="2268"/>
          </w:tcPr>
          <w:p>
            <w:pPr>
              <w:jc w:val="center"/>
            </w:pPr>
            <w:r/>
            <w:r w:rtl="1">
              <w:rPr>
                <w:rFonts w:ascii="B Lotus" w:hAnsi="B Lotus"/>
                <w:sz w:val="22"/>
              </w:rPr>
              <w:t>ییوجیگزات ،شواک</w:t>
            </w:r>
          </w:p>
        </w:tc>
        <w:tc>
          <w:tcPr>
            <w:tcW w:type="dxa" w:w="2268"/>
          </w:tcPr>
          <w:p>
            <w:pPr>
              <w:jc w:val="center"/>
            </w:pPr>
            <w:r/>
            <w:r w:rtl="1">
              <w:rPr>
                <w:rFonts w:ascii="B Lotus" w:hAnsi="B Lotus"/>
                <w:sz w:val="22"/>
              </w:rPr>
              <w:t>دنکیم شواک رتینالوط ار کارتشا یاهیژتارتسا لماع</w:t>
            </w:r>
          </w:p>
        </w:tc>
        <w:tc>
          <w:tcPr>
            <w:tcW w:type="dxa" w:w="2268"/>
          </w:tcPr>
          <w:p>
            <w:pPr>
              <w:jc w:val="center"/>
            </w:pPr>
            <w:r/>
            <w:r w:rtl="1">
              <w:rPr>
                <w:rFonts w:ascii="B Lotus" w:hAnsi="B Lotus"/>
                <w:sz w:val="22"/>
              </w:rPr>
              <w:t>$\varepsilon$ رتدنک شهاک ،رتالاب هیلوا</w:t>
            </w:r>
          </w:p>
        </w:tc>
      </w:tr>
      <w:tr>
        <w:tc>
          <w:tcPr>
            <w:tcW w:type="dxa" w:w="2268"/>
          </w:tcPr>
          <w:p>
            <w:pPr>
              <w:jc w:val="center"/>
            </w:pPr>
            <w:r/>
            <w:r w:rtl="1">
              <w:rPr>
                <w:rFonts w:ascii="B Lotus" w:hAnsi="B Lotus"/>
                <w:sz w:val="22"/>
              </w:rPr>
              <w:t>الاب — (N) یروجنرناور</w:t>
            </w:r>
          </w:p>
        </w:tc>
        <w:tc>
          <w:tcPr>
            <w:tcW w:type="dxa" w:w="2268"/>
          </w:tcPr>
          <w:p>
            <w:pPr>
              <w:jc w:val="center"/>
            </w:pPr>
            <w:r/>
            <w:r w:rtl="1">
              <w:rPr>
                <w:rFonts w:ascii="B Lotus" w:hAnsi="B Lotus"/>
                <w:sz w:val="22"/>
              </w:rPr>
              <w:t>دیدهت هب تیساسح</w:t>
            </w:r>
          </w:p>
        </w:tc>
        <w:tc>
          <w:tcPr>
            <w:tcW w:type="dxa" w:w="2268"/>
          </w:tcPr>
          <w:p>
            <w:pPr>
              <w:jc w:val="center"/>
            </w:pPr>
            <w:r/>
            <w:r w:rtl="1">
              <w:rPr>
                <w:rFonts w:ascii="B Lotus" w:hAnsi="B Lotus"/>
                <w:sz w:val="22"/>
              </w:rPr>
              <w:t>دنکیم همیرج رتنیگنس ار یعطق یاهتلاح لماع</w:t>
            </w:r>
          </w:p>
        </w:tc>
        <w:tc>
          <w:tcPr>
            <w:tcW w:type="dxa" w:w="2268"/>
          </w:tcPr>
          <w:p>
            <w:pPr>
              <w:jc w:val="center"/>
            </w:pPr>
            <w:r/>
            <w:r w:rtl="1">
              <w:rPr>
                <w:rFonts w:ascii="B Lotus" w:hAnsi="B Lotus"/>
                <w:sz w:val="22"/>
              </w:rPr>
              <w:t>شیازفا یعطق همیرج بیرض</w:t>
            </w:r>
          </w:p>
        </w:tc>
      </w:tr>
    </w:tbl>
    <w:p>
      <w:pPr>
        <w:spacing w:after="170" w:line="567" w:lineRule="exact"/>
        <w:ind w:firstLine="567"/>
        <w:jc w:val="right"/>
      </w:pPr>
      <w:r w:rtl="1">
        <w:rPr>
          <w:rFonts w:ascii="B Lotus" w:hAnsi="B Lotus" w:cs="B Lotus"/>
          <w:rFonts w:ascii="B Lotus" w:hAnsi="B Lotus"/>
          <w:b w:val="0"/>
          <w:sz w:val="28"/>
        </w:rPr>
        <w:t>**OCEAN تاصتخم ناونع هب تیصخش عاونا :۲-۳ لودج**</w:t>
      </w:r>
    </w:p>
    <w:p>
      <w:pPr>
        <w:spacing w:after="170" w:line="567" w:lineRule="exact"/>
        <w:ind w:firstLine="0"/>
        <w:jc w:val="center"/>
      </w:pPr>
      <w:r w:rtl="1">
        <w:rPr>
          <w:rFonts w:ascii="B Lotus" w:hAnsi="B Lotus" w:cs="B Lotus"/>
          <w:rFonts w:ascii="B Lotus" w:hAnsi="B Lotus"/>
          <w:b/>
          <w:sz w:val="22"/>
        </w:rPr>
        <w:t>OCEAN تاصتخم ناونع هب تیصخش عاونا :۲-۳ لودج</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D9D9D9"/>
          </w:tcPr>
          <w:p>
            <w:pPr>
              <w:jc w:val="center"/>
            </w:pPr>
            <w:r/>
            <w:r w:rtl="1">
              <w:rPr>
                <w:rFonts w:ascii="B Lotus" w:hAnsi="B Lotus"/>
                <w:b/>
                <w:sz w:val="22"/>
              </w:rPr>
              <w:t>یزاسهیبش عون</w:t>
            </w:r>
          </w:p>
        </w:tc>
        <w:tc>
          <w:tcPr>
            <w:tcW w:type="dxa" w:w="1296"/>
            <w:shd w:fill="D9D9D9"/>
          </w:tcPr>
          <w:p>
            <w:pPr>
              <w:jc w:val="center"/>
            </w:pPr>
            <w:r/>
            <w:r w:rtl="1">
              <w:rPr>
                <w:rFonts w:ascii="B Lotus" w:hAnsi="B Lotus"/>
                <w:b/>
                <w:sz w:val="22"/>
              </w:rPr>
              <w:t>A</w:t>
            </w:r>
          </w:p>
        </w:tc>
        <w:tc>
          <w:tcPr>
            <w:tcW w:type="dxa" w:w="1296"/>
            <w:shd w:fill="D9D9D9"/>
          </w:tcPr>
          <w:p>
            <w:pPr>
              <w:jc w:val="center"/>
            </w:pPr>
            <w:r/>
            <w:r w:rtl="1">
              <w:rPr>
                <w:rFonts w:ascii="B Lotus" w:hAnsi="B Lotus"/>
                <w:b/>
                <w:sz w:val="22"/>
              </w:rPr>
              <w:t>C</w:t>
            </w:r>
          </w:p>
        </w:tc>
        <w:tc>
          <w:tcPr>
            <w:tcW w:type="dxa" w:w="1296"/>
            <w:shd w:fill="D9D9D9"/>
          </w:tcPr>
          <w:p>
            <w:pPr>
              <w:jc w:val="center"/>
            </w:pPr>
            <w:r/>
            <w:r w:rtl="1">
              <w:rPr>
                <w:rFonts w:ascii="B Lotus" w:hAnsi="B Lotus"/>
                <w:b/>
                <w:sz w:val="22"/>
              </w:rPr>
              <w:t>O</w:t>
            </w:r>
          </w:p>
        </w:tc>
        <w:tc>
          <w:tcPr>
            <w:tcW w:type="dxa" w:w="1296"/>
            <w:shd w:fill="D9D9D9"/>
          </w:tcPr>
          <w:p>
            <w:pPr>
              <w:jc w:val="center"/>
            </w:pPr>
            <w:r/>
            <w:r w:rtl="1">
              <w:rPr>
                <w:rFonts w:ascii="B Lotus" w:hAnsi="B Lotus"/>
                <w:b/>
                <w:sz w:val="22"/>
              </w:rPr>
              <w:t>N</w:t>
            </w:r>
          </w:p>
        </w:tc>
        <w:tc>
          <w:tcPr>
            <w:tcW w:type="dxa" w:w="1296"/>
            <w:shd w:fill="D9D9D9"/>
          </w:tcPr>
          <w:p>
            <w:pPr>
              <w:jc w:val="center"/>
            </w:pPr>
            <w:r/>
            <w:r w:rtl="1">
              <w:rPr>
                <w:rFonts w:ascii="B Lotus" w:hAnsi="B Lotus"/>
                <w:b/>
                <w:sz w:val="22"/>
              </w:rPr>
              <w:t>$w_{\text{self}}$</w:t>
            </w:r>
          </w:p>
        </w:tc>
        <w:tc>
          <w:tcPr>
            <w:tcW w:type="dxa" w:w="1296"/>
            <w:shd w:fill="D9D9D9"/>
          </w:tcPr>
          <w:p>
            <w:pPr>
              <w:jc w:val="center"/>
            </w:pPr>
            <w:r/>
            <w:r w:rtl="1">
              <w:rPr>
                <w:rFonts w:ascii="B Lotus" w:hAnsi="B Lotus"/>
                <w:b/>
                <w:sz w:val="22"/>
              </w:rPr>
              <w:t>$w_{\text{fair}}$</w:t>
            </w:r>
          </w:p>
        </w:tc>
      </w:tr>
      <w:tr>
        <w:tc>
          <w:tcPr>
            <w:tcW w:type="dxa" w:w="1296"/>
          </w:tcPr>
          <w:p>
            <w:pPr>
              <w:jc w:val="center"/>
            </w:pPr>
            <w:r/>
            <w:r w:rtl="1">
              <w:rPr>
                <w:rFonts w:ascii="B Lotus" w:hAnsi="B Lotus"/>
                <w:sz w:val="22"/>
              </w:rPr>
              <w:t>ضحم هاوخدوخ</w:t>
            </w:r>
          </w:p>
        </w:tc>
        <w:tc>
          <w:tcPr>
            <w:tcW w:type="dxa" w:w="1296"/>
          </w:tcPr>
          <w:p>
            <w:pPr>
              <w:jc w:val="center"/>
            </w:pPr>
            <w:r/>
            <w:r w:rtl="1">
              <w:rPr>
                <w:rFonts w:ascii="B Lotus" w:hAnsi="B Lotus"/>
                <w:sz w:val="22"/>
              </w:rPr>
              <w:t>نییاپ رایسب</w:t>
            </w:r>
          </w:p>
        </w:tc>
        <w:tc>
          <w:tcPr>
            <w:tcW w:type="dxa" w:w="1296"/>
          </w:tcPr>
          <w:p>
            <w:pPr>
              <w:jc w:val="center"/>
            </w:pPr>
            <w:r/>
            <w:r w:rtl="1">
              <w:rPr>
                <w:rFonts w:ascii="B Lotus" w:hAnsi="B Lotus"/>
                <w:sz w:val="22"/>
              </w:rPr>
              <w:t>طسوتم</w:t>
            </w:r>
          </w:p>
        </w:tc>
        <w:tc>
          <w:tcPr>
            <w:tcW w:type="dxa" w:w="1296"/>
          </w:tcPr>
          <w:p>
            <w:pPr>
              <w:jc w:val="center"/>
            </w:pPr>
            <w:r/>
            <w:r w:rtl="1">
              <w:rPr>
                <w:rFonts w:ascii="B Lotus" w:hAnsi="B Lotus"/>
                <w:sz w:val="22"/>
              </w:rPr>
              <w:t>نییاپ</w:t>
            </w:r>
          </w:p>
        </w:tc>
        <w:tc>
          <w:tcPr>
            <w:tcW w:type="dxa" w:w="1296"/>
          </w:tcPr>
          <w:p>
            <w:pPr>
              <w:jc w:val="center"/>
            </w:pPr>
            <w:r/>
            <w:r w:rtl="1">
              <w:rPr>
                <w:rFonts w:ascii="B Lotus" w:hAnsi="B Lotus"/>
                <w:sz w:val="22"/>
              </w:rPr>
              <w:t>طسوتم</w:t>
            </w:r>
          </w:p>
        </w:tc>
        <w:tc>
          <w:tcPr>
            <w:tcW w:type="dxa" w:w="1296"/>
          </w:tcPr>
          <w:p>
            <w:pPr>
              <w:jc w:val="center"/>
            </w:pPr>
            <w:r/>
            <w:r w:rtl="1">
              <w:rPr>
                <w:rFonts w:ascii="B Lotus" w:hAnsi="B Lotus"/>
                <w:sz w:val="22"/>
              </w:rPr>
              <w:t>۱/۰</w:t>
            </w:r>
          </w:p>
        </w:tc>
        <w:tc>
          <w:tcPr>
            <w:tcW w:type="dxa" w:w="1296"/>
          </w:tcPr>
          <w:p>
            <w:pPr>
              <w:jc w:val="center"/>
            </w:pPr>
            <w:r/>
            <w:r w:rtl="1">
              <w:rPr>
                <w:rFonts w:ascii="B Lotus" w:hAnsi="B Lotus"/>
                <w:sz w:val="22"/>
              </w:rPr>
              <w:t>۰/۰</w:t>
            </w:r>
          </w:p>
        </w:tc>
      </w:tr>
      <w:tr>
        <w:tc>
          <w:tcPr>
            <w:tcW w:type="dxa" w:w="1296"/>
          </w:tcPr>
          <w:p>
            <w:pPr>
              <w:jc w:val="center"/>
            </w:pPr>
            <w:r/>
            <w:r w:rtl="1">
              <w:rPr>
                <w:rFonts w:ascii="B Lotus" w:hAnsi="B Lotus"/>
                <w:sz w:val="22"/>
              </w:rPr>
              <w:t>ارگدرف</w:t>
            </w:r>
          </w:p>
        </w:tc>
        <w:tc>
          <w:tcPr>
            <w:tcW w:type="dxa" w:w="1296"/>
          </w:tcPr>
          <w:p>
            <w:pPr>
              <w:jc w:val="center"/>
            </w:pPr>
            <w:r/>
            <w:r w:rtl="1">
              <w:rPr>
                <w:rFonts w:ascii="B Lotus" w:hAnsi="B Lotus"/>
                <w:sz w:val="22"/>
              </w:rPr>
              <w:t>نییاپ</w:t>
            </w:r>
          </w:p>
        </w:tc>
        <w:tc>
          <w:tcPr>
            <w:tcW w:type="dxa" w:w="1296"/>
          </w:tcPr>
          <w:p>
            <w:pPr>
              <w:jc w:val="center"/>
            </w:pPr>
            <w:r/>
            <w:r w:rtl="1">
              <w:rPr>
                <w:rFonts w:ascii="B Lotus" w:hAnsi="B Lotus"/>
                <w:sz w:val="22"/>
              </w:rPr>
              <w:t>طسوتم</w:t>
            </w:r>
          </w:p>
        </w:tc>
        <w:tc>
          <w:tcPr>
            <w:tcW w:type="dxa" w:w="1296"/>
          </w:tcPr>
          <w:p>
            <w:pPr>
              <w:jc w:val="center"/>
            </w:pPr>
            <w:r/>
            <w:r w:rtl="1">
              <w:rPr>
                <w:rFonts w:ascii="B Lotus" w:hAnsi="B Lotus"/>
                <w:sz w:val="22"/>
              </w:rPr>
              <w:t>نییاپ</w:t>
            </w:r>
          </w:p>
        </w:tc>
        <w:tc>
          <w:tcPr>
            <w:tcW w:type="dxa" w:w="1296"/>
          </w:tcPr>
          <w:p>
            <w:pPr>
              <w:jc w:val="center"/>
            </w:pPr>
            <w:r/>
            <w:r w:rtl="1">
              <w:rPr>
                <w:rFonts w:ascii="B Lotus" w:hAnsi="B Lotus"/>
                <w:sz w:val="22"/>
              </w:rPr>
              <w:t>طسوتم</w:t>
            </w:r>
          </w:p>
        </w:tc>
        <w:tc>
          <w:tcPr>
            <w:tcW w:type="dxa" w:w="1296"/>
          </w:tcPr>
          <w:p>
            <w:pPr>
              <w:jc w:val="center"/>
            </w:pPr>
            <w:r/>
            <w:r w:rtl="1">
              <w:rPr>
                <w:rFonts w:ascii="B Lotus" w:hAnsi="B Lotus"/>
                <w:sz w:val="22"/>
              </w:rPr>
              <w:t>۰/۸</w:t>
            </w:r>
          </w:p>
        </w:tc>
        <w:tc>
          <w:tcPr>
            <w:tcW w:type="dxa" w:w="1296"/>
          </w:tcPr>
          <w:p>
            <w:pPr>
              <w:jc w:val="center"/>
            </w:pPr>
            <w:r/>
            <w:r w:rtl="1">
              <w:rPr>
                <w:rFonts w:ascii="B Lotus" w:hAnsi="B Lotus"/>
                <w:sz w:val="22"/>
              </w:rPr>
              <w:t>۰/۲</w:t>
            </w:r>
          </w:p>
        </w:tc>
      </w:tr>
      <w:tr>
        <w:tc>
          <w:tcPr>
            <w:tcW w:type="dxa" w:w="1296"/>
          </w:tcPr>
          <w:p>
            <w:pPr>
              <w:jc w:val="center"/>
            </w:pPr>
            <w:r/>
            <w:r w:rtl="1">
              <w:rPr>
                <w:rFonts w:ascii="B Lotus" w:hAnsi="B Lotus"/>
                <w:sz w:val="22"/>
              </w:rPr>
              <w:t>یعامتجا</w:t>
            </w:r>
          </w:p>
        </w:tc>
        <w:tc>
          <w:tcPr>
            <w:tcW w:type="dxa" w:w="1296"/>
          </w:tcPr>
          <w:p>
            <w:pPr>
              <w:jc w:val="center"/>
            </w:pPr>
            <w:r/>
            <w:r w:rtl="1">
              <w:rPr>
                <w:rFonts w:ascii="B Lotus" w:hAnsi="B Lotus"/>
                <w:sz w:val="22"/>
              </w:rPr>
              <w:t>الاب-طسوتم</w:t>
            </w:r>
          </w:p>
        </w:tc>
        <w:tc>
          <w:tcPr>
            <w:tcW w:type="dxa" w:w="1296"/>
          </w:tcPr>
          <w:p>
            <w:pPr>
              <w:jc w:val="center"/>
            </w:pPr>
            <w:r/>
            <w:r w:rtl="1">
              <w:rPr>
                <w:rFonts w:ascii="B Lotus" w:hAnsi="B Lotus"/>
                <w:sz w:val="22"/>
              </w:rPr>
              <w:t>طسوتم</w:t>
            </w:r>
          </w:p>
        </w:tc>
        <w:tc>
          <w:tcPr>
            <w:tcW w:type="dxa" w:w="1296"/>
          </w:tcPr>
          <w:p>
            <w:pPr>
              <w:jc w:val="center"/>
            </w:pPr>
            <w:r/>
            <w:r w:rtl="1">
              <w:rPr>
                <w:rFonts w:ascii="B Lotus" w:hAnsi="B Lotus"/>
                <w:sz w:val="22"/>
              </w:rPr>
              <w:t>طسوتم</w:t>
            </w:r>
          </w:p>
        </w:tc>
        <w:tc>
          <w:tcPr>
            <w:tcW w:type="dxa" w:w="1296"/>
          </w:tcPr>
          <w:p>
            <w:pPr>
              <w:jc w:val="center"/>
            </w:pPr>
            <w:r/>
            <w:r w:rtl="1">
              <w:rPr>
                <w:rFonts w:ascii="B Lotus" w:hAnsi="B Lotus"/>
                <w:sz w:val="22"/>
              </w:rPr>
              <w:t>طسوتم</w:t>
            </w:r>
          </w:p>
        </w:tc>
        <w:tc>
          <w:tcPr>
            <w:tcW w:type="dxa" w:w="1296"/>
          </w:tcPr>
          <w:p>
            <w:pPr>
              <w:jc w:val="center"/>
            </w:pPr>
            <w:r/>
            <w:r w:rtl="1">
              <w:rPr>
                <w:rFonts w:ascii="B Lotus" w:hAnsi="B Lotus"/>
                <w:sz w:val="22"/>
              </w:rPr>
              <w:t>۰/۵</w:t>
            </w:r>
          </w:p>
        </w:tc>
        <w:tc>
          <w:tcPr>
            <w:tcW w:type="dxa" w:w="1296"/>
          </w:tcPr>
          <w:p>
            <w:pPr>
              <w:jc w:val="center"/>
            </w:pPr>
            <w:r/>
            <w:r w:rtl="1">
              <w:rPr>
                <w:rFonts w:ascii="B Lotus" w:hAnsi="B Lotus"/>
                <w:sz w:val="22"/>
              </w:rPr>
              <w:t>۰/۵</w:t>
            </w:r>
          </w:p>
        </w:tc>
      </w:tr>
      <w:tr>
        <w:tc>
          <w:tcPr>
            <w:tcW w:type="dxa" w:w="1296"/>
          </w:tcPr>
          <w:p>
            <w:pPr>
              <w:jc w:val="center"/>
            </w:pPr>
            <w:r/>
            <w:r w:rtl="1">
              <w:rPr>
                <w:rFonts w:ascii="B Lotus" w:hAnsi="B Lotus"/>
                <w:sz w:val="22"/>
              </w:rPr>
              <w:t>تسودعون</w:t>
            </w:r>
          </w:p>
        </w:tc>
        <w:tc>
          <w:tcPr>
            <w:tcW w:type="dxa" w:w="1296"/>
          </w:tcPr>
          <w:p>
            <w:pPr>
              <w:jc w:val="center"/>
            </w:pPr>
            <w:r/>
            <w:r w:rtl="1">
              <w:rPr>
                <w:rFonts w:ascii="B Lotus" w:hAnsi="B Lotus"/>
                <w:sz w:val="22"/>
              </w:rPr>
              <w:t>الاب</w:t>
            </w:r>
          </w:p>
        </w:tc>
        <w:tc>
          <w:tcPr>
            <w:tcW w:type="dxa" w:w="1296"/>
          </w:tcPr>
          <w:p>
            <w:pPr>
              <w:jc w:val="center"/>
            </w:pPr>
            <w:r/>
            <w:r w:rtl="1">
              <w:rPr>
                <w:rFonts w:ascii="B Lotus" w:hAnsi="B Lotus"/>
                <w:sz w:val="22"/>
              </w:rPr>
              <w:t>طسوتم</w:t>
            </w:r>
          </w:p>
        </w:tc>
        <w:tc>
          <w:tcPr>
            <w:tcW w:type="dxa" w:w="1296"/>
          </w:tcPr>
          <w:p>
            <w:pPr>
              <w:jc w:val="center"/>
            </w:pPr>
            <w:r/>
            <w:r w:rtl="1">
              <w:rPr>
                <w:rFonts w:ascii="B Lotus" w:hAnsi="B Lotus"/>
                <w:sz w:val="22"/>
              </w:rPr>
              <w:t>طسوتم</w:t>
            </w:r>
          </w:p>
        </w:tc>
        <w:tc>
          <w:tcPr>
            <w:tcW w:type="dxa" w:w="1296"/>
          </w:tcPr>
          <w:p>
            <w:pPr>
              <w:jc w:val="center"/>
            </w:pPr>
            <w:r/>
            <w:r w:rtl="1">
              <w:rPr>
                <w:rFonts w:ascii="B Lotus" w:hAnsi="B Lotus"/>
                <w:sz w:val="22"/>
              </w:rPr>
              <w:t>نییاپ</w:t>
            </w:r>
          </w:p>
        </w:tc>
        <w:tc>
          <w:tcPr>
            <w:tcW w:type="dxa" w:w="1296"/>
          </w:tcPr>
          <w:p>
            <w:pPr>
              <w:jc w:val="center"/>
            </w:pPr>
            <w:r/>
            <w:r w:rtl="1">
              <w:rPr>
                <w:rFonts w:ascii="B Lotus" w:hAnsi="B Lotus"/>
                <w:sz w:val="22"/>
              </w:rPr>
              <w:t>۰/۲</w:t>
            </w:r>
          </w:p>
        </w:tc>
        <w:tc>
          <w:tcPr>
            <w:tcW w:type="dxa" w:w="1296"/>
          </w:tcPr>
          <w:p>
            <w:pPr>
              <w:jc w:val="center"/>
            </w:pPr>
            <w:r/>
            <w:r w:rtl="1">
              <w:rPr>
                <w:rFonts w:ascii="B Lotus" w:hAnsi="B Lotus"/>
                <w:sz w:val="22"/>
              </w:rPr>
              <w:t>۰/۸</w:t>
            </w:r>
          </w:p>
        </w:tc>
      </w:tr>
      <w:tr>
        <w:tc>
          <w:tcPr>
            <w:tcW w:type="dxa" w:w="1296"/>
          </w:tcPr>
          <w:p>
            <w:pPr>
              <w:jc w:val="center"/>
            </w:pPr>
            <w:r/>
            <w:r w:rtl="1">
              <w:rPr>
                <w:rFonts w:ascii="B Lotus" w:hAnsi="B Lotus"/>
                <w:sz w:val="22"/>
              </w:rPr>
              <w:t>الاب یگدوشگ اب رکتبم</w:t>
            </w:r>
          </w:p>
        </w:tc>
        <w:tc>
          <w:tcPr>
            <w:tcW w:type="dxa" w:w="1296"/>
          </w:tcPr>
          <w:p>
            <w:pPr>
              <w:jc w:val="center"/>
            </w:pPr>
            <w:r/>
            <w:r w:rtl="1">
              <w:rPr>
                <w:rFonts w:ascii="B Lotus" w:hAnsi="B Lotus"/>
                <w:sz w:val="22"/>
              </w:rPr>
              <w:t>الاب-طسوتم</w:t>
            </w:r>
          </w:p>
        </w:tc>
        <w:tc>
          <w:tcPr>
            <w:tcW w:type="dxa" w:w="1296"/>
          </w:tcPr>
          <w:p>
            <w:pPr>
              <w:jc w:val="center"/>
            </w:pPr>
            <w:r/>
            <w:r w:rtl="1">
              <w:rPr>
                <w:rFonts w:ascii="B Lotus" w:hAnsi="B Lotus"/>
                <w:sz w:val="22"/>
              </w:rPr>
              <w:t>طسوتم</w:t>
            </w:r>
          </w:p>
        </w:tc>
        <w:tc>
          <w:tcPr>
            <w:tcW w:type="dxa" w:w="1296"/>
          </w:tcPr>
          <w:p>
            <w:pPr>
              <w:jc w:val="center"/>
            </w:pPr>
            <w:r/>
            <w:r w:rtl="1">
              <w:rPr>
                <w:rFonts w:ascii="B Lotus" w:hAnsi="B Lotus"/>
                <w:sz w:val="22"/>
              </w:rPr>
              <w:t>**الاب**</w:t>
            </w:r>
          </w:p>
        </w:tc>
        <w:tc>
          <w:tcPr>
            <w:tcW w:type="dxa" w:w="1296"/>
          </w:tcPr>
          <w:p>
            <w:pPr>
              <w:jc w:val="center"/>
            </w:pPr>
            <w:r/>
            <w:r w:rtl="1">
              <w:rPr>
                <w:rFonts w:ascii="B Lotus" w:hAnsi="B Lotus"/>
                <w:sz w:val="22"/>
              </w:rPr>
              <w:t>طسوتم</w:t>
            </w:r>
          </w:p>
        </w:tc>
        <w:tc>
          <w:tcPr>
            <w:tcW w:type="dxa" w:w="1296"/>
          </w:tcPr>
          <w:p>
            <w:pPr>
              <w:jc w:val="center"/>
            </w:pPr>
            <w:r/>
            <w:r w:rtl="1">
              <w:rPr>
                <w:rFonts w:ascii="B Lotus" w:hAnsi="B Lotus"/>
                <w:sz w:val="22"/>
              </w:rPr>
              <w:t>۰/۵</w:t>
            </w:r>
          </w:p>
        </w:tc>
        <w:tc>
          <w:tcPr>
            <w:tcW w:type="dxa" w:w="1296"/>
          </w:tcPr>
          <w:p>
            <w:pPr>
              <w:jc w:val="center"/>
            </w:pPr>
            <w:r/>
            <w:r w:rtl="1">
              <w:rPr>
                <w:rFonts w:ascii="B Lotus" w:hAnsi="B Lotus"/>
                <w:sz w:val="22"/>
              </w:rPr>
              <w:t>۰/۵</w:t>
            </w:r>
          </w:p>
        </w:tc>
      </w:tr>
    </w:tbl>
    <w:p>
      <w:pPr>
        <w:spacing w:after="170" w:line="567" w:lineRule="exact"/>
        <w:ind w:firstLine="567"/>
        <w:jc w:val="right"/>
      </w:pPr>
      <w:r w:rtl="1">
        <w:rPr>
          <w:rFonts w:ascii="B Lotus" w:hAnsi="B Lotus" w:cs="B Lotus"/>
          <w:rFonts w:ascii="B Lotus" w:hAnsi="B Lotus"/>
          <w:b w:val="0"/>
          <w:sz w:val="28"/>
        </w:rPr>
        <w:t>.مینک ادج تلادع تاحیجرت زا ار یشواک راتفر رثا دهدیم هزاجا ام هب نیا .توافتم شاداپ نزو کی هن دوشیم رهاظ رتدنک شواک شهاک خرن تروص هب هک دراد توافت یعامتجا عون اب دوخ یگدوشگ دعب رد اهنت `high_openness_innovator` هک دیشاب هتشاد هجوت</w:t>
      </w:r>
    </w:p>
    <w:p>
      <w:pPr>
        <w:spacing w:after="113" w:line="567" w:lineRule="exact"/>
        <w:ind w:firstLine="0"/>
        <w:jc w:val="right"/>
      </w:pPr>
      <w:r w:rtl="1">
        <w:rPr>
          <w:rFonts w:ascii="B Lotus" w:hAnsi="B Lotus" w:cs="B Lotus"/>
          <w:rFonts w:ascii="B Lotus" w:hAnsi="B Lotus"/>
          <w:b/>
          <w:sz w:val="24"/>
        </w:rPr>
        <w:t>شاداپ عبات یحارط -۳-۳</w:t>
      </w:r>
    </w:p>
    <w:p>
      <w:pPr>
        <w:spacing w:after="170" w:line="567" w:lineRule="exact"/>
        <w:ind w:firstLine="567"/>
        <w:jc w:val="right"/>
      </w:pPr>
      <w:r w:rtl="1">
        <w:rPr>
          <w:rFonts w:ascii="B Lotus" w:hAnsi="B Lotus" w:cs="B Lotus"/>
          <w:rFonts w:ascii="B Lotus" w:hAnsi="B Lotus"/>
          <w:b w:val="0"/>
          <w:sz w:val="28"/>
        </w:rPr>
        <w:t>:دنکیم هیبعت یریگدای فده رد ار یقالخا یاهتیدودحم هک تسا یدیلک یحارط رصنع شاداپ عبات</w:t>
      </w:r>
    </w:p>
    <w:p>
      <w:pPr>
        <w:spacing w:after="170" w:line="567" w:lineRule="exact"/>
        <w:ind w:firstLine="0"/>
        <w:jc w:val="center"/>
      </w:pPr>
      <w:r w:rtl="0">
        <w:rPr>
          <w:rFonts w:ascii="Times New Roman" w:hAnsi="Times New Roman" w:cs="Times New Roman"/>
          <w:rFonts w:ascii="Times New Roman" w:hAnsi="Times New Roman"/>
          <w:b w:val="0"/>
          <w:sz w:val="24"/>
        </w:rPr>
        <w:t xml:space="preserve"> :تسا هدش هدروآرب هک تسا هناخ یتعاس یاضاقت زا یرسک **$C_i$ یصخش یتحار**  |             (Jain et al. (1984 |    — |      هعماج یارب نیج تلادع صخاش |               $Hughes et al. (2018) | | $F زا سابتقا |    — | هعماج تلادع هب هتفایصاصتخا نزو | ${{w_{\text{fair$ | |           (۳-۳ هلداعم) راک نیا |    — |        $i$ لماع یصخش یتحار حطس |             $OCEAN                    | | $C_i تشاگن |    — |  یصخش یتحار هب هتفایصاصتخا نزو | ${{w_{\text{self$ | |           (۲-۳ هلداعم) راک نیا |    — |  $i$ لماع یارب لک رلاکسا شاداپ |             $R_i$ | | -----------------------------: | ---: | -----------------------------: | ----------------: | |                           عبنم | دحاو |                          فیرعت |              دامن | </w:t>
      </w:r>
    </w:p>
    <w:p>
      <w:pPr>
        <w:spacing w:after="170" w:line="567" w:lineRule="exact"/>
        <w:ind w:firstLine="567"/>
        <w:jc w:val="right"/>
      </w:pPr>
      <w:r w:rtl="1">
        <w:rPr>
          <w:rFonts w:ascii="B Lotus" w:hAnsi="B Lotus" w:cs="B Lotus"/>
          <w:rFonts w:ascii="B Lotus" w:hAnsi="B Lotus"/>
          <w:b w:val="0"/>
          <w:sz w:val="28"/>
        </w:rPr>
        <w:t>:(Jain, Chiu &amp; Hawe, 1984) دوشیم هبساحم اههناخ همه رسارس رد **$F$ نیج تلادع صخاش**</w:t>
      </w:r>
    </w:p>
    <w:p>
      <w:pPr>
        <w:spacing w:after="170" w:line="567" w:lineRule="exact"/>
        <w:ind w:firstLine="0"/>
        <w:jc w:val="center"/>
      </w:pPr>
      <w:r w:rtl="0">
        <w:rPr>
          <w:rFonts w:ascii="Times New Roman" w:hAnsi="Times New Roman" w:cs="Times New Roman"/>
          <w:rFonts w:ascii="Times New Roman" w:hAnsi="Times New Roman"/>
          <w:b w:val="0"/>
          <w:sz w:val="24"/>
        </w:rPr>
        <w:t xml:space="preserve"> :(Watkins &amp; Dayan, 1992; Sutton &amp; Barto, 2018) دوشیم یناسرزورهب یلودج Q یریگدای درادناتسا نوناق زا هدافتسا اب لمع-تلاح تفج ره یارب Q رادقم  Q-Learning یناسرزورهب -۳-۴-۳ ####  .دوشیم رابجا (درادن دوجو کارتشا یارب یزیچ) ۰ هب لمع ،(دیلوت &lt; اضاقت) دشاب هتشاد صلاخ یرسک هناخ رگا  |        چیه هریخذ ،دازام مامت کارتشا |       ٪۱۰۰ |    ۲ | |   یقبام هریخذ ،دازام زا یمین کارتشا |        ٪۵۰ |    ۱ | | یرتاب هریخذ یارب دازام مامت یرادهگن |         ٪۰ |    ۰ | | ----------------------------------: | ---------: | ---: | |                               راتفر | کارتشا رسک |  لمع |  :دوش هتشاذگ کارتشا هب هیاسمه اب (یراج تعاس رد اضاقت یاهنم دیلوت) هناخ صلاخ دازام یژرنا زا یرسک هچ هک دننکیم نییعت هتسسگ لمع هس  لمع یاضف -۲-۴-۳ ####  .تلاح times 4 = 96$\ 24$ :لک تلاح یاضف  تسا هدش یزاسهتسسگ تیفرظ زا ٪۷۵ ،٪۵۰ ،٪۲۵ یاههناتسآ زا هدافتسا اب هبعج ۴ هب :**یرتاب حطس** - (هتسسگ رادقم ۲۴) ۲۳–۰ :**تعاس** -  :نآ رد هک تسا (یرتاب حطس ،تعاس) هتسسگ ییاتدنچ کی تلاح  تلاح یاضف -۱-۴-۳ ####  :دوشیم لرتنک ریز تاصخشم اب **لقتسم یلودج Q یریگدای لماع** کی طسوت هناخ ره  یریگدای متیروگلا -۴-۳ ###  .دنکیم تفایرد ار دوخ یتعاس یاهشاداپ عومجم لماع ره ،(زور) دوزیپا ره نایاپ رد .دوشیم عمج زور تعاس ۲۴ لوط رد و هبساحم **تعاس ره زا سپ** شاداپ  .(Zhou &amp; Sun, 2023) تسا تیعمج هزادنا زا لقتسم و ،هتسویپ ،سایقم زا لقتسم اریز دوشیم هدافتسا عبانم صیصخت تایبدا و هکبش یسدنهم رد هدرتسگ روط هب نیج صخاش .تسا ریغتم (دنراد ناسکی یتحار اههناخ همه — لماک یربارب) ۱/۰ ات (چیه نارگید ،دنکیم تفایرد ار زیچ همه هناخ کی — یرباربان رثکادح) ${frac{1}{N\$ زا صخاش نیا .تسا $i$ هناخ یتحار $C_i$ و اههناخ دادعت $N$ نآ رد هک </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D9D9"/>
          </w:tcPr>
          <w:p>
            <w:pPr>
              <w:jc w:val="center"/>
            </w:pPr>
            <w:r/>
            <w:r w:rtl="1">
              <w:rPr>
                <w:rFonts w:ascii="B Lotus" w:hAnsi="B Lotus"/>
                <w:b/>
                <w:sz w:val="22"/>
              </w:rPr>
              <w:t>دامن</w:t>
            </w:r>
          </w:p>
        </w:tc>
        <w:tc>
          <w:tcPr>
            <w:tcW w:type="dxa" w:w="2268"/>
            <w:shd w:fill="D9D9D9"/>
          </w:tcPr>
          <w:p>
            <w:pPr>
              <w:jc w:val="center"/>
            </w:pPr>
            <w:r/>
            <w:r w:rtl="1">
              <w:rPr>
                <w:rFonts w:ascii="B Lotus" w:hAnsi="B Lotus"/>
                <w:b/>
                <w:sz w:val="22"/>
              </w:rPr>
              <w:t>فیرعت</w:t>
            </w:r>
          </w:p>
        </w:tc>
        <w:tc>
          <w:tcPr>
            <w:tcW w:type="dxa" w:w="2268"/>
            <w:shd w:fill="D9D9D9"/>
          </w:tcPr>
          <w:p>
            <w:pPr>
              <w:jc w:val="center"/>
            </w:pPr>
            <w:r/>
            <w:r w:rtl="1">
              <w:rPr>
                <w:rFonts w:ascii="B Lotus" w:hAnsi="B Lotus"/>
                <w:b/>
                <w:sz w:val="22"/>
              </w:rPr>
              <w:t>دحاو</w:t>
            </w:r>
          </w:p>
        </w:tc>
        <w:tc>
          <w:tcPr>
            <w:tcW w:type="dxa" w:w="2268"/>
            <w:shd w:fill="D9D9D9"/>
          </w:tcPr>
          <w:p>
            <w:pPr>
              <w:jc w:val="center"/>
            </w:pPr>
            <w:r/>
            <w:r w:rtl="1">
              <w:rPr>
                <w:rFonts w:ascii="B Lotus" w:hAnsi="B Lotus"/>
                <w:b/>
                <w:sz w:val="22"/>
              </w:rPr>
              <w:t>عبنم</w:t>
            </w:r>
          </w:p>
        </w:tc>
      </w:tr>
      <w:tr>
        <w:tc>
          <w:tcPr>
            <w:tcW w:type="dxa" w:w="2268"/>
          </w:tcPr>
          <w:p>
            <w:pPr>
              <w:jc w:val="center"/>
            </w:pPr>
            <w:r/>
            <w:r w:rtl="1">
              <w:rPr>
                <w:rFonts w:ascii="B Lotus" w:hAnsi="B Lotus"/>
                <w:sz w:val="22"/>
              </w:rPr>
              <w:t>$Q(s, a)$</w:t>
            </w:r>
          </w:p>
        </w:tc>
        <w:tc>
          <w:tcPr>
            <w:tcW w:type="dxa" w:w="2268"/>
          </w:tcPr>
          <w:p>
            <w:pPr>
              <w:jc w:val="center"/>
            </w:pPr>
            <w:r/>
            <w:r w:rtl="1">
              <w:rPr>
                <w:rFonts w:ascii="B Lotus" w:hAnsi="B Lotus"/>
                <w:sz w:val="22"/>
              </w:rPr>
              <w:t>$a$ لمع و $s$ تلاح یارب لمع شزرا نیمخت</w:t>
            </w:r>
          </w:p>
        </w:tc>
        <w:tc>
          <w:tcPr>
            <w:tcW w:type="dxa" w:w="2268"/>
          </w:tcPr>
          <w:p>
            <w:pPr>
              <w:jc w:val="center"/>
            </w:pPr>
            <w:r/>
            <w:r w:rtl="1">
              <w:rPr>
                <w:rFonts w:ascii="B Lotus" w:hAnsi="B Lotus"/>
                <w:sz w:val="22"/>
              </w:rPr>
              <w:t>—</w:t>
            </w:r>
          </w:p>
        </w:tc>
        <w:tc>
          <w:tcPr>
            <w:tcW w:type="dxa" w:w="2268"/>
          </w:tcPr>
          <w:p>
            <w:pPr>
              <w:jc w:val="center"/>
            </w:pPr>
            <w:r/>
            <w:r w:rtl="1">
              <w:rPr>
                <w:rFonts w:ascii="B Lotus" w:hAnsi="B Lotus"/>
                <w:sz w:val="22"/>
              </w:rPr>
              <w:t>Watkins &amp; Dayan (1992)</w:t>
            </w:r>
          </w:p>
        </w:tc>
      </w:tr>
      <w:tr>
        <w:tc>
          <w:tcPr>
            <w:tcW w:type="dxa" w:w="2268"/>
          </w:tcPr>
          <w:p>
            <w:pPr>
              <w:jc w:val="center"/>
            </w:pPr>
            <w:r/>
            <w:r w:rtl="1">
              <w:rPr>
                <w:rFonts w:ascii="B Lotus" w:hAnsi="B Lotus"/>
                <w:sz w:val="22"/>
              </w:rPr>
              <w:t>$\alpha$</w:t>
            </w:r>
          </w:p>
        </w:tc>
        <w:tc>
          <w:tcPr>
            <w:tcW w:type="dxa" w:w="2268"/>
          </w:tcPr>
          <w:p>
            <w:pPr>
              <w:jc w:val="center"/>
            </w:pPr>
            <w:r/>
            <w:r w:rtl="1">
              <w:rPr>
                <w:rFonts w:ascii="B Lotus" w:hAnsi="B Lotus"/>
                <w:sz w:val="22"/>
              </w:rPr>
              <w:t>(۰/۲) یریگدای خرن</w:t>
            </w:r>
          </w:p>
        </w:tc>
        <w:tc>
          <w:tcPr>
            <w:tcW w:type="dxa" w:w="2268"/>
          </w:tcPr>
          <w:p>
            <w:pPr>
              <w:jc w:val="center"/>
            </w:pPr>
            <w:r/>
            <w:r w:rtl="1">
              <w:rPr>
                <w:rFonts w:ascii="B Lotus" w:hAnsi="B Lotus"/>
                <w:sz w:val="22"/>
              </w:rPr>
              <w:t>—</w:t>
            </w:r>
          </w:p>
        </w:tc>
        <w:tc>
          <w:tcPr>
            <w:tcW w:type="dxa" w:w="2268"/>
          </w:tcPr>
          <w:p>
            <w:pPr>
              <w:jc w:val="center"/>
            </w:pPr>
            <w:r/>
            <w:r w:rtl="1">
              <w:rPr>
                <w:rFonts w:ascii="B Lotus" w:hAnsi="B Lotus"/>
                <w:sz w:val="22"/>
              </w:rPr>
              <w:t>Sutton &amp; Barto (2018)</w:t>
            </w:r>
          </w:p>
        </w:tc>
      </w:tr>
      <w:tr>
        <w:tc>
          <w:tcPr>
            <w:tcW w:type="dxa" w:w="2268"/>
          </w:tcPr>
          <w:p>
            <w:pPr>
              <w:jc w:val="center"/>
            </w:pPr>
            <w:r/>
            <w:r w:rtl="1">
              <w:rPr>
                <w:rFonts w:ascii="B Lotus" w:hAnsi="B Lotus"/>
                <w:sz w:val="22"/>
              </w:rPr>
              <w:t>$R$</w:t>
            </w:r>
          </w:p>
        </w:tc>
        <w:tc>
          <w:tcPr>
            <w:tcW w:type="dxa" w:w="2268"/>
          </w:tcPr>
          <w:p>
            <w:pPr>
              <w:jc w:val="center"/>
            </w:pPr>
            <w:r/>
            <w:r w:rtl="1">
              <w:rPr>
                <w:rFonts w:ascii="B Lotus" w:hAnsi="B Lotus"/>
                <w:sz w:val="22"/>
              </w:rPr>
              <w:t>یاهظحل شاداپ</w:t>
            </w:r>
          </w:p>
        </w:tc>
        <w:tc>
          <w:tcPr>
            <w:tcW w:type="dxa" w:w="2268"/>
          </w:tcPr>
          <w:p>
            <w:pPr>
              <w:jc w:val="center"/>
            </w:pPr>
            <w:r/>
            <w:r w:rtl="1">
              <w:rPr>
                <w:rFonts w:ascii="B Lotus" w:hAnsi="B Lotus"/>
                <w:sz w:val="22"/>
              </w:rPr>
              <w:t>—</w:t>
            </w:r>
          </w:p>
        </w:tc>
        <w:tc>
          <w:tcPr>
            <w:tcW w:type="dxa" w:w="2268"/>
          </w:tcPr>
          <w:p>
            <w:pPr>
              <w:jc w:val="center"/>
            </w:pPr>
            <w:r/>
            <w:r w:rtl="1">
              <w:rPr>
                <w:rFonts w:ascii="B Lotus" w:hAnsi="B Lotus"/>
                <w:sz w:val="22"/>
              </w:rPr>
              <w:t>(۲-۳ هلداعم) راک نیا</w:t>
            </w:r>
          </w:p>
        </w:tc>
      </w:tr>
      <w:tr>
        <w:tc>
          <w:tcPr>
            <w:tcW w:type="dxa" w:w="2268"/>
          </w:tcPr>
          <w:p>
            <w:pPr>
              <w:jc w:val="center"/>
            </w:pPr>
            <w:r/>
            <w:r w:rtl="1">
              <w:rPr>
                <w:rFonts w:ascii="B Lotus" w:hAnsi="B Lotus"/>
                <w:sz w:val="22"/>
              </w:rPr>
              <w:t>$\gamma$</w:t>
            </w:r>
          </w:p>
        </w:tc>
        <w:tc>
          <w:tcPr>
            <w:tcW w:type="dxa" w:w="2268"/>
          </w:tcPr>
          <w:p>
            <w:pPr>
              <w:jc w:val="center"/>
            </w:pPr>
            <w:r/>
            <w:r w:rtl="1">
              <w:rPr>
                <w:rFonts w:ascii="B Lotus" w:hAnsi="B Lotus"/>
                <w:sz w:val="22"/>
              </w:rPr>
              <w:t>(۰/۹۹) لیزنت لماع</w:t>
            </w:r>
          </w:p>
        </w:tc>
        <w:tc>
          <w:tcPr>
            <w:tcW w:type="dxa" w:w="2268"/>
          </w:tcPr>
          <w:p>
            <w:pPr>
              <w:jc w:val="center"/>
            </w:pPr>
            <w:r/>
            <w:r w:rtl="1">
              <w:rPr>
                <w:rFonts w:ascii="B Lotus" w:hAnsi="B Lotus"/>
                <w:sz w:val="22"/>
              </w:rPr>
              <w:t>—</w:t>
            </w:r>
          </w:p>
        </w:tc>
        <w:tc>
          <w:tcPr>
            <w:tcW w:type="dxa" w:w="2268"/>
          </w:tcPr>
          <w:p>
            <w:pPr>
              <w:jc w:val="center"/>
            </w:pPr>
            <w:r/>
            <w:r w:rtl="1">
              <w:rPr>
                <w:rFonts w:ascii="B Lotus" w:hAnsi="B Lotus"/>
                <w:sz w:val="22"/>
              </w:rPr>
              <w:t>Sutton &amp; Barto (2018)</w:t>
            </w:r>
          </w:p>
        </w:tc>
      </w:tr>
      <w:tr>
        <w:tc>
          <w:tcPr>
            <w:tcW w:type="dxa" w:w="2268"/>
          </w:tcPr>
          <w:p>
            <w:pPr>
              <w:jc w:val="center"/>
            </w:pPr>
            <w:r/>
            <w:r w:rtl="1">
              <w:rPr>
                <w:rFonts w:ascii="B Lotus" w:hAnsi="B Lotus"/>
                <w:sz w:val="22"/>
              </w:rPr>
              <w:t>$s, s'$</w:t>
            </w:r>
          </w:p>
        </w:tc>
        <w:tc>
          <w:tcPr>
            <w:tcW w:type="dxa" w:w="2268"/>
          </w:tcPr>
          <w:p>
            <w:pPr>
              <w:jc w:val="center"/>
            </w:pPr>
            <w:r/>
            <w:r w:rtl="1">
              <w:rPr>
                <w:rFonts w:ascii="B Lotus" w:hAnsi="B Lotus"/>
                <w:sz w:val="22"/>
              </w:rPr>
              <w:t>یدعب و یلعف تلاح</w:t>
            </w:r>
          </w:p>
        </w:tc>
        <w:tc>
          <w:tcPr>
            <w:tcW w:type="dxa" w:w="2268"/>
          </w:tcPr>
          <w:p>
            <w:pPr>
              <w:jc w:val="center"/>
            </w:pPr>
            <w:r/>
            <w:r w:rtl="1">
              <w:rPr>
                <w:rFonts w:ascii="B Lotus" w:hAnsi="B Lotus"/>
                <w:sz w:val="22"/>
              </w:rPr>
              <w:t>—</w:t>
            </w:r>
          </w:p>
        </w:tc>
        <w:tc>
          <w:tcPr>
            <w:tcW w:type="dxa" w:w="2268"/>
          </w:tcPr>
          <w:p>
            <w:pPr>
              <w:jc w:val="center"/>
            </w:pPr>
            <w:r/>
            <w:r w:rtl="1">
              <w:rPr>
                <w:rFonts w:ascii="B Lotus" w:hAnsi="B Lotus"/>
                <w:sz w:val="22"/>
              </w:rPr>
              <w:t>Watkins &amp; Dayan (1992)</w:t>
            </w:r>
          </w:p>
        </w:tc>
      </w:tr>
    </w:tbl>
    <w:p>
      <w:pPr>
        <w:spacing w:after="113" w:line="567" w:lineRule="exact"/>
        <w:ind w:firstLine="0"/>
        <w:jc w:val="right"/>
      </w:pPr>
      <w:r w:rtl="1">
        <w:rPr>
          <w:rFonts w:ascii="B Lotus" w:hAnsi="B Lotus" w:cs="B Lotus"/>
          <w:rFonts w:ascii="B Lotus" w:hAnsi="B Lotus"/>
          <w:b/>
          <w:sz w:val="24"/>
        </w:rPr>
        <w:t>اهرتماراپارف -۳-۴-۴</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D9D9"/>
          </w:tcPr>
          <w:p>
            <w:pPr>
              <w:jc w:val="center"/>
            </w:pPr>
            <w:r/>
            <w:r w:rtl="1">
              <w:rPr>
                <w:rFonts w:ascii="B Lotus" w:hAnsi="B Lotus"/>
                <w:b/>
                <w:sz w:val="22"/>
              </w:rPr>
              <w:t>رتماراپ</w:t>
            </w:r>
          </w:p>
        </w:tc>
        <w:tc>
          <w:tcPr>
            <w:tcW w:type="dxa" w:w="3024"/>
            <w:shd w:fill="D9D9D9"/>
          </w:tcPr>
          <w:p>
            <w:pPr>
              <w:jc w:val="center"/>
            </w:pPr>
            <w:r/>
            <w:r w:rtl="1">
              <w:rPr>
                <w:rFonts w:ascii="B Lotus" w:hAnsi="B Lotus"/>
                <w:b/>
                <w:sz w:val="22"/>
              </w:rPr>
              <w:t>رادقم</w:t>
            </w:r>
          </w:p>
        </w:tc>
        <w:tc>
          <w:tcPr>
            <w:tcW w:type="dxa" w:w="3024"/>
            <w:shd w:fill="D9D9D9"/>
          </w:tcPr>
          <w:p>
            <w:pPr>
              <w:jc w:val="center"/>
            </w:pPr>
            <w:r/>
            <w:r w:rtl="1">
              <w:rPr>
                <w:rFonts w:ascii="B Lotus" w:hAnsi="B Lotus"/>
                <w:b/>
                <w:sz w:val="22"/>
              </w:rPr>
              <w:t>تاحیضوت</w:t>
            </w:r>
          </w:p>
        </w:tc>
      </w:tr>
      <w:tr>
        <w:tc>
          <w:tcPr>
            <w:tcW w:type="dxa" w:w="3024"/>
          </w:tcPr>
          <w:p>
            <w:pPr>
              <w:jc w:val="center"/>
            </w:pPr>
            <w:r/>
            <w:r w:rtl="1">
              <w:rPr>
                <w:rFonts w:ascii="B Lotus" w:hAnsi="B Lotus"/>
                <w:sz w:val="22"/>
              </w:rPr>
              <w:t>$alpha\$ یریگدای خرن</w:t>
            </w:r>
          </w:p>
        </w:tc>
        <w:tc>
          <w:tcPr>
            <w:tcW w:type="dxa" w:w="3024"/>
          </w:tcPr>
          <w:p>
            <w:pPr>
              <w:jc w:val="center"/>
            </w:pPr>
            <w:r/>
            <w:r w:rtl="1">
              <w:rPr>
                <w:rFonts w:ascii="B Lotus" w:hAnsi="B Lotus"/>
                <w:sz w:val="22"/>
              </w:rPr>
              <w:t>۰/۲</w:t>
            </w:r>
          </w:p>
        </w:tc>
        <w:tc>
          <w:tcPr>
            <w:tcW w:type="dxa" w:w="3024"/>
          </w:tcPr>
          <w:p>
            <w:pPr>
              <w:jc w:val="center"/>
            </w:pPr>
            <w:r/>
            <w:r w:rtl="1">
              <w:rPr>
                <w:rFonts w:ascii="B Lotus" w:hAnsi="B Lotus"/>
                <w:sz w:val="22"/>
              </w:rPr>
              <w:t>یلودج Q یریگدای یارب درادناتسا</w:t>
            </w:r>
          </w:p>
        </w:tc>
      </w:tr>
      <w:tr>
        <w:tc>
          <w:tcPr>
            <w:tcW w:type="dxa" w:w="3024"/>
          </w:tcPr>
          <w:p>
            <w:pPr>
              <w:jc w:val="center"/>
            </w:pPr>
            <w:r/>
            <w:r w:rtl="1">
              <w:rPr>
                <w:rFonts w:ascii="B Lotus" w:hAnsi="B Lotus"/>
                <w:sz w:val="22"/>
              </w:rPr>
              <w:t>$gamma\$ لیزنت لماع</w:t>
            </w:r>
          </w:p>
        </w:tc>
        <w:tc>
          <w:tcPr>
            <w:tcW w:type="dxa" w:w="3024"/>
          </w:tcPr>
          <w:p>
            <w:pPr>
              <w:jc w:val="center"/>
            </w:pPr>
            <w:r/>
            <w:r w:rtl="1">
              <w:rPr>
                <w:rFonts w:ascii="B Lotus" w:hAnsi="B Lotus"/>
                <w:sz w:val="22"/>
              </w:rPr>
              <w:t>۰/۹۹</w:t>
            </w:r>
          </w:p>
        </w:tc>
        <w:tc>
          <w:tcPr>
            <w:tcW w:type="dxa" w:w="3024"/>
          </w:tcPr>
          <w:p>
            <w:pPr>
              <w:jc w:val="center"/>
            </w:pPr>
            <w:r/>
            <w:r w:rtl="1">
              <w:rPr>
                <w:rFonts w:ascii="B Lotus" w:hAnsi="B Lotus"/>
                <w:sz w:val="22"/>
              </w:rPr>
              <w:t>(تدمدنلب یزیرهمانرب) هدنیآ یاهشاداپ رب یوق نزو</w:t>
            </w:r>
          </w:p>
        </w:tc>
      </w:tr>
      <w:tr>
        <w:tc>
          <w:tcPr>
            <w:tcW w:type="dxa" w:w="3024"/>
          </w:tcPr>
          <w:p>
            <w:pPr>
              <w:jc w:val="center"/>
            </w:pPr>
            <w:r/>
            <w:r w:rtl="1">
              <w:rPr>
                <w:rFonts w:ascii="B Lotus" w:hAnsi="B Lotus"/>
                <w:sz w:val="22"/>
              </w:rPr>
              <w:t>$varepsilon\$ هیلوا شواک</w:t>
            </w:r>
          </w:p>
        </w:tc>
        <w:tc>
          <w:tcPr>
            <w:tcW w:type="dxa" w:w="3024"/>
          </w:tcPr>
          <w:p>
            <w:pPr>
              <w:jc w:val="center"/>
            </w:pPr>
            <w:r/>
            <w:r w:rtl="1">
              <w:rPr>
                <w:rFonts w:ascii="B Lotus" w:hAnsi="B Lotus"/>
                <w:sz w:val="22"/>
              </w:rPr>
              <w:t>۱/۰</w:t>
            </w:r>
          </w:p>
        </w:tc>
        <w:tc>
          <w:tcPr>
            <w:tcW w:type="dxa" w:w="3024"/>
          </w:tcPr>
          <w:p>
            <w:pPr>
              <w:jc w:val="center"/>
            </w:pPr>
            <w:r/>
            <w:r w:rtl="1">
              <w:rPr>
                <w:rFonts w:ascii="B Lotus" w:hAnsi="B Lotus"/>
                <w:sz w:val="22"/>
              </w:rPr>
              <w:t>عورش رد رگشواک ًالماک</w:t>
            </w:r>
          </w:p>
        </w:tc>
      </w:tr>
      <w:tr>
        <w:tc>
          <w:tcPr>
            <w:tcW w:type="dxa" w:w="3024"/>
          </w:tcPr>
          <w:p>
            <w:pPr>
              <w:jc w:val="center"/>
            </w:pPr>
            <w:r/>
            <w:r w:rtl="1">
              <w:rPr>
                <w:rFonts w:ascii="B Lotus" w:hAnsi="B Lotus"/>
                <w:sz w:val="22"/>
              </w:rPr>
              <w:t>$varepsilon\$ شهاک خرن</w:t>
            </w:r>
          </w:p>
        </w:tc>
        <w:tc>
          <w:tcPr>
            <w:tcW w:type="dxa" w:w="3024"/>
          </w:tcPr>
          <w:p>
            <w:pPr>
              <w:jc w:val="center"/>
            </w:pPr>
            <w:r/>
            <w:r w:rtl="1">
              <w:rPr>
                <w:rFonts w:ascii="B Lotus" w:hAnsi="B Lotus"/>
                <w:sz w:val="22"/>
              </w:rPr>
              <w:t>۰/۹۹۹</w:t>
            </w:r>
          </w:p>
        </w:tc>
        <w:tc>
          <w:tcPr>
            <w:tcW w:type="dxa" w:w="3024"/>
          </w:tcPr>
          <w:p>
            <w:pPr>
              <w:jc w:val="center"/>
            </w:pPr>
            <w:r/>
            <w:r w:rtl="1">
              <w:rPr>
                <w:rFonts w:ascii="B Lotus" w:hAnsi="B Lotus"/>
                <w:sz w:val="22"/>
              </w:rPr>
              <w:t>دوزیپا ره رد یجیردت شهاک</w:t>
            </w:r>
          </w:p>
        </w:tc>
      </w:tr>
      <w:tr>
        <w:tc>
          <w:tcPr>
            <w:tcW w:type="dxa" w:w="3024"/>
          </w:tcPr>
          <w:p>
            <w:pPr>
              <w:jc w:val="center"/>
            </w:pPr>
            <w:r/>
            <w:r w:rtl="1">
              <w:rPr>
                <w:rFonts w:ascii="B Lotus" w:hAnsi="B Lotus"/>
                <w:sz w:val="22"/>
              </w:rPr>
              <w:t>(درادناتسا) $varepsilon\$ لقادح</w:t>
            </w:r>
          </w:p>
        </w:tc>
        <w:tc>
          <w:tcPr>
            <w:tcW w:type="dxa" w:w="3024"/>
          </w:tcPr>
          <w:p>
            <w:pPr>
              <w:jc w:val="center"/>
            </w:pPr>
            <w:r/>
            <w:r w:rtl="1">
              <w:rPr>
                <w:rFonts w:ascii="B Lotus" w:hAnsi="B Lotus"/>
                <w:sz w:val="22"/>
              </w:rPr>
              <w:t>۰/۰۱</w:t>
            </w:r>
          </w:p>
        </w:tc>
        <w:tc>
          <w:tcPr>
            <w:tcW w:type="dxa" w:w="3024"/>
          </w:tcPr>
          <w:p>
            <w:pPr>
              <w:jc w:val="center"/>
            </w:pPr>
            <w:r/>
            <w:r w:rtl="1">
              <w:rPr>
                <w:rFonts w:ascii="B Lotus" w:hAnsi="B Lotus"/>
                <w:sz w:val="22"/>
              </w:rPr>
              <w:t>هناصیرح هب کیدزن ییاهن تسایس</w:t>
            </w:r>
          </w:p>
        </w:tc>
      </w:tr>
      <w:tr>
        <w:tc>
          <w:tcPr>
            <w:tcW w:type="dxa" w:w="3024"/>
          </w:tcPr>
          <w:p>
            <w:pPr>
              <w:jc w:val="center"/>
            </w:pPr>
            <w:r/>
            <w:r w:rtl="1">
              <w:rPr>
                <w:rFonts w:ascii="B Lotus" w:hAnsi="B Lotus"/>
                <w:sz w:val="22"/>
              </w:rPr>
              <w:t>(رکتبم) $varepsilon\$ لقادح</w:t>
            </w:r>
          </w:p>
        </w:tc>
        <w:tc>
          <w:tcPr>
            <w:tcW w:type="dxa" w:w="3024"/>
          </w:tcPr>
          <w:p>
            <w:pPr>
              <w:jc w:val="center"/>
            </w:pPr>
            <w:r/>
            <w:r w:rtl="1">
              <w:rPr>
                <w:rFonts w:ascii="B Lotus" w:hAnsi="B Lotus"/>
                <w:sz w:val="22"/>
              </w:rPr>
              <w:t>**۰/۰۵**</w:t>
            </w:r>
          </w:p>
        </w:tc>
        <w:tc>
          <w:tcPr>
            <w:tcW w:type="dxa" w:w="3024"/>
          </w:tcPr>
          <w:p>
            <w:pPr>
              <w:jc w:val="center"/>
            </w:pPr>
            <w:r/>
            <w:r w:rtl="1">
              <w:rPr>
                <w:rFonts w:ascii="B Lotus" w:hAnsi="B Lotus"/>
                <w:sz w:val="22"/>
              </w:rPr>
              <w:t>دهدیم همادا رتینالوط ار شواک رکتبم</w:t>
            </w:r>
          </w:p>
        </w:tc>
      </w:tr>
      <w:tr>
        <w:tc>
          <w:tcPr>
            <w:tcW w:type="dxa" w:w="3024"/>
          </w:tcPr>
          <w:p>
            <w:pPr>
              <w:jc w:val="center"/>
            </w:pPr>
            <w:r/>
            <w:r w:rtl="1">
              <w:rPr>
                <w:rFonts w:ascii="B Lotus" w:hAnsi="B Lotus"/>
                <w:sz w:val="22"/>
              </w:rPr>
              <w:t>Q هیلوا یهدرادقم</w:t>
            </w:r>
          </w:p>
        </w:tc>
        <w:tc>
          <w:tcPr>
            <w:tcW w:type="dxa" w:w="3024"/>
          </w:tcPr>
          <w:p>
            <w:pPr>
              <w:jc w:val="center"/>
            </w:pPr>
            <w:r/>
            <w:r w:rtl="1">
              <w:rPr>
                <w:rFonts w:ascii="B Lotus" w:hAnsi="B Lotus"/>
                <w:sz w:val="22"/>
              </w:rPr>
              <w:t>(هنانیبشوخ) ۱/۰</w:t>
            </w:r>
          </w:p>
        </w:tc>
        <w:tc>
          <w:tcPr>
            <w:tcW w:type="dxa" w:w="3024"/>
          </w:tcPr>
          <w:p>
            <w:pPr>
              <w:jc w:val="center"/>
            </w:pPr>
            <w:r/>
            <w:r w:rtl="1">
              <w:rPr>
                <w:rFonts w:ascii="B Lotus" w:hAnsi="B Lotus"/>
                <w:sz w:val="22"/>
              </w:rPr>
              <w:t>هیلوا شواک دیدشت</w:t>
            </w:r>
          </w:p>
        </w:tc>
      </w:tr>
      <w:tr>
        <w:tc>
          <w:tcPr>
            <w:tcW w:type="dxa" w:w="3024"/>
          </w:tcPr>
          <w:p>
            <w:pPr>
              <w:jc w:val="center"/>
            </w:pPr>
            <w:r/>
            <w:r w:rtl="1">
              <w:rPr>
                <w:rFonts w:ascii="B Lotus" w:hAnsi="B Lotus"/>
                <w:sz w:val="22"/>
              </w:rPr>
              <w:t>اهدوزیپا</w:t>
            </w:r>
          </w:p>
        </w:tc>
        <w:tc>
          <w:tcPr>
            <w:tcW w:type="dxa" w:w="3024"/>
          </w:tcPr>
          <w:p>
            <w:pPr>
              <w:jc w:val="center"/>
            </w:pPr>
            <w:r/>
            <w:r w:rtl="1">
              <w:rPr>
                <w:rFonts w:ascii="B Lotus" w:hAnsi="B Lotus"/>
                <w:sz w:val="22"/>
              </w:rPr>
              <w:t>۸۰۰۰</w:t>
            </w:r>
          </w:p>
        </w:tc>
        <w:tc>
          <w:tcPr>
            <w:tcW w:type="dxa" w:w="3024"/>
          </w:tcPr>
          <w:p>
            <w:pPr>
              <w:jc w:val="center"/>
            </w:pPr>
            <w:r/>
            <w:r w:rtl="1">
              <w:rPr>
                <w:rFonts w:ascii="B Lotus" w:hAnsi="B Lotus"/>
                <w:sz w:val="22"/>
              </w:rPr>
              <w:t>هتلاح ۹۶ یاضف رد ییارگمه یارب یفاک</w:t>
            </w:r>
          </w:p>
        </w:tc>
      </w:tr>
    </w:tbl>
    <w:p>
      <w:pPr>
        <w:spacing w:after="170" w:line="567" w:lineRule="exact"/>
        <w:ind w:firstLine="567"/>
        <w:jc w:val="right"/>
      </w:pPr>
      <w:r w:rtl="1">
        <w:rPr>
          <w:rFonts w:ascii="B Lotus" w:hAnsi="B Lotus" w:cs="B Lotus"/>
          <w:rFonts w:ascii="B Lotus" w:hAnsi="B Lotus"/>
          <w:b w:val="0"/>
          <w:sz w:val="28"/>
        </w:rPr>
        <w:t>.دننک ناحتما شزومآ لیاوا رد ار لامعا همه دنکیم قیوشت ار لماوع هک تسا دنمفده باختنا کی (لمع-تلاح یاهتفج همه یارب Q(s,a) = 1.0$$) **هنانیبشوخ هیلوا یهدرادقم**</w:t>
      </w:r>
    </w:p>
    <w:p>
      <w:pPr>
        <w:spacing w:after="170" w:line="567" w:lineRule="exact"/>
        <w:ind w:firstLine="567"/>
        <w:jc w:val="right"/>
      </w:pPr>
      <w:r w:rtl="1">
        <w:rPr>
          <w:rFonts w:ascii="B Lotus" w:hAnsi="B Lotus" w:cs="B Lotus"/>
          <w:rFonts w:ascii="B Lotus" w:hAnsi="B Lotus"/>
          <w:b w:val="0"/>
          <w:sz w:val="28"/>
        </w:rPr>
        <w:t>.دهدیم همادا نیزگیاج یاهیژتارتسا شالت هب ،درادناتسا لماوع ییارگمه زا سپ یتح و دنامیم یقاب واکجنک رکتبم — دنکیم یتایلمع ار OCEAN لدم زا «هبرجت هب یگدوشگ» یگژیو نیا .دنکیم ظفح ار ٪۵ یفداصت شواک لامتحا زین ییارگمه رد یتح هک ینعم نیا هب ،(۰/۰۱ یاج هب ۰/۰۵) تسا توافتم دوخ نولیسپا لقادح رادقم رد اهنت **رکتبم لماع**</w:t>
      </w:r>
    </w:p>
    <w:p>
      <w:pPr>
        <w:spacing w:after="113" w:line="567" w:lineRule="exact"/>
        <w:ind w:firstLine="0"/>
        <w:jc w:val="right"/>
      </w:pPr>
      <w:r w:rtl="1">
        <w:rPr>
          <w:rFonts w:ascii="B Lotus" w:hAnsi="B Lotus" w:cs="B Lotus"/>
          <w:rFonts w:ascii="B Lotus" w:hAnsi="B Lotus"/>
          <w:b/>
          <w:sz w:val="24"/>
        </w:rPr>
        <w:t>متسیس یرامعم نایرج رادومن -۳-۴-۵</w:t>
      </w:r>
    </w:p>
    <w:p>
      <w:pPr>
        <w:spacing w:after="170" w:line="567" w:lineRule="exact"/>
        <w:ind w:firstLine="567"/>
        <w:jc w:val="right"/>
      </w:pPr>
      <w:r w:rtl="1">
        <w:rPr>
          <w:rFonts w:ascii="B Lotus" w:hAnsi="B Lotus" w:cs="B Lotus"/>
          <w:rFonts w:ascii="B Lotus" w:hAnsi="B Lotus"/>
          <w:b w:val="0"/>
          <w:sz w:val="28"/>
        </w:rPr>
        <w:t>:دنکیم یوریپ یلاوت نیا زا لماک یزاسهیبش هقلح</w:t>
      </w:r>
    </w:p>
    <w:p>
      <w:pPr>
        <w:spacing w:after="170" w:line="567" w:lineRule="exact"/>
        <w:ind w:firstLine="567"/>
        <w:jc w:val="right"/>
      </w:pPr>
      <w:r w:rtl="1">
        <w:rPr>
          <w:rFonts w:ascii="B Lotus" w:hAnsi="B Lotus" w:cs="B Lotus"/>
          <w:rFonts w:ascii="B Lotus" w:hAnsi="B Lotus"/>
          <w:b w:val="0"/>
          <w:sz w:val="28"/>
        </w:rPr>
        <w:t>```</w:t>
      </w:r>
    </w:p>
    <w:p>
      <w:pPr>
        <w:spacing w:after="170" w:line="567" w:lineRule="exact"/>
        <w:ind w:firstLine="567"/>
        <w:jc w:val="right"/>
      </w:pPr>
      <w:r w:rtl="1">
        <w:rPr>
          <w:rFonts w:ascii="B Lotus" w:hAnsi="B Lotus" w:cs="B Lotus"/>
          <w:rFonts w:ascii="B Lotus" w:hAnsi="B Lotus"/>
          <w:b w:val="0"/>
          <w:sz w:val="28"/>
        </w:rPr>
        <w:t>┌──────────────────────────────────────────────────────────────────┐</w:t>
      </w:r>
    </w:p>
    <w:p>
      <w:pPr>
        <w:spacing w:after="170" w:line="567" w:lineRule="exact"/>
        <w:ind w:firstLine="567"/>
        <w:jc w:val="right"/>
      </w:pPr>
      <w:r w:rtl="1">
        <w:rPr>
          <w:rFonts w:ascii="B Lotus" w:hAnsi="B Lotus" w:cs="B Lotus"/>
          <w:rFonts w:ascii="B Lotus" w:hAnsi="B Lotus"/>
          <w:b w:val="0"/>
          <w:sz w:val="28"/>
        </w:rPr>
        <w:t>│            (زور ۱ = دوزیپا ره) یزاسهیبش هقلح                     │</w:t>
      </w:r>
    </w:p>
    <w:p>
      <w:pPr>
        <w:spacing w:after="170" w:line="567" w:lineRule="exact"/>
        <w:ind w:firstLine="567"/>
        <w:jc w:val="right"/>
      </w:pPr>
      <w:r w:rtl="1">
        <w:rPr>
          <w:rFonts w:ascii="B Lotus" w:hAnsi="B Lotus" w:cs="B Lotus"/>
          <w:rFonts w:ascii="B Lotus" w:hAnsi="B Lotus"/>
          <w:b w:val="0"/>
          <w:sz w:val="28"/>
        </w:rPr>
        <w:t>├──────────────────────────────────────────────────────────────────┤</w:t>
      </w:r>
    </w:p>
    <w:p>
      <w:pPr>
        <w:spacing w:after="170" w:line="567" w:lineRule="exact"/>
        <w:ind w:firstLine="567"/>
        <w:jc w:val="right"/>
      </w:pPr>
      <w:r w:rtl="1">
        <w:rPr>
          <w:rFonts w:ascii="B Lotus" w:hAnsi="B Lotus" w:cs="B Lotus"/>
          <w:rFonts w:ascii="B Lotus" w:hAnsi="B Lotus"/>
          <w:b w:val="0"/>
          <w:sz w:val="28"/>
        </w:rPr>
        <w:t>│                                                                  │</w:t>
      </w:r>
    </w:p>
    <w:p>
      <w:pPr>
        <w:spacing w:after="170" w:line="567" w:lineRule="exact"/>
        <w:ind w:firstLine="567"/>
        <w:jc w:val="right"/>
      </w:pPr>
      <w:r w:rtl="1">
        <w:rPr>
          <w:rFonts w:ascii="B Lotus" w:hAnsi="B Lotus" w:cs="B Lotus"/>
          <w:rFonts w:ascii="B Lotus" w:hAnsi="B Lotus"/>
          <w:b w:val="0"/>
          <w:sz w:val="28"/>
        </w:rPr>
        <w:t>│  ┌──────────────┐     ┌──────────────┐     ┌──────────────────┐  │</w:t>
      </w:r>
    </w:p>
    <w:p>
      <w:pPr>
        <w:spacing w:after="170" w:line="567" w:lineRule="exact"/>
        <w:ind w:firstLine="567"/>
        <w:jc w:val="right"/>
      </w:pPr>
      <w:r w:rtl="1">
        <w:rPr>
          <w:rFonts w:ascii="B Lotus" w:hAnsi="B Lotus" w:cs="B Lotus"/>
          <w:rFonts w:ascii="B Lotus" w:hAnsi="B Lotus"/>
          <w:b w:val="0"/>
          <w:sz w:val="28"/>
        </w:rPr>
        <w:t>│  │        ققحت .۳   │     │    دیلوت .۲  │     │  یناشنزاب .۱  │  │</w:t>
      </w:r>
    </w:p>
    <w:p>
      <w:pPr>
        <w:spacing w:after="170" w:line="567" w:lineRule="exact"/>
        <w:ind w:firstLine="567"/>
        <w:jc w:val="right"/>
      </w:pPr>
      <w:r w:rtl="1">
        <w:rPr>
          <w:rFonts w:ascii="B Lotus" w:hAnsi="B Lotus" w:cs="B Lotus"/>
          <w:rFonts w:ascii="B Lotus" w:hAnsi="B Lotus"/>
          <w:b w:val="0"/>
          <w:sz w:val="28"/>
        </w:rPr>
        <w:t>│  │          اضاقت   │▶────│   یدیشروخ   │▶────│       طیحم   │  │</w:t>
      </w:r>
    </w:p>
    <w:p>
      <w:pPr>
        <w:spacing w:after="170" w:line="567" w:lineRule="exact"/>
        <w:ind w:firstLine="567"/>
        <w:jc w:val="right"/>
      </w:pPr>
      <w:r w:rtl="1">
        <w:rPr>
          <w:rFonts w:ascii="B Lotus" w:hAnsi="B Lotus" w:cs="B Lotus"/>
          <w:rFonts w:ascii="B Lotus" w:hAnsi="B Lotus"/>
          <w:b w:val="0"/>
          <w:sz w:val="28"/>
        </w:rPr>
        <w:t>│  │     (لیافورپ ۴)  │     │     هلداعم)  │     │     ،یرتاب)  │  │</w:t>
      </w:r>
    </w:p>
    <w:p>
      <w:pPr>
        <w:spacing w:after="170" w:line="567" w:lineRule="exact"/>
        <w:ind w:firstLine="567"/>
        <w:jc w:val="right"/>
      </w:pPr>
      <w:r w:rtl="1">
        <w:rPr>
          <w:rFonts w:ascii="B Lotus" w:hAnsi="B Lotus" w:cs="B Lotus"/>
          <w:rFonts w:ascii="B Lotus" w:hAnsi="B Lotus"/>
          <w:b w:val="0"/>
          <w:sz w:val="28"/>
        </w:rPr>
        <w:t>│  │                  │     │       (۱-۳   │     │   (اوه و بآ  │  │</w:t>
      </w:r>
    </w:p>
    <w:p>
      <w:pPr>
        <w:spacing w:after="170" w:line="567" w:lineRule="exact"/>
        <w:ind w:firstLine="567"/>
        <w:jc w:val="right"/>
      </w:pPr>
      <w:r w:rtl="1">
        <w:rPr>
          <w:rFonts w:ascii="B Lotus" w:hAnsi="B Lotus" w:cs="B Lotus"/>
          <w:rFonts w:ascii="B Lotus" w:hAnsi="B Lotus"/>
          <w:b w:val="0"/>
          <w:sz w:val="28"/>
        </w:rPr>
        <w:t>│  └──────────────┘     └──────────────┘     └──────────────────┘  │</w:t>
      </w:r>
    </w:p>
    <w:p>
      <w:pPr>
        <w:spacing w:after="170" w:line="567" w:lineRule="exact"/>
        <w:ind w:firstLine="567"/>
        <w:jc w:val="right"/>
      </w:pPr>
      <w:r w:rtl="1">
        <w:rPr>
          <w:rFonts w:ascii="B Lotus" w:hAnsi="B Lotus" w:cs="B Lotus"/>
          <w:rFonts w:ascii="B Lotus" w:hAnsi="B Lotus"/>
          <w:b w:val="0"/>
          <w:sz w:val="28"/>
        </w:rPr>
        <w:t>│                                                    │             │</w:t>
      </w:r>
    </w:p>
    <w:p>
      <w:pPr>
        <w:spacing w:after="170" w:line="567" w:lineRule="exact"/>
        <w:ind w:firstLine="567"/>
        <w:jc w:val="right"/>
      </w:pPr>
      <w:r w:rtl="1">
        <w:rPr>
          <w:rFonts w:ascii="B Lotus" w:hAnsi="B Lotus" w:cs="B Lotus"/>
          <w:rFonts w:ascii="B Lotus" w:hAnsi="B Lotus"/>
          <w:b w:val="0"/>
          <w:sz w:val="28"/>
        </w:rPr>
        <w:t>│                                                    ▼             │</w:t>
      </w:r>
    </w:p>
    <w:p>
      <w:pPr>
        <w:spacing w:after="170" w:line="567" w:lineRule="exact"/>
        <w:ind w:firstLine="567"/>
        <w:jc w:val="right"/>
      </w:pPr>
      <w:r w:rtl="1">
        <w:rPr>
          <w:rFonts w:ascii="B Lotus" w:hAnsi="B Lotus" w:cs="B Lotus"/>
          <w:rFonts w:ascii="B Lotus" w:hAnsi="B Lotus"/>
          <w:b w:val="0"/>
          <w:sz w:val="28"/>
        </w:rPr>
        <w:t>│  ┌──────────────┐     ┌──────────────┐     ┌──────────────────┐  │</w:t>
      </w:r>
    </w:p>
    <w:p>
      <w:pPr>
        <w:spacing w:after="170" w:line="567" w:lineRule="exact"/>
        <w:ind w:firstLine="567"/>
        <w:jc w:val="right"/>
      </w:pPr>
      <w:r w:rtl="1">
        <w:rPr>
          <w:rFonts w:ascii="B Lotus" w:hAnsi="B Lotus" w:cs="B Lotus"/>
          <w:rFonts w:ascii="B Lotus" w:hAnsi="B Lotus"/>
          <w:b w:val="0"/>
          <w:sz w:val="28"/>
        </w:rPr>
        <w:t>│  │      هدهاشم .۴   │     │   کارتشا .۵  │     │   هبساحم .۶  │  │</w:t>
      </w:r>
    </w:p>
    <w:p>
      <w:pPr>
        <w:spacing w:after="170" w:line="567" w:lineRule="exact"/>
        <w:ind w:firstLine="567"/>
        <w:jc w:val="right"/>
      </w:pPr>
      <w:r w:rtl="1">
        <w:rPr>
          <w:rFonts w:ascii="B Lotus" w:hAnsi="B Lotus" w:cs="B Lotus"/>
          <w:rFonts w:ascii="B Lotus" w:hAnsi="B Lotus"/>
          <w:b w:val="0"/>
          <w:sz w:val="28"/>
        </w:rPr>
        <w:t>│  │           تلاح   │────◀│     یژرنا   │────◀│     شاداپ   │  │</w:t>
      </w:r>
    </w:p>
    <w:p>
      <w:pPr>
        <w:spacing w:after="170" w:line="567" w:lineRule="exact"/>
        <w:ind w:firstLine="567"/>
        <w:jc w:val="right"/>
      </w:pPr>
      <w:r w:rtl="1">
        <w:rPr>
          <w:rFonts w:ascii="B Lotus" w:hAnsi="B Lotus" w:cs="B Lotus"/>
          <w:rFonts w:ascii="B Lotus" w:hAnsi="B Lotus"/>
          <w:b w:val="0"/>
          <w:sz w:val="28"/>
        </w:rPr>
        <w:t>│  │    دصرد  ،تعاس)  │     │   (Q زا لمع)  │     │   تالداعم)  │  │</w:t>
      </w:r>
    </w:p>
    <w:p>
      <w:pPr>
        <w:spacing w:after="170" w:line="567" w:lineRule="exact"/>
        <w:ind w:firstLine="567"/>
        <w:jc w:val="right"/>
      </w:pPr>
      <w:r w:rtl="1">
        <w:rPr>
          <w:rFonts w:ascii="B Lotus" w:hAnsi="B Lotus" w:cs="B Lotus"/>
          <w:rFonts w:ascii="B Lotus" w:hAnsi="B Lotus"/>
          <w:b w:val="0"/>
          <w:sz w:val="28"/>
        </w:rPr>
        <w:t>│  │         (یرتاب   │     │              │     │(۴-۳ ات ۳-۲   │  │</w:t>
      </w:r>
    </w:p>
    <w:p>
      <w:pPr>
        <w:spacing w:after="170" w:line="567" w:lineRule="exact"/>
        <w:ind w:firstLine="567"/>
        <w:jc w:val="right"/>
      </w:pPr>
      <w:r w:rtl="1">
        <w:rPr>
          <w:rFonts w:ascii="B Lotus" w:hAnsi="B Lotus" w:cs="B Lotus"/>
          <w:rFonts w:ascii="B Lotus" w:hAnsi="B Lotus"/>
          <w:b w:val="0"/>
          <w:sz w:val="28"/>
        </w:rPr>
        <w:t>│  └──────────────┘     └──────────────┘     └──────────────────┘  │</w:t>
      </w:r>
    </w:p>
    <w:p>
      <w:pPr>
        <w:spacing w:after="170" w:line="567" w:lineRule="exact"/>
        <w:ind w:firstLine="567"/>
        <w:jc w:val="right"/>
      </w:pPr>
      <w:r w:rtl="1">
        <w:rPr>
          <w:rFonts w:ascii="B Lotus" w:hAnsi="B Lotus" w:cs="B Lotus"/>
          <w:rFonts w:ascii="B Lotus" w:hAnsi="B Lotus"/>
          <w:b w:val="0"/>
          <w:sz w:val="28"/>
        </w:rPr>
        <w:t>│                                                    │             │</w:t>
      </w:r>
    </w:p>
    <w:p>
      <w:pPr>
        <w:spacing w:after="170" w:line="567" w:lineRule="exact"/>
        <w:ind w:firstLine="567"/>
        <w:jc w:val="right"/>
      </w:pPr>
      <w:r w:rtl="1">
        <w:rPr>
          <w:rFonts w:ascii="B Lotus" w:hAnsi="B Lotus" w:cs="B Lotus"/>
          <w:rFonts w:ascii="B Lotus" w:hAnsi="B Lotus"/>
          <w:b w:val="0"/>
          <w:sz w:val="28"/>
        </w:rPr>
        <w:t>│                                                    ▼             │</w:t>
      </w:r>
    </w:p>
    <w:p>
      <w:pPr>
        <w:spacing w:after="170" w:line="567" w:lineRule="exact"/>
        <w:ind w:firstLine="567"/>
        <w:jc w:val="right"/>
      </w:pPr>
      <w:r w:rtl="1">
        <w:rPr>
          <w:rFonts w:ascii="B Lotus" w:hAnsi="B Lotus" w:cs="B Lotus"/>
          <w:rFonts w:ascii="B Lotus" w:hAnsi="B Lotus"/>
          <w:b w:val="0"/>
          <w:sz w:val="28"/>
        </w:rPr>
        <w:t>│  ┌──────────────┐     ┌──────────────┐     ┌──────────────────┐  │</w:t>
      </w:r>
    </w:p>
    <w:p>
      <w:pPr>
        <w:spacing w:after="170" w:line="567" w:lineRule="exact"/>
        <w:ind w:firstLine="567"/>
        <w:jc w:val="right"/>
      </w:pPr>
      <w:r w:rtl="1">
        <w:rPr>
          <w:rFonts w:ascii="B Lotus" w:hAnsi="B Lotus" w:cs="B Lotus"/>
          <w:rFonts w:ascii="B Lotus" w:hAnsi="B Lotus"/>
          <w:b w:val="0"/>
          <w:sz w:val="28"/>
        </w:rPr>
        <w:t>│  │     دعب تعاس .ε  │     │  ۹ شهاک .۸  │     │یناسرزورهب .۷  │  │</w:t>
      </w:r>
    </w:p>
    <w:p>
      <w:pPr>
        <w:spacing w:after="170" w:line="567" w:lineRule="exact"/>
        <w:ind w:firstLine="567"/>
        <w:jc w:val="right"/>
      </w:pPr>
      <w:r w:rtl="1">
        <w:rPr>
          <w:rFonts w:ascii="B Lotus" w:hAnsi="B Lotus" w:cs="B Lotus"/>
          <w:rFonts w:ascii="B Lotus" w:hAnsi="B Lotus"/>
          <w:b w:val="0"/>
          <w:sz w:val="28"/>
        </w:rPr>
        <w:t>│  │  Q(s,a) via  │────▶│  (ε ← ε ×   │────▶│  دوزیپا نایاپ ای│  │</w:t>
      </w:r>
    </w:p>
    <w:p>
      <w:pPr>
        <w:spacing w:after="170" w:line="567" w:lineRule="exact"/>
        <w:ind w:firstLine="567"/>
        <w:jc w:val="right"/>
      </w:pPr>
      <w:r w:rtl="1">
        <w:rPr>
          <w:rFonts w:ascii="B Lotus" w:hAnsi="B Lotus" w:cs="B Lotus"/>
          <w:rFonts w:ascii="B Lotus" w:hAnsi="B Lotus"/>
          <w:b w:val="0"/>
          <w:sz w:val="28"/>
        </w:rPr>
        <w:t>│  │     (t = ۰..۲۳)  │     │    (۰/۹۹۹   │     │(۵-۳) هلداعم  │  │</w:t>
      </w:r>
    </w:p>
    <w:p>
      <w:pPr>
        <w:spacing w:after="170" w:line="567" w:lineRule="exact"/>
        <w:ind w:firstLine="567"/>
        <w:jc w:val="right"/>
      </w:pPr>
      <w:r w:rtl="1">
        <w:rPr>
          <w:rFonts w:ascii="B Lotus" w:hAnsi="B Lotus" w:cs="B Lotus"/>
          <w:rFonts w:ascii="B Lotus" w:hAnsi="B Lotus"/>
          <w:b w:val="0"/>
          <w:sz w:val="28"/>
        </w:rPr>
        <w:t>│  └──────────────┘     └──────────────┘     └──────────────────┘  │</w:t>
      </w:r>
    </w:p>
    <w:p>
      <w:pPr>
        <w:spacing w:after="170" w:line="567" w:lineRule="exact"/>
        <w:ind w:firstLine="567"/>
        <w:jc w:val="right"/>
      </w:pPr>
      <w:r w:rtl="1">
        <w:rPr>
          <w:rFonts w:ascii="B Lotus" w:hAnsi="B Lotus" w:cs="B Lotus"/>
          <w:rFonts w:ascii="B Lotus" w:hAnsi="B Lotus"/>
          <w:b w:val="0"/>
          <w:sz w:val="28"/>
        </w:rPr>
        <w:t>│                                                    │             │</w:t>
      </w:r>
    </w:p>
    <w:p>
      <w:pPr>
        <w:spacing w:after="170" w:line="567" w:lineRule="exact"/>
        <w:ind w:firstLine="567"/>
        <w:jc w:val="right"/>
      </w:pPr>
      <w:r w:rtl="1">
        <w:rPr>
          <w:rFonts w:ascii="B Lotus" w:hAnsi="B Lotus" w:cs="B Lotus"/>
          <w:rFonts w:ascii="B Lotus" w:hAnsi="B Lotus"/>
          <w:b w:val="0"/>
          <w:sz w:val="28"/>
        </w:rPr>
        <w:t>│                                                    ▼             │</w:t>
      </w:r>
    </w:p>
    <w:p>
      <w:pPr>
        <w:spacing w:after="170" w:line="567" w:lineRule="exact"/>
        <w:ind w:firstLine="567"/>
        <w:jc w:val="right"/>
      </w:pPr>
      <w:r w:rtl="1">
        <w:rPr>
          <w:rFonts w:ascii="B Lotus" w:hAnsi="B Lotus" w:cs="B Lotus"/>
          <w:rFonts w:ascii="B Lotus" w:hAnsi="B Lotus"/>
          <w:b w:val="0"/>
          <w:sz w:val="28"/>
        </w:rPr>
        <w:t>│  ┌──────────────────────────────────────────────────────────────┐ │</w:t>
      </w:r>
    </w:p>
    <w:p>
      <w:pPr>
        <w:spacing w:after="170" w:line="567" w:lineRule="exact"/>
        <w:ind w:firstLine="567"/>
        <w:jc w:val="right"/>
      </w:pPr>
      <w:r w:rtl="1">
        <w:rPr>
          <w:rFonts w:ascii="B Lotus" w:hAnsi="B Lotus" w:cs="B Lotus"/>
          <w:rFonts w:ascii="B Lotus" w:hAnsi="B Lotus"/>
          <w:b w:val="0"/>
          <w:sz w:val="28"/>
        </w:rPr>
        <w:t>│ │               یدعب دوزیپا → اهرایعم تبث → لماک دوزیپا .۱۰   │  │</w:t>
      </w:r>
    </w:p>
    <w:p>
      <w:pPr>
        <w:spacing w:after="170" w:line="567" w:lineRule="exact"/>
        <w:ind w:firstLine="567"/>
        <w:jc w:val="right"/>
      </w:pPr>
      <w:r w:rtl="1">
        <w:rPr>
          <w:rFonts w:ascii="B Lotus" w:hAnsi="B Lotus" w:cs="B Lotus"/>
          <w:rFonts w:ascii="B Lotus" w:hAnsi="B Lotus"/>
          <w:b w:val="0"/>
          <w:sz w:val="28"/>
        </w:rPr>
        <w:t>│  └──────────────────────────────────────────────────────────────┘ │</w:t>
      </w:r>
    </w:p>
    <w:p>
      <w:pPr>
        <w:spacing w:after="170" w:line="567" w:lineRule="exact"/>
        <w:ind w:firstLine="567"/>
        <w:jc w:val="right"/>
      </w:pPr>
      <w:r w:rtl="1">
        <w:rPr>
          <w:rFonts w:ascii="B Lotus" w:hAnsi="B Lotus" w:cs="B Lotus"/>
          <w:rFonts w:ascii="B Lotus" w:hAnsi="B Lotus"/>
          <w:b w:val="0"/>
          <w:sz w:val="28"/>
        </w:rPr>
        <w:t>│                                                                  │</w:t>
      </w:r>
    </w:p>
    <w:p>
      <w:pPr>
        <w:spacing w:after="170" w:line="567" w:lineRule="exact"/>
        <w:ind w:firstLine="567"/>
        <w:jc w:val="right"/>
      </w:pPr>
      <w:r w:rtl="1">
        <w:rPr>
          <w:rFonts w:ascii="B Lotus" w:hAnsi="B Lotus" w:cs="B Lotus"/>
          <w:rFonts w:ascii="B Lotus" w:hAnsi="B Lotus"/>
          <w:b w:val="0"/>
          <w:sz w:val="28"/>
        </w:rPr>
        <w:t>└──────────────────────────────────────────────────────────────────┘</w:t>
      </w:r>
    </w:p>
    <w:p>
      <w:pPr>
        <w:spacing w:after="170" w:line="567" w:lineRule="exact"/>
        <w:ind w:firstLine="567"/>
        <w:jc w:val="right"/>
      </w:pPr>
      <w:r w:rtl="1">
        <w:rPr>
          <w:rFonts w:ascii="B Lotus" w:hAnsi="B Lotus" w:cs="B Lotus"/>
          <w:rFonts w:ascii="B Lotus" w:hAnsi="B Lotus"/>
          <w:b w:val="0"/>
          <w:sz w:val="28"/>
        </w:rPr>
        <w:t>```</w:t>
      </w:r>
    </w:p>
    <w:p>
      <w:pPr>
        <w:spacing w:after="113" w:line="567" w:lineRule="exact"/>
        <w:ind w:firstLine="0"/>
        <w:jc w:val="right"/>
      </w:pPr>
      <w:r w:rtl="1">
        <w:rPr>
          <w:rFonts w:ascii="B Lotus" w:hAnsi="B Lotus" w:cs="B Lotus"/>
          <w:rFonts w:ascii="B Lotus" w:hAnsi="B Lotus"/>
          <w:b/>
          <w:sz w:val="24"/>
        </w:rPr>
        <w:t>یژرنا کارتشا مزیناکم -۳-۵</w:t>
      </w:r>
    </w:p>
    <w:p>
      <w:pPr>
        <w:spacing w:after="170" w:line="567" w:lineRule="exact"/>
        <w:ind w:firstLine="567"/>
        <w:jc w:val="right"/>
      </w:pPr>
      <w:r w:rtl="1">
        <w:rPr>
          <w:rFonts w:ascii="B Lotus" w:hAnsi="B Lotus" w:cs="B Lotus"/>
          <w:rFonts w:ascii="B Lotus" w:hAnsi="B Lotus"/>
          <w:b w:val="0"/>
          <w:sz w:val="28"/>
        </w:rPr>
        <w:t>:دنکیم یوریپ یاهلحرم ود دنیآرف کی زا تعاس ره رد یژرنا کارتشا</w:t>
      </w:r>
    </w:p>
    <w:p>
      <w:pPr>
        <w:spacing w:after="170" w:line="567" w:lineRule="exact"/>
        <w:ind w:firstLine="567"/>
        <w:jc w:val="right"/>
      </w:pPr>
      <w:r w:rtl="1">
        <w:rPr>
          <w:rFonts w:ascii="B Lotus" w:hAnsi="B Lotus" w:cs="B Lotus"/>
          <w:rFonts w:ascii="B Lotus" w:hAnsi="B Lotus"/>
          <w:b w:val="0"/>
          <w:sz w:val="28"/>
        </w:rPr>
        <w:t>**:یلحم هریخذ و فرصم — ۱ هلحرم**</w:t>
      </w:r>
    </w:p>
    <w:p>
      <w:pPr>
        <w:spacing w:after="170" w:line="567" w:lineRule="exact"/>
        <w:ind w:firstLine="567"/>
        <w:jc w:val="right"/>
      </w:pPr>
      <w:r w:rtl="1">
        <w:rPr>
          <w:rFonts w:ascii="B Lotus" w:hAnsi="B Lotus" w:cs="B Lotus"/>
          <w:rFonts w:ascii="B Lotus" w:hAnsi="B Lotus"/>
          <w:b w:val="0"/>
          <w:sz w:val="28"/>
        </w:rPr>
        <w:t>.(هتفایشهاک یتحار) دنکیم هبرجت ار هدشنهدروآرب یاضاقت هناخ ،دوش هیلخت یرتاب رگا .دوش هداد ششوپ یرسک ات دوشیم ژراشد یرتاب ،دشاب یفاکان دیلوت رگا .دوشیم لیدبت **تارداص لباق دازام** هب یرتاب ژراش زا سپ هدنامیقاب دازام ره .(تیفرظ ات) دوشیم ژراش یرتاب هب یدازام ره .دنکیم هدافتسا دوخ یاضاقت نیمأت یارب دوخ یراج یدیشروخ دیلوت زا ادتبا هناخ ره</w:t>
      </w:r>
    </w:p>
    <w:p>
      <w:pPr>
        <w:spacing w:after="170" w:line="567" w:lineRule="exact"/>
        <w:ind w:firstLine="567"/>
        <w:jc w:val="right"/>
      </w:pPr>
      <w:r w:rtl="1">
        <w:rPr>
          <w:rFonts w:ascii="B Lotus" w:hAnsi="B Lotus" w:cs="B Lotus"/>
          <w:rFonts w:ascii="B Lotus" w:hAnsi="B Lotus"/>
          <w:b w:val="0"/>
          <w:sz w:val="28"/>
        </w:rPr>
        <w:t>**:کارتشا — ۲ هلحرم**</w:t>
      </w:r>
    </w:p>
    <w:p>
      <w:pPr>
        <w:spacing w:after="170" w:line="567" w:lineRule="exact"/>
        <w:ind w:firstLine="567"/>
        <w:jc w:val="right"/>
      </w:pPr>
      <w:r w:rtl="1">
        <w:rPr>
          <w:rFonts w:ascii="B Lotus" w:hAnsi="B Lotus" w:cs="B Lotus"/>
          <w:rFonts w:ascii="B Lotus" w:hAnsi="B Lotus"/>
          <w:b w:val="0"/>
          <w:sz w:val="28"/>
        </w:rPr>
        <w:t>.دوریم رده ،دوش هدافتسا ای هریخذ دناوتیمن هک یژرنا .(دهد هزاجا تیفرظ رگا) دنکیم هریخذ دوخ یرتاب رد ار یقبام سپس ،دنکیم هدافتسا یراج هدشنهدروآرب یاضاقت ره شهاک یارب یتفایرد یژرنا زا ادتبا هدننکتفایرد هناخ .دوش هداتسرف هیاسمه هب تارداص لباق دازام زا یرسک هچ دنکیم صخشم هدشنییعت کارتشا لمع</w:t>
      </w:r>
    </w:p>
    <w:p>
      <w:pPr>
        <w:spacing w:after="170" w:line="567" w:lineRule="exact"/>
        <w:ind w:firstLine="567"/>
        <w:jc w:val="right"/>
      </w:pPr>
      <w:r w:rtl="1">
        <w:rPr>
          <w:rFonts w:ascii="B Lotus" w:hAnsi="B Lotus" w:cs="B Lotus"/>
          <w:rFonts w:ascii="B Lotus" w:hAnsi="B Lotus"/>
          <w:b w:val="0"/>
          <w:sz w:val="28"/>
        </w:rPr>
        <w:t>.دناهدش یحارط نآ لح یارب تیصخش اب هدشلیدعت یاهشاداپ هک دنکیم داجیا ار یلصا شنت نیا .دوش هریخذ هدنهد دوخ هدنیآ هدافتسا یارب تسناوتیم هدشهتشاذگ کارتشا هب یژرنا :تسا یعقاو یراکادف کی لماش کارتشا هک تسا ینعم نیا هب یلاوت نیا</w:t>
      </w:r>
    </w:p>
    <w:p>
      <w:pPr>
        <w:spacing w:after="113" w:line="567" w:lineRule="exact"/>
        <w:ind w:firstLine="0"/>
        <w:jc w:val="right"/>
      </w:pPr>
      <w:r w:rtl="1">
        <w:rPr>
          <w:rFonts w:ascii="B Lotus" w:hAnsi="B Lotus" w:cs="B Lotus"/>
          <w:rFonts w:ascii="B Lotus" w:hAnsi="B Lotus"/>
          <w:b/>
          <w:sz w:val="24"/>
        </w:rPr>
        <w:t>(اهویرانس) هعماج یاهبیکرت -۳-۶</w:t>
      </w:r>
    </w:p>
    <w:p>
      <w:pPr>
        <w:spacing w:after="170" w:line="567" w:lineRule="exact"/>
        <w:ind w:firstLine="567"/>
        <w:jc w:val="right"/>
      </w:pPr>
      <w:r w:rtl="1">
        <w:rPr>
          <w:rFonts w:ascii="B Lotus" w:hAnsi="B Lotus" w:cs="B Lotus"/>
          <w:rFonts w:ascii="B Lotus" w:hAnsi="B Lotus"/>
          <w:b w:val="0"/>
          <w:sz w:val="28"/>
        </w:rPr>
        <w:t>:یرامآ نانیمطا تیلباق یارب (۱۰۱۱ ،۷۸۹ ،۴۵۶ ،۱۲۳ ،۴۲) **یفداصت هناد ۵** اب کی ره ،تسا هدش شیامزآ زیامتم هعماج بیکرت جنپ</w:t>
      </w:r>
    </w:p>
    <w:p>
      <w:pPr>
        <w:spacing w:after="170" w:line="567" w:lineRule="exact"/>
        <w:ind w:firstLine="567"/>
        <w:jc w:val="right"/>
      </w:pPr>
      <w:r w:rtl="1">
        <w:rPr>
          <w:rFonts w:ascii="B Lotus" w:hAnsi="B Lotus" w:cs="B Lotus"/>
          <w:rFonts w:ascii="B Lotus" w:hAnsi="B Lotus"/>
          <w:b w:val="0"/>
          <w:sz w:val="28"/>
        </w:rPr>
        <w:t>**یشیامزآ یاهویرانس :۳-۳ لودج**</w:t>
      </w:r>
    </w:p>
    <w:p>
      <w:pPr>
        <w:spacing w:after="170" w:line="567" w:lineRule="exact"/>
        <w:ind w:firstLine="0"/>
        <w:jc w:val="center"/>
      </w:pPr>
      <w:r w:rtl="1">
        <w:rPr>
          <w:rFonts w:ascii="B Lotus" w:hAnsi="B Lotus" w:cs="B Lotus"/>
          <w:rFonts w:ascii="B Lotus" w:hAnsi="B Lotus"/>
          <w:b/>
          <w:sz w:val="22"/>
        </w:rPr>
        <w:t>یشیامزآ یاهویرانس :۳-۳ لودج</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D9D9"/>
          </w:tcPr>
          <w:p>
            <w:pPr>
              <w:jc w:val="center"/>
            </w:pPr>
            <w:r/>
            <w:r w:rtl="1">
              <w:rPr>
                <w:rFonts w:ascii="B Lotus" w:hAnsi="B Lotus"/>
                <w:b/>
                <w:sz w:val="22"/>
              </w:rPr>
              <w:t>ویرانس</w:t>
            </w:r>
          </w:p>
        </w:tc>
        <w:tc>
          <w:tcPr>
            <w:tcW w:type="dxa" w:w="2268"/>
            <w:shd w:fill="D9D9D9"/>
          </w:tcPr>
          <w:p>
            <w:pPr>
              <w:jc w:val="center"/>
            </w:pPr>
            <w:r/>
            <w:r w:rtl="1">
              <w:rPr>
                <w:rFonts w:ascii="B Lotus" w:hAnsi="B Lotus"/>
                <w:b/>
                <w:sz w:val="22"/>
              </w:rPr>
              <w:t>بیکرت</w:t>
            </w:r>
          </w:p>
        </w:tc>
        <w:tc>
          <w:tcPr>
            <w:tcW w:type="dxa" w:w="2268"/>
            <w:shd w:fill="D9D9D9"/>
          </w:tcPr>
          <w:p>
            <w:pPr>
              <w:jc w:val="center"/>
            </w:pPr>
            <w:r/>
            <w:r w:rtl="1">
              <w:rPr>
                <w:rFonts w:ascii="B Lotus" w:hAnsi="B Lotus"/>
                <w:b/>
                <w:sz w:val="22"/>
              </w:rPr>
              <w:t>هناخ دادعت</w:t>
            </w:r>
          </w:p>
        </w:tc>
        <w:tc>
          <w:tcPr>
            <w:tcW w:type="dxa" w:w="2268"/>
            <w:shd w:fill="D9D9D9"/>
          </w:tcPr>
          <w:p>
            <w:pPr>
              <w:jc w:val="center"/>
            </w:pPr>
            <w:r/>
            <w:r w:rtl="1">
              <w:rPr>
                <w:rFonts w:ascii="B Lotus" w:hAnsi="B Lotus"/>
                <w:b/>
                <w:sz w:val="22"/>
              </w:rPr>
              <w:t>یشهوژپ فده</w:t>
            </w:r>
          </w:p>
        </w:tc>
      </w:tr>
      <w:tr>
        <w:tc>
          <w:tcPr>
            <w:tcW w:type="dxa" w:w="2268"/>
          </w:tcPr>
          <w:p>
            <w:pPr>
              <w:jc w:val="center"/>
            </w:pPr>
            <w:r/>
            <w:r w:rtl="1">
              <w:rPr>
                <w:rFonts w:ascii="B Lotus" w:hAnsi="B Lotus"/>
                <w:sz w:val="22"/>
              </w:rPr>
              <w:t>هاوخدوخ همه</w:t>
            </w:r>
          </w:p>
        </w:tc>
        <w:tc>
          <w:tcPr>
            <w:tcW w:type="dxa" w:w="2268"/>
          </w:tcPr>
          <w:p>
            <w:pPr>
              <w:jc w:val="center"/>
            </w:pPr>
            <w:r/>
            <w:r w:rtl="1">
              <w:rPr>
                <w:rFonts w:ascii="B Lotus" w:hAnsi="B Lotus"/>
                <w:sz w:val="22"/>
              </w:rPr>
              <w:t>ضحم هاوخدوخ × ۱۰</w:t>
            </w:r>
          </w:p>
        </w:tc>
        <w:tc>
          <w:tcPr>
            <w:tcW w:type="dxa" w:w="2268"/>
          </w:tcPr>
          <w:p>
            <w:pPr>
              <w:jc w:val="center"/>
            </w:pPr>
            <w:r/>
            <w:r w:rtl="1">
              <w:rPr>
                <w:rFonts w:ascii="B Lotus" w:hAnsi="B Lotus"/>
                <w:sz w:val="22"/>
              </w:rPr>
              <w:t>۱۰</w:t>
            </w:r>
          </w:p>
        </w:tc>
        <w:tc>
          <w:tcPr>
            <w:tcW w:type="dxa" w:w="2268"/>
          </w:tcPr>
          <w:p>
            <w:pPr>
              <w:jc w:val="center"/>
            </w:pPr>
            <w:r/>
            <w:r w:rtl="1">
              <w:rPr>
                <w:rFonts w:ascii="B Lotus" w:hAnsi="B Lotus"/>
                <w:sz w:val="22"/>
              </w:rPr>
              <w:t>تلادع ینارگن نودب — هیاپ طخ</w:t>
            </w:r>
          </w:p>
        </w:tc>
      </w:tr>
      <w:tr>
        <w:tc>
          <w:tcPr>
            <w:tcW w:type="dxa" w:w="2268"/>
          </w:tcPr>
          <w:p>
            <w:pPr>
              <w:jc w:val="center"/>
            </w:pPr>
            <w:r/>
            <w:r w:rtl="1">
              <w:rPr>
                <w:rFonts w:ascii="B Lotus" w:hAnsi="B Lotus"/>
                <w:sz w:val="22"/>
              </w:rPr>
              <w:t>یعامتجا همه</w:t>
            </w:r>
          </w:p>
        </w:tc>
        <w:tc>
          <w:tcPr>
            <w:tcW w:type="dxa" w:w="2268"/>
          </w:tcPr>
          <w:p>
            <w:pPr>
              <w:jc w:val="center"/>
            </w:pPr>
            <w:r/>
            <w:r w:rtl="1">
              <w:rPr>
                <w:rFonts w:ascii="B Lotus" w:hAnsi="B Lotus"/>
                <w:sz w:val="22"/>
              </w:rPr>
              <w:t>یعامتجا × ۱۰</w:t>
            </w:r>
          </w:p>
        </w:tc>
        <w:tc>
          <w:tcPr>
            <w:tcW w:type="dxa" w:w="2268"/>
          </w:tcPr>
          <w:p>
            <w:pPr>
              <w:jc w:val="center"/>
            </w:pPr>
            <w:r/>
            <w:r w:rtl="1">
              <w:rPr>
                <w:rFonts w:ascii="B Lotus" w:hAnsi="B Lotus"/>
                <w:sz w:val="22"/>
              </w:rPr>
              <w:t>۱۰</w:t>
            </w:r>
          </w:p>
        </w:tc>
        <w:tc>
          <w:tcPr>
            <w:tcW w:type="dxa" w:w="2268"/>
          </w:tcPr>
          <w:p>
            <w:pPr>
              <w:jc w:val="center"/>
            </w:pPr>
            <w:r/>
            <w:r w:rtl="1">
              <w:rPr>
                <w:rFonts w:ascii="B Lotus" w:hAnsi="B Lotus"/>
                <w:sz w:val="22"/>
              </w:rPr>
              <w:t>هنالداع راتفر یارب الاب نارک</w:t>
            </w:r>
          </w:p>
        </w:tc>
      </w:tr>
      <w:tr>
        <w:tc>
          <w:tcPr>
            <w:tcW w:type="dxa" w:w="2268"/>
          </w:tcPr>
          <w:p>
            <w:pPr>
              <w:jc w:val="center"/>
            </w:pPr>
            <w:r/>
            <w:r w:rtl="1">
              <w:rPr>
                <w:rFonts w:ascii="B Lotus" w:hAnsi="B Lotus"/>
                <w:sz w:val="22"/>
              </w:rPr>
              <w:t>طلتخم</w:t>
            </w:r>
          </w:p>
        </w:tc>
        <w:tc>
          <w:tcPr>
            <w:tcW w:type="dxa" w:w="2268"/>
          </w:tcPr>
          <w:p>
            <w:pPr>
              <w:jc w:val="center"/>
            </w:pPr>
            <w:r/>
            <w:r w:rtl="1">
              <w:rPr>
                <w:rFonts w:ascii="B Lotus" w:hAnsi="B Lotus"/>
                <w:sz w:val="22"/>
              </w:rPr>
              <w:t>ضحم هاوخدوخ ۵ + یعامتجا ۵</w:t>
            </w:r>
          </w:p>
        </w:tc>
        <w:tc>
          <w:tcPr>
            <w:tcW w:type="dxa" w:w="2268"/>
          </w:tcPr>
          <w:p>
            <w:pPr>
              <w:jc w:val="center"/>
            </w:pPr>
            <w:r/>
            <w:r w:rtl="1">
              <w:rPr>
                <w:rFonts w:ascii="B Lotus" w:hAnsi="B Lotus"/>
                <w:sz w:val="22"/>
              </w:rPr>
              <w:t>۱۰</w:t>
            </w:r>
          </w:p>
        </w:tc>
        <w:tc>
          <w:tcPr>
            <w:tcW w:type="dxa" w:w="2268"/>
          </w:tcPr>
          <w:p>
            <w:pPr>
              <w:jc w:val="center"/>
            </w:pPr>
            <w:r/>
            <w:r w:rtl="1">
              <w:rPr>
                <w:rFonts w:ascii="B Lotus" w:hAnsi="B Lotus"/>
                <w:sz w:val="22"/>
              </w:rPr>
              <w:t>؟دنربب الاب ار هعماج تلادع دنناوتیم یعامتجا لماوع ایآ</w:t>
            </w:r>
          </w:p>
        </w:tc>
      </w:tr>
      <w:tr>
        <w:tc>
          <w:tcPr>
            <w:tcW w:type="dxa" w:w="2268"/>
          </w:tcPr>
          <w:p>
            <w:pPr>
              <w:jc w:val="center"/>
            </w:pPr>
            <w:r/>
            <w:r w:rtl="1">
              <w:rPr>
                <w:rFonts w:ascii="B Lotus" w:hAnsi="B Lotus"/>
                <w:sz w:val="22"/>
              </w:rPr>
              <w:t>عونتم یتسودعون</w:t>
            </w:r>
          </w:p>
        </w:tc>
        <w:tc>
          <w:tcPr>
            <w:tcW w:type="dxa" w:w="2268"/>
          </w:tcPr>
          <w:p>
            <w:pPr>
              <w:jc w:val="center"/>
            </w:pPr>
            <w:r/>
            <w:r w:rtl="1">
              <w:rPr>
                <w:rFonts w:ascii="B Lotus" w:hAnsi="B Lotus"/>
                <w:sz w:val="22"/>
              </w:rPr>
              <w:t>ضحم هاوخدوخ ۳ ،ارگدرف ۳ ،یعامتجا ۳ ،تسودعون ۱</w:t>
            </w:r>
          </w:p>
        </w:tc>
        <w:tc>
          <w:tcPr>
            <w:tcW w:type="dxa" w:w="2268"/>
          </w:tcPr>
          <w:p>
            <w:pPr>
              <w:jc w:val="center"/>
            </w:pPr>
            <w:r/>
            <w:r w:rtl="1">
              <w:rPr>
                <w:rFonts w:ascii="B Lotus" w:hAnsi="B Lotus"/>
                <w:sz w:val="22"/>
              </w:rPr>
              <w:t>۱۰</w:t>
            </w:r>
          </w:p>
        </w:tc>
        <w:tc>
          <w:tcPr>
            <w:tcW w:type="dxa" w:w="2268"/>
          </w:tcPr>
          <w:p>
            <w:pPr>
              <w:jc w:val="center"/>
            </w:pPr>
            <w:r/>
            <w:r w:rtl="1">
              <w:rPr>
                <w:rFonts w:ascii="B Lotus" w:hAnsi="B Lotus"/>
                <w:sz w:val="22"/>
              </w:rPr>
              <w:t>هنایارگعقاو عونت — نگمهان یاهتیصخش</w:t>
            </w:r>
          </w:p>
        </w:tc>
      </w:tr>
      <w:tr>
        <w:tc>
          <w:tcPr>
            <w:tcW w:type="dxa" w:w="2268"/>
          </w:tcPr>
          <w:p>
            <w:pPr>
              <w:jc w:val="center"/>
            </w:pPr>
            <w:r/>
            <w:r w:rtl="1">
              <w:rPr>
                <w:rFonts w:ascii="B Lotus" w:hAnsi="B Lotus"/>
                <w:sz w:val="22"/>
              </w:rPr>
              <w:t>رکتبم رثا</w:t>
            </w:r>
          </w:p>
        </w:tc>
        <w:tc>
          <w:tcPr>
            <w:tcW w:type="dxa" w:w="2268"/>
          </w:tcPr>
          <w:p>
            <w:pPr>
              <w:jc w:val="center"/>
            </w:pPr>
            <w:r/>
            <w:r w:rtl="1">
              <w:rPr>
                <w:rFonts w:ascii="B Lotus" w:hAnsi="B Lotus"/>
                <w:sz w:val="22"/>
              </w:rPr>
              <w:t>ضحم هاوخدوخ ۲ ،ارگدرف ۳ ،یعامتجا ۴ ،الاب O اب رکتبم ۱</w:t>
            </w:r>
          </w:p>
        </w:tc>
        <w:tc>
          <w:tcPr>
            <w:tcW w:type="dxa" w:w="2268"/>
          </w:tcPr>
          <w:p>
            <w:pPr>
              <w:jc w:val="center"/>
            </w:pPr>
            <w:r/>
            <w:r w:rtl="1">
              <w:rPr>
                <w:rFonts w:ascii="B Lotus" w:hAnsi="B Lotus"/>
                <w:sz w:val="22"/>
              </w:rPr>
              <w:t>۱۰</w:t>
            </w:r>
          </w:p>
        </w:tc>
        <w:tc>
          <w:tcPr>
            <w:tcW w:type="dxa" w:w="2268"/>
          </w:tcPr>
          <w:p>
            <w:pPr>
              <w:jc w:val="center"/>
            </w:pPr>
            <w:r/>
            <w:r w:rtl="1">
              <w:rPr>
                <w:rFonts w:ascii="B Lotus" w:hAnsi="B Lotus"/>
                <w:sz w:val="22"/>
              </w:rPr>
              <w:t>؟دراذگیم ریثأت متسیس رب واکجنک هدننکتابثیب کی ایآ</w:t>
            </w:r>
          </w:p>
        </w:tc>
      </w:tr>
    </w:tbl>
    <w:p>
      <w:pPr>
        <w:spacing w:after="113" w:line="567" w:lineRule="exact"/>
        <w:ind w:firstLine="0"/>
        <w:jc w:val="right"/>
      </w:pPr>
      <w:r w:rtl="1">
        <w:rPr>
          <w:rFonts w:ascii="B Lotus" w:hAnsi="B Lotus" w:cs="B Lotus"/>
          <w:rFonts w:ascii="B Lotus" w:hAnsi="B Lotus"/>
          <w:b/>
          <w:sz w:val="24"/>
        </w:rPr>
        <w:t>درکلمع یاهرایعم -۳-۷</w:t>
      </w:r>
    </w:p>
    <w:p>
      <w:pPr>
        <w:spacing w:after="170" w:line="567" w:lineRule="exact"/>
        <w:ind w:firstLine="567"/>
        <w:jc w:val="right"/>
      </w:pPr>
      <w:r w:rtl="1">
        <w:rPr>
          <w:rFonts w:ascii="B Lotus" w:hAnsi="B Lotus" w:cs="B Lotus"/>
          <w:rFonts w:ascii="B Lotus" w:hAnsi="B Lotus"/>
          <w:b w:val="0"/>
          <w:sz w:val="28"/>
        </w:rPr>
        <w:t>.تسا هدش یبایدر اهیزاسهیبش رسارس رد رایعم تفه</w:t>
      </w:r>
    </w:p>
    <w:p>
      <w:pPr>
        <w:spacing w:after="170" w:line="567" w:lineRule="exact"/>
        <w:ind w:firstLine="567"/>
        <w:jc w:val="right"/>
      </w:pPr>
      <w:r w:rtl="1">
        <w:rPr>
          <w:rFonts w:ascii="B Lotus" w:hAnsi="B Lotus" w:cs="B Lotus"/>
          <w:rFonts w:ascii="B Lotus" w:hAnsi="B Lotus"/>
          <w:b w:val="0"/>
          <w:sz w:val="28"/>
        </w:rPr>
        <w:t>:دوشیم هبساحم (رخآ دوزیپا ۱۰۰۰) یبایزرا هرجنپ لوط رد اههناخ همه هدشهدروآرب یاضاقت رسک نیگنایم ناونع هب رایعم نیا .دنکیم یّمک ار هلحم یلک هافر **:(${bar{C\$) هعماج یتحار نیگنایم**</w:t>
      </w:r>
    </w:p>
    <w:p>
      <w:pPr>
        <w:spacing w:after="170" w:line="567" w:lineRule="exact"/>
        <w:ind w:firstLine="0"/>
        <w:jc w:val="center"/>
      </w:pPr>
      <w:r w:rtl="0">
        <w:rPr>
          <w:rFonts w:ascii="Times New Roman" w:hAnsi="Times New Roman" w:cs="Times New Roman"/>
          <w:rFonts w:ascii="Times New Roman" w:hAnsi="Times New Roman"/>
          <w:b w:val="0"/>
          <w:sz w:val="24"/>
        </w:rPr>
        <w:t xml:space="preserve"> :دنکیم یریگهزادنا ار اههناخ نایم رد یتحار عیزوت رد یربارب **:($F$) نیج تلادع صخاش** </w:t>
      </w:r>
    </w:p>
    <w:p>
      <w:pPr>
        <w:spacing w:after="170" w:line="567" w:lineRule="exact"/>
        <w:ind w:firstLine="567"/>
        <w:jc w:val="right"/>
      </w:pPr>
      <w:r w:rtl="1">
        <w:rPr>
          <w:rFonts w:ascii="B Lotus" w:hAnsi="B Lotus" w:cs="B Lotus"/>
          <w:rFonts w:ascii="B Lotus" w:hAnsi="B Lotus"/>
          <w:b w:val="0"/>
          <w:sz w:val="28"/>
        </w:rPr>
        <w:t>:دنکیم هبرجت ار یهجوت لباق هدشنهدروآرب یاضاقت هناخ کی لقادح هک دنکیم تبث ار ییاهزور یناوارف **:($B$) قرب یعطق یاهزور خرن**</w:t>
      </w:r>
    </w:p>
    <w:p>
      <w:pPr>
        <w:spacing w:after="170" w:line="567" w:lineRule="exact"/>
        <w:ind w:firstLine="0"/>
        <w:jc w:val="center"/>
      </w:pPr>
      <w:r w:rtl="0">
        <w:rPr>
          <w:rFonts w:ascii="Times New Roman" w:hAnsi="Times New Roman" w:cs="Times New Roman"/>
          <w:rFonts w:ascii="Times New Roman" w:hAnsi="Times New Roman"/>
          <w:b w:val="0"/>
          <w:sz w:val="24"/>
        </w:rPr>
        <w:t xml:space="preserve"> :دوش هتشاذگ کارتشا هب هعماج رد ای هریخذ دناوتیمن هک دنکیم یریگهزادنا ار یدازام یژرنا لک **:($W$) یژرنا تفررده** </w:t>
      </w:r>
    </w:p>
    <w:p>
      <w:pPr>
        <w:spacing w:after="170" w:line="567" w:lineRule="exact"/>
        <w:ind w:firstLine="567"/>
        <w:jc w:val="right"/>
      </w:pPr>
      <w:r w:rtl="1">
        <w:rPr>
          <w:rFonts w:ascii="B Lotus" w:hAnsi="B Lotus" w:cs="B Lotus"/>
          <w:rFonts w:ascii="B Lotus" w:hAnsi="B Lotus"/>
          <w:b w:val="0"/>
          <w:sz w:val="28"/>
        </w:rPr>
        <w:t>.طلتخم عماوج رد هاوخدوخ عون لماوع ربارب رد یعامتجا عون لماوع یتحار نیگنایم **:($Delta C\$) هاوخدوخ ربارب رد یعامتجا یتحار فاکش**</w:t>
      </w:r>
    </w:p>
    <w:p>
      <w:pPr>
        <w:spacing w:after="170" w:line="567" w:lineRule="exact"/>
        <w:ind w:firstLine="0"/>
        <w:jc w:val="right"/>
      </w:pPr>
      <w:r w:rtl="1">
        <w:rPr>
          <w:rFonts w:ascii="B Lotus" w:hAnsi="B Lotus" w:cs="B Lotus"/>
          <w:rFonts w:ascii="B Lotus" w:hAnsi="B Lotus"/>
          <w:b/>
          <w:sz w:val="28"/>
        </w:rPr>
        <w:t>:یرباربان هیوناث رایعم **:($G$) ینیج بیرض**</w:t>
      </w:r>
    </w:p>
    <w:p>
      <w:pPr>
        <w:spacing w:after="170" w:line="567" w:lineRule="exact"/>
        <w:ind w:firstLine="0"/>
        <w:jc w:val="center"/>
      </w:pPr>
      <w:r w:rtl="0">
        <w:rPr>
          <w:rFonts w:ascii="Times New Roman" w:hAnsi="Times New Roman" w:cs="Times New Roman"/>
          <w:rFonts w:ascii="Times New Roman" w:hAnsi="Times New Roman"/>
          <w:b w:val="0"/>
          <w:sz w:val="24"/>
        </w:rPr>
        <w:t xml:space="preserve"> :دنکیم یریگهزادنا شزومآ زا سپ لماع ره ییاهن Q لودج یسررب اب ار یراکمه هب هدشهتخومآ لیامت **:($S$) کارتشا یناوارف** </w:t>
      </w:r>
    </w:p>
    <w:p>
      <w:pPr>
        <w:spacing w:after="113" w:line="567" w:lineRule="exact"/>
        <w:ind w:firstLine="0"/>
        <w:jc w:val="right"/>
      </w:pPr>
      <w:r w:rtl="1">
        <w:rPr>
          <w:rFonts w:ascii="B Lotus" w:hAnsi="B Lotus" w:cs="B Lotus"/>
          <w:rFonts w:ascii="B Lotus" w:hAnsi="B Lotus"/>
          <w:b/>
          <w:sz w:val="24"/>
        </w:rPr>
        <w:t>شهوژپ لاؤس هب رایعم تشاگن</w:t>
      </w:r>
    </w:p>
    <w:p>
      <w:pPr>
        <w:spacing w:after="170" w:line="567" w:lineRule="exact"/>
        <w:ind w:firstLine="567"/>
        <w:jc w:val="right"/>
      </w:pPr>
      <w:r w:rtl="1">
        <w:rPr>
          <w:rFonts w:ascii="B Lotus" w:hAnsi="B Lotus" w:cs="B Lotus"/>
          <w:rFonts w:ascii="B Lotus" w:hAnsi="B Lotus"/>
          <w:b w:val="0"/>
          <w:sz w:val="28"/>
        </w:rPr>
        <w:t>.دهدیم حیضوت یبایزرا رد ار رایعم ره شقن و دنکیم تشاگن دوخ طبترم (یاه)رایعم هب ار شهوژپ لاؤس ره ۴-۳ لودج</w:t>
      </w:r>
    </w:p>
    <w:p>
      <w:pPr>
        <w:spacing w:after="170" w:line="567" w:lineRule="exact"/>
        <w:ind w:firstLine="567"/>
        <w:jc w:val="right"/>
      </w:pPr>
      <w:r w:rtl="1">
        <w:rPr>
          <w:rFonts w:ascii="B Lotus" w:hAnsi="B Lotus" w:cs="B Lotus"/>
          <w:rFonts w:ascii="B Lotus" w:hAnsi="B Lotus"/>
          <w:b w:val="0"/>
          <w:sz w:val="28"/>
        </w:rPr>
        <w:t>**شهوژپ لاؤس هب رایعم تشاگن :۴-۳ لودج**</w:t>
      </w:r>
    </w:p>
    <w:p>
      <w:pPr>
        <w:spacing w:after="170" w:line="567" w:lineRule="exact"/>
        <w:ind w:firstLine="0"/>
        <w:jc w:val="center"/>
      </w:pPr>
      <w:r w:rtl="1">
        <w:rPr>
          <w:rFonts w:ascii="B Lotus" w:hAnsi="B Lotus" w:cs="B Lotus"/>
          <w:rFonts w:ascii="B Lotus" w:hAnsi="B Lotus"/>
          <w:b/>
          <w:sz w:val="22"/>
        </w:rPr>
        <w:t>شهوژپ لاؤس هب رایعم تشاگن :۴-۳ لودج</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D9D9"/>
          </w:tcPr>
          <w:p>
            <w:pPr>
              <w:jc w:val="center"/>
            </w:pPr>
            <w:r/>
            <w:r w:rtl="1">
              <w:rPr>
                <w:rFonts w:ascii="B Lotus" w:hAnsi="B Lotus"/>
                <w:b/>
                <w:sz w:val="22"/>
              </w:rPr>
              <w:t>شهوژپ لاؤس</w:t>
            </w:r>
          </w:p>
        </w:tc>
        <w:tc>
          <w:tcPr>
            <w:tcW w:type="dxa" w:w="3024"/>
            <w:shd w:fill="D9D9D9"/>
          </w:tcPr>
          <w:p>
            <w:pPr>
              <w:jc w:val="center"/>
            </w:pPr>
            <w:r/>
            <w:r w:rtl="1">
              <w:rPr>
                <w:rFonts w:ascii="B Lotus" w:hAnsi="B Lotus"/>
                <w:b/>
                <w:sz w:val="22"/>
              </w:rPr>
              <w:t>طبترم یاهرایعم</w:t>
            </w:r>
          </w:p>
        </w:tc>
        <w:tc>
          <w:tcPr>
            <w:tcW w:type="dxa" w:w="3024"/>
            <w:shd w:fill="D9D9D9"/>
          </w:tcPr>
          <w:p>
            <w:pPr>
              <w:jc w:val="center"/>
            </w:pPr>
            <w:r/>
            <w:r w:rtl="1">
              <w:rPr>
                <w:rFonts w:ascii="B Lotus" w:hAnsi="B Lotus"/>
                <w:b/>
                <w:sz w:val="22"/>
              </w:rPr>
              <w:t>یبایزرا رد شقن</w:t>
            </w:r>
          </w:p>
        </w:tc>
      </w:tr>
      <w:tr>
        <w:tc>
          <w:tcPr>
            <w:tcW w:type="dxa" w:w="3024"/>
          </w:tcPr>
          <w:p>
            <w:pPr>
              <w:jc w:val="center"/>
            </w:pPr>
            <w:r/>
            <w:r w:rtl="1">
              <w:rPr>
                <w:rFonts w:ascii="B Lotus" w:hAnsi="B Lotus"/>
                <w:sz w:val="22"/>
              </w:rPr>
              <w:t>ماکحتسا و تلادع ،ییاراک رب یلک ریثأت **:یلصا**</w:t>
            </w:r>
          </w:p>
        </w:tc>
        <w:tc>
          <w:tcPr>
            <w:tcW w:type="dxa" w:w="3024"/>
          </w:tcPr>
          <w:p>
            <w:pPr>
              <w:jc w:val="center"/>
            </w:pPr>
            <w:r/>
            <w:r w:rtl="1">
              <w:rPr>
                <w:rFonts w:ascii="B Lotus" w:hAnsi="B Lotus"/>
                <w:sz w:val="22"/>
              </w:rPr>
              <w:t>($B$) یعطق خرن ؛(${bar{C\$) هعماج یتحار نیگنایم ؛($F$) نیج تلادع صخاش ؛($W$) یژرنا تفررده</w:t>
            </w:r>
          </w:p>
        </w:tc>
        <w:tc>
          <w:tcPr>
            <w:tcW w:type="dxa" w:w="3024"/>
          </w:tcPr>
          <w:p>
            <w:pPr>
              <w:jc w:val="center"/>
            </w:pPr>
            <w:r/>
            <w:r w:rtl="1">
              <w:rPr>
                <w:rFonts w:ascii="B Lotus" w:hAnsi="B Lotus"/>
                <w:sz w:val="22"/>
              </w:rPr>
              <w:t>هعماج حطس تمالس شرازگ</w:t>
            </w:r>
          </w:p>
        </w:tc>
      </w:tr>
      <w:tr>
        <w:tc>
          <w:tcPr>
            <w:tcW w:type="dxa" w:w="3024"/>
          </w:tcPr>
          <w:p>
            <w:pPr>
              <w:jc w:val="center"/>
            </w:pPr>
            <w:r/>
            <w:r w:rtl="1">
              <w:rPr>
                <w:rFonts w:ascii="B Lotus" w:hAnsi="B Lotus"/>
                <w:sz w:val="22"/>
              </w:rPr>
              <w:t>تلادع یاهراجنه زا یکارتشا یاهوگلا **:۱ یعرف**</w:t>
            </w:r>
          </w:p>
        </w:tc>
        <w:tc>
          <w:tcPr>
            <w:tcW w:type="dxa" w:w="3024"/>
          </w:tcPr>
          <w:p>
            <w:pPr>
              <w:jc w:val="center"/>
            </w:pPr>
            <w:r/>
            <w:r w:rtl="1">
              <w:rPr>
                <w:rFonts w:ascii="B Lotus" w:hAnsi="B Lotus"/>
                <w:sz w:val="22"/>
              </w:rPr>
              <w:t>Q-Table یترارح یاههشقن ؛($S$) کارتشا یناوارف</w:t>
            </w:r>
          </w:p>
        </w:tc>
        <w:tc>
          <w:tcPr>
            <w:tcW w:type="dxa" w:w="3024"/>
          </w:tcPr>
          <w:p>
            <w:pPr>
              <w:jc w:val="center"/>
            </w:pPr>
            <w:r/>
            <w:r w:rtl="1">
              <w:rPr>
                <w:rFonts w:ascii="B Lotus" w:hAnsi="B Lotus"/>
                <w:sz w:val="22"/>
              </w:rPr>
              <w:t>کارتشا هب لیامت یزاسیّمک</w:t>
            </w:r>
          </w:p>
        </w:tc>
      </w:tr>
      <w:tr>
        <w:tc>
          <w:tcPr>
            <w:tcW w:type="dxa" w:w="3024"/>
          </w:tcPr>
          <w:p>
            <w:pPr>
              <w:jc w:val="center"/>
            </w:pPr>
            <w:r/>
            <w:r w:rtl="1">
              <w:rPr>
                <w:rFonts w:ascii="B Lotus" w:hAnsi="B Lotus"/>
                <w:sz w:val="22"/>
              </w:rPr>
              <w:t>یعیزوت تلادع و ییاراک نیب شزاس **:۲ یعرف**</w:t>
            </w:r>
          </w:p>
        </w:tc>
        <w:tc>
          <w:tcPr>
            <w:tcW w:type="dxa" w:w="3024"/>
          </w:tcPr>
          <w:p>
            <w:pPr>
              <w:jc w:val="center"/>
            </w:pPr>
            <w:r/>
            <w:r w:rtl="1">
              <w:rPr>
                <w:rFonts w:ascii="B Lotus" w:hAnsi="B Lotus"/>
                <w:sz w:val="22"/>
              </w:rPr>
              <w:t>($G$) ینیج بیرض و ($F$) نیج صخاش ربارب رد ($W$) یژرنا تفررده</w:t>
            </w:r>
          </w:p>
        </w:tc>
        <w:tc>
          <w:tcPr>
            <w:tcW w:type="dxa" w:w="3024"/>
          </w:tcPr>
          <w:p>
            <w:pPr>
              <w:jc w:val="center"/>
            </w:pPr>
            <w:r/>
            <w:r w:rtl="1">
              <w:rPr>
                <w:rFonts w:ascii="B Lotus" w:hAnsi="B Lotus"/>
                <w:sz w:val="22"/>
              </w:rPr>
              <w:t>دهدیم شهاک ار ییاراک یربارب ایآ شیامزآ</w:t>
            </w:r>
          </w:p>
        </w:tc>
      </w:tr>
      <w:tr>
        <w:tc>
          <w:tcPr>
            <w:tcW w:type="dxa" w:w="3024"/>
          </w:tcPr>
          <w:p>
            <w:pPr>
              <w:jc w:val="center"/>
            </w:pPr>
            <w:r/>
            <w:r w:rtl="1">
              <w:rPr>
                <w:rFonts w:ascii="B Lotus" w:hAnsi="B Lotus"/>
                <w:sz w:val="22"/>
              </w:rPr>
              <w:t>ییارگهبناجود قیرط زا ناهاوخدوخ راتفر رییغت **:۳ یعرف**</w:t>
            </w:r>
          </w:p>
        </w:tc>
        <w:tc>
          <w:tcPr>
            <w:tcW w:type="dxa" w:w="3024"/>
          </w:tcPr>
          <w:p>
            <w:pPr>
              <w:jc w:val="center"/>
            </w:pPr>
            <w:r/>
            <w:r w:rtl="1">
              <w:rPr>
                <w:rFonts w:ascii="B Lotus" w:hAnsi="B Lotus"/>
                <w:sz w:val="22"/>
              </w:rPr>
              <w:t>طلتخم رد ناهاوخدوخ کارتشا یناوارف ؛($Delta C\$) یتحار فاکش</w:t>
            </w:r>
          </w:p>
        </w:tc>
        <w:tc>
          <w:tcPr>
            <w:tcW w:type="dxa" w:w="3024"/>
          </w:tcPr>
          <w:p>
            <w:pPr>
              <w:jc w:val="center"/>
            </w:pPr>
            <w:r/>
            <w:r w:rtl="1">
              <w:rPr>
                <w:rFonts w:ascii="B Lotus" w:hAnsi="B Lotus"/>
                <w:sz w:val="22"/>
              </w:rPr>
              <w:t>یعامتجا لماوع ریثأت یبایزرا</w:t>
            </w:r>
          </w:p>
        </w:tc>
      </w:tr>
      <w:tr>
        <w:tc>
          <w:tcPr>
            <w:tcW w:type="dxa" w:w="3024"/>
          </w:tcPr>
          <w:p>
            <w:pPr>
              <w:jc w:val="center"/>
            </w:pPr>
            <w:r/>
            <w:r w:rtl="1">
              <w:rPr>
                <w:rFonts w:ascii="B Lotus" w:hAnsi="B Lotus"/>
                <w:sz w:val="22"/>
              </w:rPr>
              <w:t>یرادیاپ رب رکتبم ریثأت **:۴ یعرف**</w:t>
            </w:r>
          </w:p>
        </w:tc>
        <w:tc>
          <w:tcPr>
            <w:tcW w:type="dxa" w:w="3024"/>
          </w:tcPr>
          <w:p>
            <w:pPr>
              <w:jc w:val="center"/>
            </w:pPr>
            <w:r/>
            <w:r w:rtl="1">
              <w:rPr>
                <w:rFonts w:ascii="B Lotus" w:hAnsi="B Lotus"/>
                <w:sz w:val="22"/>
              </w:rPr>
              <w:t>(${bar{C\$) یتحار نیگنایم ؛($B$) یعطق خرن ؛($G$) ینیج بیرض</w:t>
            </w:r>
          </w:p>
        </w:tc>
        <w:tc>
          <w:tcPr>
            <w:tcW w:type="dxa" w:w="3024"/>
          </w:tcPr>
          <w:p>
            <w:pPr>
              <w:jc w:val="center"/>
            </w:pPr>
            <w:r/>
            <w:r w:rtl="1">
              <w:rPr>
                <w:rFonts w:ascii="B Lotus" w:hAnsi="B Lotus"/>
                <w:sz w:val="22"/>
              </w:rPr>
              <w:t>یتابثیب تبث</w:t>
            </w:r>
          </w:p>
        </w:tc>
      </w:tr>
    </w:tbl>
    <w:p>
      <w:pPr>
        <w:spacing w:after="113" w:line="567" w:lineRule="exact"/>
        <w:ind w:firstLine="0"/>
        <w:jc w:val="right"/>
      </w:pPr>
      <w:r w:rtl="1">
        <w:rPr>
          <w:rFonts w:ascii="B Lotus" w:hAnsi="B Lotus" w:cs="B Lotus"/>
          <w:rFonts w:ascii="B Lotus" w:hAnsi="B Lotus"/>
          <w:b/>
          <w:sz w:val="24"/>
        </w:rPr>
        <w:t>شزومآ و اهرتماراپارف -۳-۸</w:t>
      </w:r>
    </w:p>
    <w:p>
      <w:pPr>
        <w:spacing w:after="170" w:line="567" w:lineRule="exact"/>
        <w:ind w:firstLine="567"/>
        <w:jc w:val="right"/>
      </w:pPr>
      <w:r w:rtl="1">
        <w:rPr>
          <w:rFonts w:ascii="B Lotus" w:hAnsi="B Lotus" w:cs="B Lotus"/>
          <w:rFonts w:ascii="B Lotus" w:hAnsi="B Lotus"/>
          <w:b w:val="0"/>
          <w:sz w:val="28"/>
        </w:rPr>
        <w:t>:دنراد یناسکی یکیزیف یاهرتماراپ اهویرانس همه</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D9D9"/>
          </w:tcPr>
          <w:p>
            <w:pPr>
              <w:jc w:val="center"/>
            </w:pPr>
            <w:r/>
            <w:r w:rtl="1">
              <w:rPr>
                <w:rFonts w:ascii="B Lotus" w:hAnsi="B Lotus"/>
                <w:b/>
                <w:sz w:val="22"/>
              </w:rPr>
              <w:t>رتماراپ</w:t>
            </w:r>
          </w:p>
        </w:tc>
        <w:tc>
          <w:tcPr>
            <w:tcW w:type="dxa" w:w="3024"/>
            <w:shd w:fill="D9D9D9"/>
          </w:tcPr>
          <w:p>
            <w:pPr>
              <w:jc w:val="center"/>
            </w:pPr>
            <w:r/>
            <w:r w:rtl="1">
              <w:rPr>
                <w:rFonts w:ascii="B Lotus" w:hAnsi="B Lotus"/>
                <w:b/>
                <w:sz w:val="22"/>
              </w:rPr>
              <w:t>رادقم</w:t>
            </w:r>
          </w:p>
        </w:tc>
        <w:tc>
          <w:tcPr>
            <w:tcW w:type="dxa" w:w="3024"/>
            <w:shd w:fill="D9D9D9"/>
          </w:tcPr>
          <w:p>
            <w:pPr>
              <w:jc w:val="center"/>
            </w:pPr>
            <w:r/>
            <w:r w:rtl="1">
              <w:rPr>
                <w:rFonts w:ascii="B Lotus" w:hAnsi="B Lotus"/>
                <w:b/>
                <w:sz w:val="22"/>
              </w:rPr>
              <w:t>عبنم</w:t>
            </w:r>
          </w:p>
        </w:tc>
      </w:tr>
      <w:tr>
        <w:tc>
          <w:tcPr>
            <w:tcW w:type="dxa" w:w="3024"/>
          </w:tcPr>
          <w:p>
            <w:pPr>
              <w:jc w:val="center"/>
            </w:pPr>
            <w:r/>
            <w:r w:rtl="1">
              <w:rPr>
                <w:rFonts w:ascii="B Lotus" w:hAnsi="B Lotus"/>
                <w:sz w:val="22"/>
              </w:rPr>
              <w:t>اههناخ</w:t>
            </w:r>
          </w:p>
        </w:tc>
        <w:tc>
          <w:tcPr>
            <w:tcW w:type="dxa" w:w="3024"/>
          </w:tcPr>
          <w:p>
            <w:pPr>
              <w:jc w:val="center"/>
            </w:pPr>
            <w:r/>
            <w:r w:rtl="1">
              <w:rPr>
                <w:rFonts w:ascii="B Lotus" w:hAnsi="B Lotus"/>
                <w:sz w:val="22"/>
              </w:rPr>
              <w:t>۱۰</w:t>
            </w:r>
          </w:p>
        </w:tc>
        <w:tc>
          <w:tcPr>
            <w:tcW w:type="dxa" w:w="3024"/>
          </w:tcPr>
          <w:p>
            <w:pPr>
              <w:jc w:val="center"/>
            </w:pPr>
            <w:r/>
            <w:r w:rtl="1">
              <w:rPr>
                <w:rFonts w:ascii="B Lotus" w:hAnsi="B Lotus"/>
                <w:sz w:val="22"/>
              </w:rPr>
              <w:t>Alshehri &amp; Gaunt (2020); Charbonnier et al. (2022)</w:t>
            </w:r>
          </w:p>
        </w:tc>
      </w:tr>
      <w:tr>
        <w:tc>
          <w:tcPr>
            <w:tcW w:type="dxa" w:w="3024"/>
          </w:tcPr>
          <w:p>
            <w:pPr>
              <w:jc w:val="center"/>
            </w:pPr>
            <w:r/>
            <w:r w:rtl="1">
              <w:rPr>
                <w:rFonts w:ascii="B Lotus" w:hAnsi="B Lotus"/>
                <w:sz w:val="22"/>
              </w:rPr>
              <w:t>یرتاب تیفرظ</w:t>
            </w:r>
          </w:p>
        </w:tc>
        <w:tc>
          <w:tcPr>
            <w:tcW w:type="dxa" w:w="3024"/>
          </w:tcPr>
          <w:p>
            <w:pPr>
              <w:jc w:val="center"/>
            </w:pPr>
            <w:r/>
            <w:r w:rtl="1">
              <w:rPr>
                <w:rFonts w:ascii="B Lotus" w:hAnsi="B Lotus"/>
                <w:sz w:val="22"/>
              </w:rPr>
              <w:t>تعاس تاوولیک ۷/۰</w:t>
            </w:r>
          </w:p>
        </w:tc>
        <w:tc>
          <w:tcPr>
            <w:tcW w:type="dxa" w:w="3024"/>
          </w:tcPr>
          <w:p>
            <w:pPr>
              <w:jc w:val="center"/>
            </w:pPr>
            <w:r/>
            <w:r w:rtl="1">
              <w:rPr>
                <w:rFonts w:ascii="B Lotus" w:hAnsi="B Lotus"/>
                <w:sz w:val="22"/>
              </w:rPr>
              <w:t>Alshehri &amp; Gaunt (2020); Ali et al. (2023)</w:t>
            </w:r>
          </w:p>
        </w:tc>
      </w:tr>
      <w:tr>
        <w:tc>
          <w:tcPr>
            <w:tcW w:type="dxa" w:w="3024"/>
          </w:tcPr>
          <w:p>
            <w:pPr>
              <w:jc w:val="center"/>
            </w:pPr>
            <w:r/>
            <w:r w:rtl="1">
              <w:rPr>
                <w:rFonts w:ascii="B Lotus" w:hAnsi="B Lotus"/>
                <w:sz w:val="22"/>
              </w:rPr>
              <w:t>یدیشروخ کیپ</w:t>
            </w:r>
          </w:p>
        </w:tc>
        <w:tc>
          <w:tcPr>
            <w:tcW w:type="dxa" w:w="3024"/>
          </w:tcPr>
          <w:p>
            <w:pPr>
              <w:jc w:val="center"/>
            </w:pPr>
            <w:r/>
            <w:r w:rtl="1">
              <w:rPr>
                <w:rFonts w:ascii="B Lotus" w:hAnsi="B Lotus"/>
                <w:sz w:val="22"/>
              </w:rPr>
              <w:t>تاوولیک ۱/۳</w:t>
            </w:r>
          </w:p>
        </w:tc>
        <w:tc>
          <w:tcPr>
            <w:tcW w:type="dxa" w:w="3024"/>
          </w:tcPr>
          <w:p>
            <w:pPr>
              <w:jc w:val="center"/>
            </w:pPr>
            <w:r/>
            <w:r w:rtl="1">
              <w:rPr>
                <w:rFonts w:ascii="B Lotus" w:hAnsi="B Lotus"/>
                <w:sz w:val="22"/>
              </w:rPr>
              <w:t>Charbonnier et al. (2022); Zhou &amp; Sun (2023)</w:t>
            </w:r>
          </w:p>
        </w:tc>
      </w:tr>
      <w:tr>
        <w:tc>
          <w:tcPr>
            <w:tcW w:type="dxa" w:w="3024"/>
          </w:tcPr>
          <w:p>
            <w:pPr>
              <w:jc w:val="center"/>
            </w:pPr>
            <w:r/>
            <w:r w:rtl="1">
              <w:rPr>
                <w:rFonts w:ascii="B Lotus" w:hAnsi="B Lotus"/>
                <w:sz w:val="22"/>
              </w:rPr>
              <w:t>یربا لامتحا</w:t>
            </w:r>
          </w:p>
        </w:tc>
        <w:tc>
          <w:tcPr>
            <w:tcW w:type="dxa" w:w="3024"/>
          </w:tcPr>
          <w:p>
            <w:pPr>
              <w:jc w:val="center"/>
            </w:pPr>
            <w:r/>
            <w:r w:rtl="1">
              <w:rPr>
                <w:rFonts w:ascii="B Lotus" w:hAnsi="B Lotus"/>
                <w:sz w:val="22"/>
              </w:rPr>
              <w:t>۰/۱۵</w:t>
            </w:r>
          </w:p>
        </w:tc>
        <w:tc>
          <w:tcPr>
            <w:tcW w:type="dxa" w:w="3024"/>
          </w:tcPr>
          <w:p>
            <w:pPr>
              <w:jc w:val="center"/>
            </w:pPr>
            <w:r/>
            <w:r w:rtl="1">
              <w:rPr>
                <w:rFonts w:ascii="B Lotus" w:hAnsi="B Lotus"/>
                <w:sz w:val="22"/>
              </w:rPr>
              <w:t>Kusatake et al. (2023); Behrunani et al. (2023)</w:t>
            </w:r>
          </w:p>
        </w:tc>
      </w:tr>
      <w:tr>
        <w:tc>
          <w:tcPr>
            <w:tcW w:type="dxa" w:w="3024"/>
          </w:tcPr>
          <w:p>
            <w:pPr>
              <w:jc w:val="center"/>
            </w:pPr>
            <w:r/>
            <w:r w:rtl="1">
              <w:rPr>
                <w:rFonts w:ascii="B Lotus" w:hAnsi="B Lotus"/>
                <w:sz w:val="22"/>
              </w:rPr>
              <w:t>ارجا ره رد دوزیپا</w:t>
            </w:r>
          </w:p>
        </w:tc>
        <w:tc>
          <w:tcPr>
            <w:tcW w:type="dxa" w:w="3024"/>
          </w:tcPr>
          <w:p>
            <w:pPr>
              <w:jc w:val="center"/>
            </w:pPr>
            <w:r/>
            <w:r w:rtl="1">
              <w:rPr>
                <w:rFonts w:ascii="B Lotus" w:hAnsi="B Lotus"/>
                <w:sz w:val="22"/>
              </w:rPr>
              <w:t>۸۰۰۰</w:t>
            </w:r>
          </w:p>
        </w:tc>
        <w:tc>
          <w:tcPr>
            <w:tcW w:type="dxa" w:w="3024"/>
          </w:tcPr>
          <w:p>
            <w:pPr>
              <w:jc w:val="center"/>
            </w:pPr>
            <w:r/>
            <w:r w:rtl="1">
              <w:rPr>
                <w:rFonts w:ascii="B Lotus" w:hAnsi="B Lotus"/>
                <w:sz w:val="22"/>
              </w:rPr>
              <w:t>امنهار یاهشیامزآ قیرط زا هدشنییعت</w:t>
            </w:r>
          </w:p>
        </w:tc>
      </w:tr>
      <w:tr>
        <w:tc>
          <w:tcPr>
            <w:tcW w:type="dxa" w:w="3024"/>
          </w:tcPr>
          <w:p>
            <w:pPr>
              <w:jc w:val="center"/>
            </w:pPr>
            <w:r/>
            <w:r w:rtl="1">
              <w:rPr>
                <w:rFonts w:ascii="B Lotus" w:hAnsi="B Lotus"/>
                <w:sz w:val="22"/>
              </w:rPr>
              <w:t>ویرانس ره رد هناد</w:t>
            </w:r>
          </w:p>
        </w:tc>
        <w:tc>
          <w:tcPr>
            <w:tcW w:type="dxa" w:w="3024"/>
          </w:tcPr>
          <w:p>
            <w:pPr>
              <w:jc w:val="center"/>
            </w:pPr>
            <w:r/>
            <w:r w:rtl="1">
              <w:rPr>
                <w:rFonts w:ascii="B Lotus" w:hAnsi="B Lotus"/>
                <w:sz w:val="22"/>
              </w:rPr>
              <w:t>۵</w:t>
            </w:r>
          </w:p>
        </w:tc>
        <w:tc>
          <w:tcPr>
            <w:tcW w:type="dxa" w:w="3024"/>
          </w:tcPr>
          <w:p>
            <w:pPr>
              <w:jc w:val="center"/>
            </w:pPr>
            <w:r/>
            <w:r w:rtl="1">
              <w:rPr>
                <w:rFonts w:ascii="B Lotus" w:hAnsi="B Lotus"/>
                <w:sz w:val="22"/>
              </w:rPr>
              <w:t>یژرنا MARL تاعلاطم یارب درادناتسا</w:t>
            </w:r>
          </w:p>
        </w:tc>
      </w:tr>
      <w:tr>
        <w:tc>
          <w:tcPr>
            <w:tcW w:type="dxa" w:w="3024"/>
          </w:tcPr>
          <w:p>
            <w:pPr>
              <w:jc w:val="center"/>
            </w:pPr>
            <w:r/>
            <w:r w:rtl="1">
              <w:rPr>
                <w:rFonts w:ascii="B Lotus" w:hAnsi="B Lotus"/>
                <w:sz w:val="22"/>
              </w:rPr>
              <w:t>یبایزرا هرجنپ</w:t>
            </w:r>
          </w:p>
        </w:tc>
        <w:tc>
          <w:tcPr>
            <w:tcW w:type="dxa" w:w="3024"/>
          </w:tcPr>
          <w:p>
            <w:pPr>
              <w:jc w:val="center"/>
            </w:pPr>
            <w:r/>
            <w:r w:rtl="1">
              <w:rPr>
                <w:rFonts w:ascii="B Lotus" w:hAnsi="B Lotus"/>
                <w:sz w:val="22"/>
              </w:rPr>
              <w:t>رخآ دوزیپا ۱۰۰۰</w:t>
            </w:r>
          </w:p>
        </w:tc>
        <w:tc>
          <w:tcPr>
            <w:tcW w:type="dxa" w:w="3024"/>
          </w:tcPr>
          <w:p>
            <w:pPr>
              <w:jc w:val="center"/>
            </w:pPr>
            <w:r/>
            <w:r w:rtl="1">
              <w:rPr>
                <w:rFonts w:ascii="B Lotus" w:hAnsi="B Lotus"/>
                <w:sz w:val="22"/>
              </w:rPr>
              <w:t>ییارگمه زا سپ رادیاپ نیگنایم دروآرب یارب یفاک</w:t>
            </w:r>
          </w:p>
        </w:tc>
      </w:tr>
    </w:tbl>
    <w:p>
      <w:pPr>
        <w:spacing w:after="170" w:line="567" w:lineRule="exact"/>
        <w:ind w:firstLine="567"/>
        <w:jc w:val="right"/>
      </w:pPr>
      <w:r w:rtl="1">
        <w:rPr>
          <w:rFonts w:ascii="B Lotus" w:hAnsi="B Lotus" w:cs="B Lotus"/>
          <w:rFonts w:ascii="B Lotus" w:hAnsi="B Lotus"/>
          <w:b w:val="0"/>
          <w:sz w:val="28"/>
        </w:rPr>
        <w:t>.varepsilon_{\min} = 0.05$\$ اب رکتبم لماع زج هب ،دنتسه ناسکی لماوع و اهویرانس رسارس رد Q یریگدای یاهرتماراپارف مامت</w:t>
      </w:r>
    </w:p>
    <w:p>
      <w:pPr w:pageBreakBefore="1">
        <w:spacing w:after="1134" w:line="567" w:lineRule="exact" w:before="2268"/>
        <w:ind w:firstLine="0"/>
        <w:jc w:val="center"/>
      </w:pPr>
      <w:r w:rtl="1">
        <w:rPr>
          <w:rFonts w:ascii="B Lotus" w:hAnsi="B Lotus" w:cs="B Lotus"/>
          <w:rFonts w:ascii="B Lotus" w:hAnsi="B Lotus"/>
          <w:b/>
          <w:sz w:val="50"/>
        </w:rPr>
        <w:t>اههداد لیلحت و هیزجت :مراهچ لصف</w:t>
      </w:r>
    </w:p>
    <w:p>
      <w:pPr>
        <w:spacing w:after="170" w:line="567" w:lineRule="exact"/>
        <w:ind w:firstLine="567"/>
        <w:jc w:val="right"/>
      </w:pPr>
      <w:r w:rtl="1">
        <w:rPr>
          <w:rFonts w:ascii="B Lotus" w:hAnsi="B Lotus" w:cs="B Lotus"/>
          <w:rFonts w:ascii="B Lotus" w:hAnsi="B Lotus"/>
          <w:b w:val="0"/>
          <w:sz w:val="28"/>
        </w:rPr>
        <w:t>.دوشیم یبایزرا تیصخش رب ینتبم یاهشاداپ رثا یزاسادج یارب هیاپ طخ نیا ربارب رد و دریگیم ربرد ار یداهنشیپ شور رگید یویرانس ره .(w_{\text{self}} = 1.0, w_{\text{fair}} = 0.0$$) دننکیم هنیهب ار دوخ یصخش یتحار طقف لماوع — دهدیم ناشن ار OCEAN لیدعت یداهنشیپ شور روضح مدع هک دنوشیم هسیاقم **هاوخدوخ همه** هیاپ طخ ربارب رد اهویرانس همه</w:t>
      </w:r>
    </w:p>
    <w:p>
      <w:pPr>
        <w:spacing w:after="113" w:line="567" w:lineRule="exact"/>
        <w:ind w:firstLine="0"/>
        <w:jc w:val="right"/>
      </w:pPr>
      <w:r w:rtl="1">
        <w:rPr>
          <w:rFonts w:ascii="B Lotus" w:hAnsi="B Lotus" w:cs="B Lotus"/>
          <w:rFonts w:ascii="B Lotus" w:hAnsi="B Lotus"/>
          <w:b/>
          <w:sz w:val="24"/>
        </w:rPr>
        <w:t>هعماج حطس یاهرایعم -۴-۱</w:t>
      </w:r>
    </w:p>
    <w:p>
      <w:pPr>
        <w:spacing w:after="170" w:line="567" w:lineRule="exact"/>
        <w:ind w:firstLine="567"/>
        <w:jc w:val="right"/>
      </w:pPr>
      <w:r w:rtl="1">
        <w:rPr>
          <w:rFonts w:ascii="B Lotus" w:hAnsi="B Lotus" w:cs="B Lotus"/>
          <w:rFonts w:ascii="B Lotus" w:hAnsi="B Lotus"/>
          <w:b w:val="0"/>
          <w:sz w:val="28"/>
        </w:rPr>
        <w:t>**ویرانس جنپ رد هعماج حطس یاهرایعم :۱-۴ لکش**</w:t>
      </w:r>
    </w:p>
    <w:p>
      <w:pPr>
        <w:spacing w:after="170" w:line="567" w:lineRule="exact"/>
        <w:ind w:firstLine="567"/>
        <w:jc w:val="right"/>
      </w:pPr>
      <w:r w:rtl="1">
        <w:rPr>
          <w:rFonts w:ascii="B Lotus" w:hAnsi="B Lotus" w:cs="B Lotus"/>
          <w:rFonts w:ascii="B Lotus" w:hAnsi="B Lotus"/>
          <w:b w:val="0"/>
          <w:sz w:val="28"/>
        </w:rPr>
        <w:t>**:یمک هصالخ**</w:t>
      </w:r>
    </w:p>
    <w:p>
      <w:pPr>
        <w:spacing w:after="170" w:line="567" w:lineRule="exact"/>
        <w:ind w:firstLine="567"/>
        <w:jc w:val="right"/>
      </w:pPr>
      <w:r w:rtl="1">
        <w:rPr>
          <w:rFonts w:ascii="B Lotus" w:hAnsi="B Lotus" w:cs="B Lotus"/>
          <w:rFonts w:ascii="B Lotus" w:hAnsi="B Lotus"/>
          <w:b w:val="0"/>
          <w:sz w:val="28"/>
        </w:rPr>
        <w:t>**(هناد ۵ رد رایعم فارحنا ± نیگنایم) هعماج حطس لماک جیاتن :۱-۴ لودج**</w:t>
      </w:r>
    </w:p>
    <w:p>
      <w:pPr>
        <w:spacing w:after="170" w:line="567" w:lineRule="exact"/>
        <w:ind w:firstLine="0"/>
        <w:jc w:val="center"/>
      </w:pPr>
      <w:r w:rtl="1">
        <w:rPr>
          <w:rFonts w:ascii="B Lotus" w:hAnsi="B Lotus" w:cs="B Lotus"/>
          <w:rFonts w:ascii="B Lotus" w:hAnsi="B Lotus"/>
          <w:b/>
          <w:sz w:val="22"/>
        </w:rPr>
        <w:t>(هناد ۵ رد رایعم فارحنا ± نیگنایم) هعماج حطس لماک جیاتن :۱-۴ لودج</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D9D9D9"/>
          </w:tcPr>
          <w:p>
            <w:pPr>
              <w:jc w:val="center"/>
            </w:pPr>
            <w:r/>
            <w:r w:rtl="1">
              <w:rPr>
                <w:rFonts w:ascii="B Lotus" w:hAnsi="B Lotus"/>
                <w:b/>
                <w:sz w:val="22"/>
              </w:rPr>
              <w:t>ویرانس</w:t>
            </w:r>
          </w:p>
        </w:tc>
        <w:tc>
          <w:tcPr>
            <w:tcW w:type="dxa" w:w="1814"/>
            <w:shd w:fill="D9D9D9"/>
          </w:tcPr>
          <w:p>
            <w:pPr>
              <w:jc w:val="center"/>
            </w:pPr>
            <w:r/>
            <w:r w:rtl="1">
              <w:rPr>
                <w:rFonts w:ascii="B Lotus" w:hAnsi="B Lotus"/>
                <w:b/>
                <w:sz w:val="22"/>
              </w:rPr>
              <w:t>یتحار</w:t>
            </w:r>
          </w:p>
        </w:tc>
        <w:tc>
          <w:tcPr>
            <w:tcW w:type="dxa" w:w="1814"/>
            <w:shd w:fill="D9D9D9"/>
          </w:tcPr>
          <w:p>
            <w:pPr>
              <w:jc w:val="center"/>
            </w:pPr>
            <w:r/>
            <w:r w:rtl="1">
              <w:rPr>
                <w:rFonts w:ascii="B Lotus" w:hAnsi="B Lotus"/>
                <w:b/>
                <w:sz w:val="22"/>
              </w:rPr>
              <w:t>تلادع</w:t>
            </w:r>
          </w:p>
        </w:tc>
        <w:tc>
          <w:tcPr>
            <w:tcW w:type="dxa" w:w="1814"/>
            <w:shd w:fill="D9D9D9"/>
          </w:tcPr>
          <w:p>
            <w:pPr>
              <w:jc w:val="center"/>
            </w:pPr>
            <w:r/>
            <w:r w:rtl="1">
              <w:rPr>
                <w:rFonts w:ascii="B Lotus" w:hAnsi="B Lotus"/>
                <w:b/>
                <w:sz w:val="22"/>
              </w:rPr>
              <w:t>یعطق خرن</w:t>
            </w:r>
          </w:p>
        </w:tc>
        <w:tc>
          <w:tcPr>
            <w:tcW w:type="dxa" w:w="1814"/>
            <w:shd w:fill="D9D9D9"/>
          </w:tcPr>
          <w:p>
            <w:pPr>
              <w:jc w:val="center"/>
            </w:pPr>
            <w:r/>
            <w:r w:rtl="1">
              <w:rPr>
                <w:rFonts w:ascii="B Lotus" w:hAnsi="B Lotus"/>
                <w:b/>
                <w:sz w:val="22"/>
              </w:rPr>
              <w:t>(تعاس تاوولیک) تفررده</w:t>
            </w:r>
          </w:p>
        </w:tc>
      </w:tr>
      <w:tr>
        <w:tc>
          <w:tcPr>
            <w:tcW w:type="dxa" w:w="1814"/>
          </w:tcPr>
          <w:p>
            <w:pPr>
              <w:jc w:val="center"/>
            </w:pPr>
            <w:r/>
            <w:r w:rtl="1">
              <w:rPr>
                <w:rFonts w:ascii="B Lotus" w:hAnsi="B Lotus"/>
                <w:sz w:val="22"/>
              </w:rPr>
              <w:t>هاوخدوخ همه</w:t>
            </w:r>
          </w:p>
        </w:tc>
        <w:tc>
          <w:tcPr>
            <w:tcW w:type="dxa" w:w="1814"/>
          </w:tcPr>
          <w:p>
            <w:pPr>
              <w:jc w:val="center"/>
            </w:pPr>
            <w:r/>
            <w:r w:rtl="1">
              <w:rPr>
                <w:rFonts w:ascii="B Lotus" w:hAnsi="B Lotus"/>
                <w:sz w:val="22"/>
              </w:rPr>
              <w:t>۰/۹۲۰ ± ۰/۰۱۰</w:t>
            </w:r>
          </w:p>
        </w:tc>
        <w:tc>
          <w:tcPr>
            <w:tcW w:type="dxa" w:w="1814"/>
          </w:tcPr>
          <w:p>
            <w:pPr>
              <w:jc w:val="center"/>
            </w:pPr>
            <w:r/>
            <w:r w:rtl="1">
              <w:rPr>
                <w:rFonts w:ascii="B Lotus" w:hAnsi="B Lotus"/>
                <w:sz w:val="22"/>
              </w:rPr>
              <w:t>۰/۹۲۲ ± ۰/۰۱۰</w:t>
            </w:r>
          </w:p>
        </w:tc>
        <w:tc>
          <w:tcPr>
            <w:tcW w:type="dxa" w:w="1814"/>
          </w:tcPr>
          <w:p>
            <w:pPr>
              <w:jc w:val="center"/>
            </w:pPr>
            <w:r/>
            <w:r w:rtl="1">
              <w:rPr>
                <w:rFonts w:ascii="B Lotus" w:hAnsi="B Lotus"/>
                <w:sz w:val="22"/>
              </w:rPr>
              <w:t>۱۴/۵٪ ± ۱/۴٪</w:t>
            </w:r>
          </w:p>
        </w:tc>
        <w:tc>
          <w:tcPr>
            <w:tcW w:type="dxa" w:w="1814"/>
          </w:tcPr>
          <w:p>
            <w:pPr>
              <w:jc w:val="center"/>
            </w:pPr>
            <w:r/>
            <w:r w:rtl="1">
              <w:rPr>
                <w:rFonts w:ascii="B Lotus" w:hAnsi="B Lotus"/>
                <w:sz w:val="22"/>
              </w:rPr>
              <w:t>۴/۹۸ ± ۰/۵۰</w:t>
            </w:r>
          </w:p>
        </w:tc>
      </w:tr>
      <w:tr>
        <w:tc>
          <w:tcPr>
            <w:tcW w:type="dxa" w:w="1814"/>
          </w:tcPr>
          <w:p>
            <w:pPr>
              <w:jc w:val="center"/>
            </w:pPr>
            <w:r/>
            <w:r w:rtl="1">
              <w:rPr>
                <w:rFonts w:ascii="B Lotus" w:hAnsi="B Lotus"/>
                <w:sz w:val="22"/>
              </w:rPr>
              <w:t>یعامتجا همه</w:t>
            </w:r>
          </w:p>
        </w:tc>
        <w:tc>
          <w:tcPr>
            <w:tcW w:type="dxa" w:w="1814"/>
          </w:tcPr>
          <w:p>
            <w:pPr>
              <w:jc w:val="center"/>
            </w:pPr>
            <w:r/>
            <w:r w:rtl="1">
              <w:rPr>
                <w:rFonts w:ascii="B Lotus" w:hAnsi="B Lotus"/>
                <w:sz w:val="22"/>
              </w:rPr>
              <w:t>۰/۹۱۴ ± ۰/۰۱۱</w:t>
            </w:r>
          </w:p>
        </w:tc>
        <w:tc>
          <w:tcPr>
            <w:tcW w:type="dxa" w:w="1814"/>
          </w:tcPr>
          <w:p>
            <w:pPr>
              <w:jc w:val="center"/>
            </w:pPr>
            <w:r/>
            <w:r w:rtl="1">
              <w:rPr>
                <w:rFonts w:ascii="B Lotus" w:hAnsi="B Lotus"/>
                <w:sz w:val="22"/>
              </w:rPr>
              <w:t>۰/۹۱۸ ± ۰/۰۱۱</w:t>
            </w:r>
          </w:p>
        </w:tc>
        <w:tc>
          <w:tcPr>
            <w:tcW w:type="dxa" w:w="1814"/>
          </w:tcPr>
          <w:p>
            <w:pPr>
              <w:jc w:val="center"/>
            </w:pPr>
            <w:r/>
            <w:r w:rtl="1">
              <w:rPr>
                <w:rFonts w:ascii="B Lotus" w:hAnsi="B Lotus"/>
                <w:sz w:val="22"/>
              </w:rPr>
              <w:t>۱۴/۵٪ ± ۱/۴٪</w:t>
            </w:r>
          </w:p>
        </w:tc>
        <w:tc>
          <w:tcPr>
            <w:tcW w:type="dxa" w:w="1814"/>
          </w:tcPr>
          <w:p>
            <w:pPr>
              <w:jc w:val="center"/>
            </w:pPr>
            <w:r/>
            <w:r w:rtl="1">
              <w:rPr>
                <w:rFonts w:ascii="B Lotus" w:hAnsi="B Lotus"/>
                <w:sz w:val="22"/>
              </w:rPr>
              <w:t>۴/۴۱ ± ۰/۷۴</w:t>
            </w:r>
          </w:p>
        </w:tc>
      </w:tr>
      <w:tr>
        <w:tc>
          <w:tcPr>
            <w:tcW w:type="dxa" w:w="1814"/>
          </w:tcPr>
          <w:p>
            <w:pPr>
              <w:jc w:val="center"/>
            </w:pPr>
            <w:r/>
            <w:r w:rtl="1">
              <w:rPr>
                <w:rFonts w:ascii="B Lotus" w:hAnsi="B Lotus"/>
                <w:sz w:val="22"/>
              </w:rPr>
              <w:t>طلتخم</w:t>
            </w:r>
          </w:p>
        </w:tc>
        <w:tc>
          <w:tcPr>
            <w:tcW w:type="dxa" w:w="1814"/>
          </w:tcPr>
          <w:p>
            <w:pPr>
              <w:jc w:val="center"/>
            </w:pPr>
            <w:r/>
            <w:r w:rtl="1">
              <w:rPr>
                <w:rFonts w:ascii="B Lotus" w:hAnsi="B Lotus"/>
                <w:sz w:val="22"/>
              </w:rPr>
              <w:t>۰/۹۲۰ ± ۰/۰۰۷</w:t>
            </w:r>
          </w:p>
        </w:tc>
        <w:tc>
          <w:tcPr>
            <w:tcW w:type="dxa" w:w="1814"/>
          </w:tcPr>
          <w:p>
            <w:pPr>
              <w:jc w:val="center"/>
            </w:pPr>
            <w:r/>
            <w:r w:rtl="1">
              <w:rPr>
                <w:rFonts w:ascii="B Lotus" w:hAnsi="B Lotus"/>
                <w:sz w:val="22"/>
              </w:rPr>
              <w:t>۰/۹۲۳ ± ۰/۰۰۸</w:t>
            </w:r>
          </w:p>
        </w:tc>
        <w:tc>
          <w:tcPr>
            <w:tcW w:type="dxa" w:w="1814"/>
          </w:tcPr>
          <w:p>
            <w:pPr>
              <w:jc w:val="center"/>
            </w:pPr>
            <w:r/>
            <w:r w:rtl="1">
              <w:rPr>
                <w:rFonts w:ascii="B Lotus" w:hAnsi="B Lotus"/>
                <w:sz w:val="22"/>
              </w:rPr>
              <w:t>۱۴/۵٪ ± ۱/۴٪</w:t>
            </w:r>
          </w:p>
        </w:tc>
        <w:tc>
          <w:tcPr>
            <w:tcW w:type="dxa" w:w="1814"/>
          </w:tcPr>
          <w:p>
            <w:pPr>
              <w:jc w:val="center"/>
            </w:pPr>
            <w:r/>
            <w:r w:rtl="1">
              <w:rPr>
                <w:rFonts w:ascii="B Lotus" w:hAnsi="B Lotus"/>
                <w:sz w:val="22"/>
              </w:rPr>
              <w:t>۴/۳۴ ± ۰/۵۵</w:t>
            </w:r>
          </w:p>
        </w:tc>
      </w:tr>
      <w:tr>
        <w:tc>
          <w:tcPr>
            <w:tcW w:type="dxa" w:w="1814"/>
          </w:tcPr>
          <w:p>
            <w:pPr>
              <w:jc w:val="center"/>
            </w:pPr>
            <w:r/>
            <w:r w:rtl="1">
              <w:rPr>
                <w:rFonts w:ascii="B Lotus" w:hAnsi="B Lotus"/>
                <w:sz w:val="22"/>
              </w:rPr>
              <w:t>عونتم یتسودعون</w:t>
            </w:r>
          </w:p>
        </w:tc>
        <w:tc>
          <w:tcPr>
            <w:tcW w:type="dxa" w:w="1814"/>
          </w:tcPr>
          <w:p>
            <w:pPr>
              <w:jc w:val="center"/>
            </w:pPr>
            <w:r/>
            <w:r w:rtl="1">
              <w:rPr>
                <w:rFonts w:ascii="B Lotus" w:hAnsi="B Lotus"/>
                <w:sz w:val="22"/>
              </w:rPr>
              <w:t>۰/۹۱۴ ± ۰/۰۰۷</w:t>
            </w:r>
          </w:p>
        </w:tc>
        <w:tc>
          <w:tcPr>
            <w:tcW w:type="dxa" w:w="1814"/>
          </w:tcPr>
          <w:p>
            <w:pPr>
              <w:jc w:val="center"/>
            </w:pPr>
            <w:r/>
            <w:r w:rtl="1">
              <w:rPr>
                <w:rFonts w:ascii="B Lotus" w:hAnsi="B Lotus"/>
                <w:sz w:val="22"/>
              </w:rPr>
              <w:t>۰/۹۱۹ ± ۰/۰۰۶</w:t>
            </w:r>
          </w:p>
        </w:tc>
        <w:tc>
          <w:tcPr>
            <w:tcW w:type="dxa" w:w="1814"/>
          </w:tcPr>
          <w:p>
            <w:pPr>
              <w:jc w:val="center"/>
            </w:pPr>
            <w:r/>
            <w:r w:rtl="1">
              <w:rPr>
                <w:rFonts w:ascii="B Lotus" w:hAnsi="B Lotus"/>
                <w:sz w:val="22"/>
              </w:rPr>
              <w:t>۱۴/۵٪ ± ۱/۴٪</w:t>
            </w:r>
          </w:p>
        </w:tc>
        <w:tc>
          <w:tcPr>
            <w:tcW w:type="dxa" w:w="1814"/>
          </w:tcPr>
          <w:p>
            <w:pPr>
              <w:jc w:val="center"/>
            </w:pPr>
            <w:r/>
            <w:r w:rtl="1">
              <w:rPr>
                <w:rFonts w:ascii="B Lotus" w:hAnsi="B Lotus"/>
                <w:sz w:val="22"/>
              </w:rPr>
              <w:t>۴/۹۶ ± ۰/۵۴</w:t>
            </w:r>
          </w:p>
        </w:tc>
      </w:tr>
      <w:tr>
        <w:tc>
          <w:tcPr>
            <w:tcW w:type="dxa" w:w="1814"/>
          </w:tcPr>
          <w:p>
            <w:pPr>
              <w:jc w:val="center"/>
            </w:pPr>
            <w:r/>
            <w:r w:rtl="1">
              <w:rPr>
                <w:rFonts w:ascii="B Lotus" w:hAnsi="B Lotus"/>
                <w:sz w:val="22"/>
              </w:rPr>
              <w:t>**رکتبم رثا**</w:t>
            </w:r>
          </w:p>
        </w:tc>
        <w:tc>
          <w:tcPr>
            <w:tcW w:type="dxa" w:w="1814"/>
          </w:tcPr>
          <w:p>
            <w:pPr>
              <w:jc w:val="center"/>
            </w:pPr>
            <w:r/>
            <w:r w:rtl="1">
              <w:rPr>
                <w:rFonts w:ascii="B Lotus" w:hAnsi="B Lotus"/>
                <w:sz w:val="22"/>
              </w:rPr>
              <w:t>**۰/۹۰۲ ± ۰/۰۰۸**</w:t>
            </w:r>
          </w:p>
        </w:tc>
        <w:tc>
          <w:tcPr>
            <w:tcW w:type="dxa" w:w="1814"/>
          </w:tcPr>
          <w:p>
            <w:pPr>
              <w:jc w:val="center"/>
            </w:pPr>
            <w:r/>
            <w:r w:rtl="1">
              <w:rPr>
                <w:rFonts w:ascii="B Lotus" w:hAnsi="B Lotus"/>
                <w:sz w:val="22"/>
              </w:rPr>
              <w:t>**۰/۹۰۷ ± ۰/۰۰۹**</w:t>
            </w:r>
          </w:p>
        </w:tc>
        <w:tc>
          <w:tcPr>
            <w:tcW w:type="dxa" w:w="1814"/>
          </w:tcPr>
          <w:p>
            <w:pPr>
              <w:jc w:val="center"/>
            </w:pPr>
            <w:r/>
            <w:r w:rtl="1">
              <w:rPr>
                <w:rFonts w:ascii="B Lotus" w:hAnsi="B Lotus"/>
                <w:sz w:val="22"/>
              </w:rPr>
              <w:t>**۱۵/۷٪ ± ۱/۱٪**</w:t>
            </w:r>
          </w:p>
        </w:tc>
        <w:tc>
          <w:tcPr>
            <w:tcW w:type="dxa" w:w="1814"/>
          </w:tcPr>
          <w:p>
            <w:pPr>
              <w:jc w:val="center"/>
            </w:pPr>
            <w:r/>
            <w:r w:rtl="1">
              <w:rPr>
                <w:rFonts w:ascii="B Lotus" w:hAnsi="B Lotus"/>
                <w:sz w:val="22"/>
              </w:rPr>
              <w:t>۴/۷۰ ± ۰/۲۷</w:t>
            </w:r>
          </w:p>
        </w:tc>
      </w:tr>
    </w:tbl>
    <w:p>
      <w:pPr>
        <w:spacing w:after="170" w:line="567" w:lineRule="exact"/>
        <w:ind w:firstLine="567"/>
        <w:jc w:val="right"/>
      </w:pPr>
      <w:r w:rtl="1">
        <w:rPr>
          <w:rFonts w:ascii="B Lotus" w:hAnsi="B Lotus" w:cs="B Lotus"/>
          <w:rFonts w:ascii="B Lotus" w:hAnsi="B Lotus"/>
          <w:b w:val="0"/>
          <w:sz w:val="28"/>
        </w:rPr>
        <w:t>**:یدیلک تادهاشم**</w:t>
      </w:r>
    </w:p>
    <w:p>
      <w:pPr>
        <w:spacing w:after="170" w:line="567" w:lineRule="exact"/>
        <w:ind w:firstLine="850"/>
        <w:jc w:val="right"/>
      </w:pPr>
      <w:r w:rtl="1">
        <w:rPr>
          <w:rFonts w:ascii="B Lotus" w:hAnsi="B Lotus" w:cs="B Lotus"/>
          <w:rFonts w:ascii="B Lotus" w:hAnsi="B Lotus"/>
          <w:b w:val="0"/>
          <w:sz w:val="28"/>
        </w:rPr>
        <w:t>.تسا هدش داجیا رکتبم رثا یویرانس طسوت ًالماک یرادینعم نیا اما ،(F = 3.362, p = 0.0293) تسا رادینعم ویرانس جنپ رد (ANOVA) هفرطکی سنایراو لیلحت .دنباییم تسد ٪۱۴/۵ دودح یعطق خرن و ،۰/۹۲ دودح تلادع ،۰/۹۲ دودح یتحار هب همه **.دنتسین صیخشت لباق هعماج حطس رد ًابیرقت (طلتخم ،یعامتجا همه ،هاوخدوخ همه) هیاپ طخ یاهویرانس** .۱</w:t>
      </w:r>
    </w:p>
    <w:p>
      <w:pPr>
        <w:spacing w:after="170" w:line="567" w:lineRule="exact"/>
        <w:ind w:firstLine="567"/>
        <w:jc w:val="right"/>
      </w:pPr>
      <w:r w:rtl="1">
        <w:rPr>
          <w:rFonts w:ascii="B Lotus" w:hAnsi="B Lotus" w:cs="B Lotus"/>
          <w:rFonts w:ascii="B Lotus" w:hAnsi="B Lotus"/>
          <w:b w:val="0"/>
          <w:sz w:val="28"/>
        </w:rPr>
        <w:t>.دننکیم لمع ناسکی یرامآ زیون دح رد هعماج ود نیا ،رگید ترابع هب .(t = 0.845, p = 0.4229) تسین رادینعم یرامآ رظن زا توافت نیا دهدیم ناشن لقتسم t نومزآ اما ،دننکیم لمع رتهب یعامتجا عماوج زا هاوخدوخ عماوج هک دسرب رظن هب تسا نکمم نیا .۰/۰۰۶ هزادنا هب یتوافت — دنباییم تسد ۰/۹۱۴ هب یعامتجا همه و ۰/۹۲۰ یتحار هب هاوخدوخ همه :**صاخ روط هب هاوخدوخ همه ربارب رد یعامتجا همه دروم رد**</w:t>
      </w:r>
    </w:p>
    <w:p>
      <w:pPr>
        <w:spacing w:after="170" w:line="567" w:lineRule="exact"/>
        <w:ind w:firstLine="850"/>
        <w:jc w:val="right"/>
      </w:pPr>
      <w:r w:rtl="1">
        <w:rPr>
          <w:rFonts w:ascii="B Lotus" w:hAnsi="B Lotus" w:cs="B Lotus"/>
          <w:rFonts w:ascii="B Lotus" w:hAnsi="B Lotus"/>
          <w:b w:val="0"/>
          <w:sz w:val="28"/>
        </w:rPr>
        <w:t>.یعطق تیعقاو کی هن و دوش هتفرگ رظن رد ییاراک هوقلاب تیزم کی و رادتهج دنور کی ناونع هب دیاب هجیتن نیا ،(t = 1.422, p = 0.193) تسین رادینعم یرامآ رظن زا توافت نیا دهدیم ناشن لقتسم t نومزآ هکنیا هب هجوت اب .دهدیم ناشن ار تفررده رد ٪۱۱/۵ شهاک کی نیا .هاوخدوخ همه یارب تعاس تاوولیک ۴/۹۸ اب هسیاقم رد ،دنراد تفررده تعاس تاوولیک ۴/۳۴ و ۴/۴۱ بیترت هب طلتخم و یعامتجا همه یاهویرانس **.تسا نیرتمک یعامتجا هطلس تحت عماوج رد تفررده** .۲</w:t>
      </w:r>
    </w:p>
    <w:p>
      <w:pPr>
        <w:spacing w:after="170" w:line="567" w:lineRule="exact"/>
        <w:ind w:firstLine="850"/>
        <w:jc w:val="right"/>
      </w:pPr>
      <w:r w:rtl="1">
        <w:rPr>
          <w:rFonts w:ascii="B Lotus" w:hAnsi="B Lotus" w:cs="B Lotus"/>
          <w:rFonts w:ascii="B Lotus" w:hAnsi="B Lotus"/>
          <w:b w:val="0"/>
          <w:sz w:val="28"/>
        </w:rPr>
        <w:t>.لماع تیصخش ات دوشیم تیاده (یربا زور لامتحا ٪۱۵) اوه و بآ لدم طسوت ًاتدمع یعطق خرن هک دهدیم ناشن یتخاونکی نیا .(٪۱/۱ ± ٪۱۵/۷ رد رکتبم رثا زج هب همه یارب ٪۱/۴ ± ٪۱۴/۵) **تسا ناسکی ًابیرقت اهویرانس رسارس رد یعطق خرن** .۳</w:t>
      </w:r>
    </w:p>
    <w:p>
      <w:pPr>
        <w:spacing w:after="170" w:line="567" w:lineRule="exact"/>
        <w:ind w:firstLine="850"/>
        <w:jc w:val="right"/>
      </w:pPr>
      <w:r w:rtl="1">
        <w:rPr>
          <w:rFonts w:ascii="B Lotus" w:hAnsi="B Lotus" w:cs="B Lotus"/>
          <w:rFonts w:ascii="B Lotus" w:hAnsi="B Lotus"/>
          <w:b w:val="0"/>
          <w:sz w:val="28"/>
        </w:rPr>
        <w:t>.دنتسه رگید یویرانس ره زا رتدب یهجوت لباق روط هب همه (٪۱۵/۷) یعطق خرن و ،(۰/۹۰۷) تلادع ،(۰/۹۰۲) یتحار **.دراد یرتفیعض درکلمع اهرایعم مامت رد رکتبم رثا یویرانس** .۴</w:t>
      </w:r>
    </w:p>
    <w:p>
      <w:pPr>
        <w:spacing w:after="113" w:line="567" w:lineRule="exact"/>
        <w:ind w:firstLine="0"/>
        <w:jc w:val="right"/>
      </w:pPr>
      <w:r w:rtl="1">
        <w:rPr>
          <w:rFonts w:ascii="B Lotus" w:hAnsi="B Lotus" w:cs="B Lotus"/>
          <w:rFonts w:ascii="B Lotus" w:hAnsi="B Lotus"/>
          <w:b/>
          <w:sz w:val="24"/>
        </w:rPr>
        <w:t>لماع عون ساسا رب یتحار یاهتوافت -۴-۲</w:t>
      </w:r>
    </w:p>
    <w:p>
      <w:pPr>
        <w:spacing w:after="170" w:line="567" w:lineRule="exact"/>
        <w:ind w:firstLine="567"/>
        <w:jc w:val="right"/>
      </w:pPr>
      <w:r w:rtl="1">
        <w:rPr>
          <w:rFonts w:ascii="B Lotus" w:hAnsi="B Lotus" w:cs="B Lotus"/>
          <w:rFonts w:ascii="B Lotus" w:hAnsi="B Lotus"/>
          <w:b w:val="0"/>
          <w:sz w:val="28"/>
        </w:rPr>
        <w:t>**طلتخم عماوج رد هاوخدوخ ربارب رد یعامتجا یتحار :۲-۴ لکش**</w:t>
      </w:r>
    </w:p>
    <w:p>
      <w:pPr>
        <w:spacing w:after="170" w:line="567" w:lineRule="exact"/>
        <w:ind w:firstLine="567"/>
        <w:jc w:val="right"/>
      </w:pPr>
      <w:r w:rtl="1">
        <w:rPr>
          <w:rFonts w:ascii="B Lotus" w:hAnsi="B Lotus" w:cs="B Lotus"/>
          <w:rFonts w:ascii="B Lotus" w:hAnsi="B Lotus"/>
          <w:b w:val="0"/>
          <w:sz w:val="28"/>
        </w:rPr>
        <w:t>**لماع عون ساسا رب یتحار فاکش :۲-۴ لودج**</w:t>
      </w:r>
    </w:p>
    <w:p>
      <w:pPr>
        <w:spacing w:after="170" w:line="567" w:lineRule="exact"/>
        <w:ind w:firstLine="0"/>
        <w:jc w:val="center"/>
      </w:pPr>
      <w:r w:rtl="1">
        <w:rPr>
          <w:rFonts w:ascii="B Lotus" w:hAnsi="B Lotus" w:cs="B Lotus"/>
          <w:rFonts w:ascii="B Lotus" w:hAnsi="B Lotus"/>
          <w:b/>
          <w:sz w:val="22"/>
        </w:rPr>
        <w:t>لماع عون ساسا رب یتحار فاکش :۲-۴ لودج</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D9D9D9"/>
          </w:tcPr>
          <w:p>
            <w:pPr>
              <w:jc w:val="center"/>
            </w:pPr>
            <w:r/>
            <w:r w:rtl="1">
              <w:rPr>
                <w:rFonts w:ascii="B Lotus" w:hAnsi="B Lotus"/>
                <w:b/>
                <w:sz w:val="22"/>
              </w:rPr>
              <w:t>ویرانس</w:t>
            </w:r>
          </w:p>
        </w:tc>
        <w:tc>
          <w:tcPr>
            <w:tcW w:type="dxa" w:w="1814"/>
            <w:shd w:fill="D9D9D9"/>
          </w:tcPr>
          <w:p>
            <w:pPr>
              <w:jc w:val="center"/>
            </w:pPr>
            <w:r/>
            <w:r w:rtl="1">
              <w:rPr>
                <w:rFonts w:ascii="B Lotus" w:hAnsi="B Lotus"/>
                <w:b/>
                <w:sz w:val="22"/>
              </w:rPr>
              <w:t>یعامتجا یتحار</w:t>
            </w:r>
          </w:p>
        </w:tc>
        <w:tc>
          <w:tcPr>
            <w:tcW w:type="dxa" w:w="1814"/>
            <w:shd w:fill="D9D9D9"/>
          </w:tcPr>
          <w:p>
            <w:pPr>
              <w:jc w:val="center"/>
            </w:pPr>
            <w:r/>
            <w:r w:rtl="1">
              <w:rPr>
                <w:rFonts w:ascii="B Lotus" w:hAnsi="B Lotus"/>
                <w:b/>
                <w:sz w:val="22"/>
              </w:rPr>
              <w:t>هاوخدوخ یتحار</w:t>
            </w:r>
          </w:p>
        </w:tc>
        <w:tc>
          <w:tcPr>
            <w:tcW w:type="dxa" w:w="1814"/>
            <w:shd w:fill="D9D9D9"/>
          </w:tcPr>
          <w:p>
            <w:pPr>
              <w:jc w:val="center"/>
            </w:pPr>
            <w:r/>
            <w:r w:rtl="1">
              <w:rPr>
                <w:rFonts w:ascii="B Lotus" w:hAnsi="B Lotus"/>
                <w:b/>
                <w:sz w:val="22"/>
              </w:rPr>
              <w:t>توافت</w:t>
            </w:r>
          </w:p>
        </w:tc>
        <w:tc>
          <w:tcPr>
            <w:tcW w:type="dxa" w:w="1814"/>
            <w:shd w:fill="D9D9D9"/>
          </w:tcPr>
          <w:p>
            <w:pPr>
              <w:jc w:val="center"/>
            </w:pPr>
            <w:r/>
            <w:r w:rtl="1">
              <w:rPr>
                <w:rFonts w:ascii="B Lotus" w:hAnsi="B Lotus"/>
                <w:b/>
                <w:sz w:val="22"/>
              </w:rPr>
              <w:t>یتفج t نومزآ</w:t>
            </w:r>
          </w:p>
        </w:tc>
      </w:tr>
      <w:tr>
        <w:tc>
          <w:tcPr>
            <w:tcW w:type="dxa" w:w="1814"/>
          </w:tcPr>
          <w:p>
            <w:pPr>
              <w:jc w:val="center"/>
            </w:pPr>
            <w:r/>
            <w:r w:rtl="1">
              <w:rPr>
                <w:rFonts w:ascii="B Lotus" w:hAnsi="B Lotus"/>
                <w:sz w:val="22"/>
              </w:rPr>
              <w:t>طلتخم</w:t>
            </w:r>
          </w:p>
        </w:tc>
        <w:tc>
          <w:tcPr>
            <w:tcW w:type="dxa" w:w="1814"/>
          </w:tcPr>
          <w:p>
            <w:pPr>
              <w:jc w:val="center"/>
            </w:pPr>
            <w:r/>
            <w:r w:rtl="1">
              <w:rPr>
                <w:rFonts w:ascii="B Lotus" w:hAnsi="B Lotus"/>
                <w:sz w:val="22"/>
              </w:rPr>
              <w:t>۰/۹۳۵ ± ۰/۰۰۷</w:t>
            </w:r>
          </w:p>
        </w:tc>
        <w:tc>
          <w:tcPr>
            <w:tcW w:type="dxa" w:w="1814"/>
          </w:tcPr>
          <w:p>
            <w:pPr>
              <w:jc w:val="center"/>
            </w:pPr>
            <w:r/>
            <w:r w:rtl="1">
              <w:rPr>
                <w:rFonts w:ascii="B Lotus" w:hAnsi="B Lotus"/>
                <w:sz w:val="22"/>
              </w:rPr>
              <w:t>۰/۹۰۵ ± ۰/۰۱۰</w:t>
            </w:r>
          </w:p>
        </w:tc>
        <w:tc>
          <w:tcPr>
            <w:tcW w:type="dxa" w:w="1814"/>
          </w:tcPr>
          <w:p>
            <w:pPr>
              <w:jc w:val="center"/>
            </w:pPr>
            <w:r/>
            <w:r w:rtl="1">
              <w:rPr>
                <w:rFonts w:ascii="B Lotus" w:hAnsi="B Lotus"/>
                <w:sz w:val="22"/>
              </w:rPr>
              <w:t>**(دصرد +۹/۲) +۰۲۹/۰**</w:t>
            </w:r>
          </w:p>
        </w:tc>
        <w:tc>
          <w:tcPr>
            <w:tcW w:type="dxa" w:w="1814"/>
          </w:tcPr>
          <w:p>
            <w:pPr>
              <w:jc w:val="center"/>
            </w:pPr>
            <w:r/>
            <w:r w:rtl="1">
              <w:rPr>
                <w:rFonts w:ascii="B Lotus" w:hAnsi="B Lotus"/>
                <w:sz w:val="22"/>
              </w:rPr>
              <w:t>t = 8.487, p = 0.0011</w:t>
            </w:r>
          </w:p>
        </w:tc>
      </w:tr>
      <w:tr>
        <w:tc>
          <w:tcPr>
            <w:tcW w:type="dxa" w:w="1814"/>
          </w:tcPr>
          <w:p>
            <w:pPr>
              <w:jc w:val="center"/>
            </w:pPr>
            <w:r/>
            <w:r w:rtl="1">
              <w:rPr>
                <w:rFonts w:ascii="B Lotus" w:hAnsi="B Lotus"/>
                <w:sz w:val="22"/>
              </w:rPr>
              <w:t>عونتم یتسودعون</w:t>
            </w:r>
          </w:p>
        </w:tc>
        <w:tc>
          <w:tcPr>
            <w:tcW w:type="dxa" w:w="1814"/>
          </w:tcPr>
          <w:p>
            <w:pPr>
              <w:jc w:val="center"/>
            </w:pPr>
            <w:r/>
            <w:r w:rtl="1">
              <w:rPr>
                <w:rFonts w:ascii="B Lotus" w:hAnsi="B Lotus"/>
                <w:sz w:val="22"/>
              </w:rPr>
              <w:t>۰/۹۲۴ ± ۰/۰۰۹</w:t>
            </w:r>
          </w:p>
        </w:tc>
        <w:tc>
          <w:tcPr>
            <w:tcW w:type="dxa" w:w="1814"/>
          </w:tcPr>
          <w:p>
            <w:pPr>
              <w:jc w:val="center"/>
            </w:pPr>
            <w:r/>
            <w:r w:rtl="1">
              <w:rPr>
                <w:rFonts w:ascii="B Lotus" w:hAnsi="B Lotus"/>
                <w:sz w:val="22"/>
              </w:rPr>
              <w:t>۰/۹۰۴ ± ۰/۰۱۲</w:t>
            </w:r>
          </w:p>
        </w:tc>
        <w:tc>
          <w:tcPr>
            <w:tcW w:type="dxa" w:w="1814"/>
          </w:tcPr>
          <w:p>
            <w:pPr>
              <w:jc w:val="center"/>
            </w:pPr>
            <w:r/>
            <w:r w:rtl="1">
              <w:rPr>
                <w:rFonts w:ascii="B Lotus" w:hAnsi="B Lotus"/>
                <w:sz w:val="22"/>
              </w:rPr>
              <w:t>**(دصرد +۰/۲) +۰۲۰/۰**</w:t>
            </w:r>
          </w:p>
        </w:tc>
        <w:tc>
          <w:tcPr>
            <w:tcW w:type="dxa" w:w="1814"/>
          </w:tcPr>
          <w:p>
            <w:pPr>
              <w:jc w:val="center"/>
            </w:pPr>
            <w:r/>
            <w:r w:rtl="1">
              <w:rPr>
                <w:rFonts w:ascii="B Lotus" w:hAnsi="B Lotus"/>
                <w:sz w:val="22"/>
              </w:rPr>
              <w:t>t = 2.834, p = 0.0472</w:t>
            </w:r>
          </w:p>
        </w:tc>
      </w:tr>
      <w:tr>
        <w:tc>
          <w:tcPr>
            <w:tcW w:type="dxa" w:w="1814"/>
          </w:tcPr>
          <w:p>
            <w:pPr>
              <w:jc w:val="center"/>
            </w:pPr>
            <w:r/>
            <w:r w:rtl="1">
              <w:rPr>
                <w:rFonts w:ascii="B Lotus" w:hAnsi="B Lotus"/>
                <w:sz w:val="22"/>
              </w:rPr>
              <w:t>رکتبم رثا</w:t>
            </w:r>
          </w:p>
        </w:tc>
        <w:tc>
          <w:tcPr>
            <w:tcW w:type="dxa" w:w="1814"/>
          </w:tcPr>
          <w:p>
            <w:pPr>
              <w:jc w:val="center"/>
            </w:pPr>
            <w:r/>
            <w:r w:rtl="1">
              <w:rPr>
                <w:rFonts w:ascii="B Lotus" w:hAnsi="B Lotus"/>
                <w:sz w:val="22"/>
              </w:rPr>
              <w:t>۰/۹۱۲ ± ۰/۰۱۱</w:t>
            </w:r>
          </w:p>
        </w:tc>
        <w:tc>
          <w:tcPr>
            <w:tcW w:type="dxa" w:w="1814"/>
          </w:tcPr>
          <w:p>
            <w:pPr>
              <w:jc w:val="center"/>
            </w:pPr>
            <w:r/>
            <w:r w:rtl="1">
              <w:rPr>
                <w:rFonts w:ascii="B Lotus" w:hAnsi="B Lotus"/>
                <w:sz w:val="22"/>
              </w:rPr>
              <w:t>۰/۸۹۲ ± ۰/۰۰۸</w:t>
            </w:r>
          </w:p>
        </w:tc>
        <w:tc>
          <w:tcPr>
            <w:tcW w:type="dxa" w:w="1814"/>
          </w:tcPr>
          <w:p>
            <w:pPr>
              <w:jc w:val="center"/>
            </w:pPr>
            <w:r/>
            <w:r w:rtl="1">
              <w:rPr>
                <w:rFonts w:ascii="B Lotus" w:hAnsi="B Lotus"/>
                <w:sz w:val="22"/>
              </w:rPr>
              <w:t>**(دصرد +۹/۱) +۰۱۹/۰**</w:t>
            </w:r>
          </w:p>
        </w:tc>
        <w:tc>
          <w:tcPr>
            <w:tcW w:type="dxa" w:w="1814"/>
          </w:tcPr>
          <w:p>
            <w:pPr>
              <w:jc w:val="center"/>
            </w:pPr>
            <w:r/>
            <w:r w:rtl="1">
              <w:rPr>
                <w:rFonts w:ascii="B Lotus" w:hAnsi="B Lotus"/>
                <w:sz w:val="22"/>
              </w:rPr>
              <w:t>—</w:t>
            </w:r>
          </w:p>
        </w:tc>
      </w:tr>
    </w:tbl>
    <w:p>
      <w:pPr>
        <w:spacing w:after="170" w:line="567" w:lineRule="exact"/>
        <w:ind w:firstLine="567"/>
        <w:jc w:val="right"/>
      </w:pPr>
      <w:r w:rtl="1">
        <w:rPr>
          <w:rFonts w:ascii="B Lotus" w:hAnsi="B Lotus" w:cs="B Lotus"/>
          <w:rFonts w:ascii="B Lotus" w:hAnsi="B Lotus"/>
          <w:b w:val="0"/>
          <w:sz w:val="28"/>
        </w:rPr>
        <w:t>**:یدیلک یاههتفای**</w:t>
      </w:r>
    </w:p>
    <w:p>
      <w:pPr>
        <w:spacing w:after="170" w:line="567" w:lineRule="exact"/>
        <w:ind w:firstLine="850"/>
        <w:jc w:val="right"/>
      </w:pPr>
      <w:r w:rtl="1">
        <w:rPr>
          <w:rFonts w:ascii="B Lotus" w:hAnsi="B Lotus" w:cs="B Lotus"/>
          <w:rFonts w:ascii="B Lotus" w:hAnsi="B Lotus"/>
          <w:b w:val="0"/>
          <w:sz w:val="28"/>
        </w:rPr>
        <w:t>.تسا (p = 0.0011 ،دصرد ۲/۹) طلتخم یویرانس رد تیزم نیرتگرزب .طلتخم هعماج یدنبرکیپ ره رد **دننکیم لمع رتهب هاوخدوخ لماوع زا موادم روط هب یعامتجا لماوع** .۱</w:t>
      </w:r>
    </w:p>
    <w:p>
      <w:pPr>
        <w:spacing w:after="170" w:line="567" w:lineRule="exact"/>
        <w:ind w:firstLine="850"/>
        <w:jc w:val="right"/>
      </w:pPr>
      <w:r w:rtl="1">
        <w:rPr>
          <w:rFonts w:ascii="B Lotus" w:hAnsi="B Lotus" w:cs="B Lotus"/>
          <w:rFonts w:ascii="B Lotus" w:hAnsi="B Lotus"/>
          <w:b w:val="0"/>
          <w:sz w:val="28"/>
        </w:rPr>
        <w:t>.(p = 0.0472) عونتم یتسودعون و (p = 0.0011) طلتخم یویرانس ود ره رد **تسا رادینعم یرامآ رظن زا تیزم** .۲</w:t>
      </w:r>
    </w:p>
    <w:p>
      <w:pPr>
        <w:spacing w:after="170" w:line="567" w:lineRule="exact"/>
        <w:ind w:firstLine="850"/>
        <w:jc w:val="right"/>
      </w:pPr>
      <w:r w:rtl="1">
        <w:rPr>
          <w:rFonts w:ascii="B Lotus" w:hAnsi="B Lotus" w:cs="B Lotus"/>
          <w:rFonts w:ascii="B Lotus" w:hAnsi="B Lotus"/>
          <w:b w:val="0"/>
          <w:sz w:val="28"/>
        </w:rPr>
        <w:t>.دنکیم داجیا هدنورقیاق رثا اهیعطق شهاک زا هعماج حطس تعفنم ،دننکیمن ناربج ًالباقتم هاوخدوخ لماوع هچرگا و ،دنراذگیم کارتشا هب هاوخدوخ ناگیاسمه اب ار دازام یعامتجا لماوع :**تسا یشیادیپ ییارگهبناجود مزیناکم** .۳</w:t>
      </w:r>
    </w:p>
    <w:p>
      <w:pPr>
        <w:spacing w:after="170" w:line="567" w:lineRule="exact"/>
        <w:ind w:firstLine="850"/>
        <w:jc w:val="right"/>
      </w:pPr>
      <w:r w:rtl="1">
        <w:rPr>
          <w:rFonts w:ascii="B Lotus" w:hAnsi="B Lotus" w:cs="B Lotus"/>
          <w:rFonts w:ascii="B Lotus" w:hAnsi="B Lotus"/>
          <w:b w:val="0"/>
          <w:sz w:val="28"/>
        </w:rPr>
        <w:t>.دنکیم هبرجت ار یهجوت لباق هدشنهدروآرب یاضاقت طسوتم هاوخدوخ هناخ نآ رد هک دوشیم همجرت لاس رد یفاضا زور ۱۰/۶ ًابیرقت هب یتحار رد ٪۲/۹ توافت ،(زور ۳۶۵) لاس کی رد .**تسا رادانعم یلمع رظن زا دصرد ۲/۹ فاکش** .۴</w:t>
      </w:r>
    </w:p>
    <w:p>
      <w:pPr>
        <w:spacing w:after="113" w:line="567" w:lineRule="exact"/>
        <w:ind w:firstLine="0"/>
        <w:jc w:val="right"/>
      </w:pPr>
      <w:r w:rtl="1">
        <w:rPr>
          <w:rFonts w:ascii="B Lotus" w:hAnsi="B Lotus" w:cs="B Lotus"/>
          <w:rFonts w:ascii="B Lotus" w:hAnsi="B Lotus"/>
          <w:b/>
          <w:sz w:val="24"/>
        </w:rPr>
        <w:t>(ینیج بیرض) یرباربان لیلحت -۴-۳</w:t>
      </w:r>
    </w:p>
    <w:p>
      <w:pPr>
        <w:spacing w:after="170" w:line="567" w:lineRule="exact"/>
        <w:ind w:firstLine="567"/>
        <w:jc w:val="right"/>
      </w:pPr>
      <w:r w:rtl="1">
        <w:rPr>
          <w:rFonts w:ascii="B Lotus" w:hAnsi="B Lotus" w:cs="B Lotus"/>
          <w:rFonts w:ascii="B Lotus" w:hAnsi="B Lotus"/>
          <w:b w:val="0"/>
          <w:sz w:val="28"/>
        </w:rPr>
        <w:t>**اههناخ نایم رد یتحار ینیج بیرض :۳-۴ لکش**</w:t>
      </w:r>
    </w:p>
    <w:p>
      <w:pPr>
        <w:spacing w:after="170" w:line="567" w:lineRule="exact"/>
        <w:ind w:firstLine="567"/>
        <w:jc w:val="right"/>
      </w:pPr>
      <w:r w:rtl="1">
        <w:rPr>
          <w:rFonts w:ascii="B Lotus" w:hAnsi="B Lotus" w:cs="B Lotus"/>
          <w:rFonts w:ascii="B Lotus" w:hAnsi="B Lotus"/>
          <w:b w:val="0"/>
          <w:sz w:val="28"/>
        </w:rPr>
        <w:t>**(هناد ۵ رد رایعم فارحنا ± نیگنایم) ویرانس ساسا رب ینیج بیرض :۳-۴ لودج**</w:t>
      </w:r>
    </w:p>
    <w:p>
      <w:pPr>
        <w:spacing w:after="170" w:line="567" w:lineRule="exact"/>
        <w:ind w:firstLine="0"/>
        <w:jc w:val="center"/>
      </w:pPr>
      <w:r w:rtl="1">
        <w:rPr>
          <w:rFonts w:ascii="B Lotus" w:hAnsi="B Lotus" w:cs="B Lotus"/>
          <w:rFonts w:ascii="B Lotus" w:hAnsi="B Lotus"/>
          <w:b/>
          <w:sz w:val="22"/>
        </w:rPr>
        <w:t>(هناد ۵ رد رایعم فارحنا ± نیگنایم) ویرانس ساسا رب ینیج بیرض :۳-۴ لودج</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D9D9"/>
          </w:tcPr>
          <w:p>
            <w:pPr>
              <w:jc w:val="center"/>
            </w:pPr>
            <w:r/>
            <w:r w:rtl="1">
              <w:rPr>
                <w:rFonts w:ascii="B Lotus" w:hAnsi="B Lotus"/>
                <w:b/>
                <w:sz w:val="22"/>
              </w:rPr>
              <w:t>ویرانس</w:t>
            </w:r>
          </w:p>
        </w:tc>
        <w:tc>
          <w:tcPr>
            <w:tcW w:type="dxa" w:w="3024"/>
            <w:shd w:fill="D9D9D9"/>
          </w:tcPr>
          <w:p>
            <w:pPr>
              <w:jc w:val="center"/>
            </w:pPr>
            <w:r/>
            <w:r w:rtl="1">
              <w:rPr>
                <w:rFonts w:ascii="B Lotus" w:hAnsi="B Lotus"/>
                <w:b/>
                <w:sz w:val="22"/>
              </w:rPr>
              <w:t>ینیج بیرض</w:t>
            </w:r>
          </w:p>
        </w:tc>
        <w:tc>
          <w:tcPr>
            <w:tcW w:type="dxa" w:w="3024"/>
            <w:shd w:fill="D9D9D9"/>
          </w:tcPr>
          <w:p>
            <w:pPr>
              <w:jc w:val="center"/>
            </w:pPr>
            <w:r/>
            <w:r w:rtl="1">
              <w:rPr>
                <w:rFonts w:ascii="B Lotus" w:hAnsi="B Lotus"/>
                <w:b/>
                <w:sz w:val="22"/>
              </w:rPr>
              <w:t>(نیرترباربان → نیرتربارب) هبتر</w:t>
            </w:r>
          </w:p>
        </w:tc>
      </w:tr>
      <w:tr>
        <w:tc>
          <w:tcPr>
            <w:tcW w:type="dxa" w:w="3024"/>
          </w:tcPr>
          <w:p>
            <w:pPr>
              <w:jc w:val="center"/>
            </w:pPr>
            <w:r/>
            <w:r w:rtl="1">
              <w:rPr>
                <w:rFonts w:ascii="B Lotus" w:hAnsi="B Lotus"/>
                <w:sz w:val="22"/>
              </w:rPr>
              <w:t>طلتخم</w:t>
            </w:r>
          </w:p>
        </w:tc>
        <w:tc>
          <w:tcPr>
            <w:tcW w:type="dxa" w:w="3024"/>
          </w:tcPr>
          <w:p>
            <w:pPr>
              <w:jc w:val="center"/>
            </w:pPr>
            <w:r/>
            <w:r w:rtl="1">
              <w:rPr>
                <w:rFonts w:ascii="B Lotus" w:hAnsi="B Lotus"/>
                <w:sz w:val="22"/>
              </w:rPr>
              <w:t>۰/۰۷۹۰ ± ۰/۰۰۶۷</w:t>
            </w:r>
          </w:p>
        </w:tc>
        <w:tc>
          <w:tcPr>
            <w:tcW w:type="dxa" w:w="3024"/>
          </w:tcPr>
          <w:p>
            <w:pPr>
              <w:jc w:val="center"/>
            </w:pPr>
            <w:r/>
            <w:r w:rtl="1">
              <w:rPr>
                <w:rFonts w:ascii="B Lotus" w:hAnsi="B Lotus"/>
                <w:sz w:val="22"/>
              </w:rPr>
              <w:t>(نیرتربارب) ۱</w:t>
            </w:r>
          </w:p>
        </w:tc>
      </w:tr>
      <w:tr>
        <w:tc>
          <w:tcPr>
            <w:tcW w:type="dxa" w:w="3024"/>
          </w:tcPr>
          <w:p>
            <w:pPr>
              <w:jc w:val="center"/>
            </w:pPr>
            <w:r/>
            <w:r w:rtl="1">
              <w:rPr>
                <w:rFonts w:ascii="B Lotus" w:hAnsi="B Lotus"/>
                <w:sz w:val="22"/>
              </w:rPr>
              <w:t>هاوخدوخ همه</w:t>
            </w:r>
          </w:p>
        </w:tc>
        <w:tc>
          <w:tcPr>
            <w:tcW w:type="dxa" w:w="3024"/>
          </w:tcPr>
          <w:p>
            <w:pPr>
              <w:jc w:val="center"/>
            </w:pPr>
            <w:r/>
            <w:r w:rtl="1">
              <w:rPr>
                <w:rFonts w:ascii="B Lotus" w:hAnsi="B Lotus"/>
                <w:sz w:val="22"/>
              </w:rPr>
              <w:t>۰/۰۷۹۶ ± ۰/۰۰۸۷</w:t>
            </w:r>
          </w:p>
        </w:tc>
        <w:tc>
          <w:tcPr>
            <w:tcW w:type="dxa" w:w="3024"/>
          </w:tcPr>
          <w:p>
            <w:pPr>
              <w:jc w:val="center"/>
            </w:pPr>
            <w:r/>
            <w:r w:rtl="1">
              <w:rPr>
                <w:rFonts w:ascii="B Lotus" w:hAnsi="B Lotus"/>
                <w:sz w:val="22"/>
              </w:rPr>
              <w:t>۲</w:t>
            </w:r>
          </w:p>
        </w:tc>
      </w:tr>
      <w:tr>
        <w:tc>
          <w:tcPr>
            <w:tcW w:type="dxa" w:w="3024"/>
          </w:tcPr>
          <w:p>
            <w:pPr>
              <w:jc w:val="center"/>
            </w:pPr>
            <w:r/>
            <w:r w:rtl="1">
              <w:rPr>
                <w:rFonts w:ascii="B Lotus" w:hAnsi="B Lotus"/>
                <w:sz w:val="22"/>
              </w:rPr>
              <w:t>عونتم یتسودعون</w:t>
            </w:r>
          </w:p>
        </w:tc>
        <w:tc>
          <w:tcPr>
            <w:tcW w:type="dxa" w:w="3024"/>
          </w:tcPr>
          <w:p>
            <w:pPr>
              <w:jc w:val="center"/>
            </w:pPr>
            <w:r/>
            <w:r w:rtl="1">
              <w:rPr>
                <w:rFonts w:ascii="B Lotus" w:hAnsi="B Lotus"/>
                <w:sz w:val="22"/>
              </w:rPr>
              <w:t>۰/۰۸۴۴ ± ۰/۰۰۵۸</w:t>
            </w:r>
          </w:p>
        </w:tc>
        <w:tc>
          <w:tcPr>
            <w:tcW w:type="dxa" w:w="3024"/>
          </w:tcPr>
          <w:p>
            <w:pPr>
              <w:jc w:val="center"/>
            </w:pPr>
            <w:r/>
            <w:r w:rtl="1">
              <w:rPr>
                <w:rFonts w:ascii="B Lotus" w:hAnsi="B Lotus"/>
                <w:sz w:val="22"/>
              </w:rPr>
              <w:t>۳</w:t>
            </w:r>
          </w:p>
        </w:tc>
      </w:tr>
      <w:tr>
        <w:tc>
          <w:tcPr>
            <w:tcW w:type="dxa" w:w="3024"/>
          </w:tcPr>
          <w:p>
            <w:pPr>
              <w:jc w:val="center"/>
            </w:pPr>
            <w:r/>
            <w:r w:rtl="1">
              <w:rPr>
                <w:rFonts w:ascii="B Lotus" w:hAnsi="B Lotus"/>
                <w:sz w:val="22"/>
              </w:rPr>
              <w:t>یعامتجا همه</w:t>
            </w:r>
          </w:p>
        </w:tc>
        <w:tc>
          <w:tcPr>
            <w:tcW w:type="dxa" w:w="3024"/>
          </w:tcPr>
          <w:p>
            <w:pPr>
              <w:jc w:val="center"/>
            </w:pPr>
            <w:r/>
            <w:r w:rtl="1">
              <w:rPr>
                <w:rFonts w:ascii="B Lotus" w:hAnsi="B Lotus"/>
                <w:sz w:val="22"/>
              </w:rPr>
              <w:t>۰/۰۸۴۹ ± ۰/۰۰۹۸</w:t>
            </w:r>
          </w:p>
        </w:tc>
        <w:tc>
          <w:tcPr>
            <w:tcW w:type="dxa" w:w="3024"/>
          </w:tcPr>
          <w:p>
            <w:pPr>
              <w:jc w:val="center"/>
            </w:pPr>
            <w:r/>
            <w:r w:rtl="1">
              <w:rPr>
                <w:rFonts w:ascii="B Lotus" w:hAnsi="B Lotus"/>
                <w:sz w:val="22"/>
              </w:rPr>
              <w:t>۴</w:t>
            </w:r>
          </w:p>
        </w:tc>
      </w:tr>
      <w:tr>
        <w:tc>
          <w:tcPr>
            <w:tcW w:type="dxa" w:w="3024"/>
          </w:tcPr>
          <w:p>
            <w:pPr>
              <w:jc w:val="center"/>
            </w:pPr>
            <w:r/>
            <w:r w:rtl="1">
              <w:rPr>
                <w:rFonts w:ascii="B Lotus" w:hAnsi="B Lotus"/>
                <w:sz w:val="22"/>
              </w:rPr>
              <w:t>**رکتبم رثا**</w:t>
            </w:r>
          </w:p>
        </w:tc>
        <w:tc>
          <w:tcPr>
            <w:tcW w:type="dxa" w:w="3024"/>
          </w:tcPr>
          <w:p>
            <w:pPr>
              <w:jc w:val="center"/>
            </w:pPr>
            <w:r/>
            <w:r w:rtl="1">
              <w:rPr>
                <w:rFonts w:ascii="B Lotus" w:hAnsi="B Lotus"/>
                <w:sz w:val="22"/>
              </w:rPr>
              <w:t>**۰/۰۹۶۲ ± ۰/۰۰۷۹**</w:t>
            </w:r>
          </w:p>
        </w:tc>
        <w:tc>
          <w:tcPr>
            <w:tcW w:type="dxa" w:w="3024"/>
          </w:tcPr>
          <w:p>
            <w:pPr>
              <w:jc w:val="center"/>
            </w:pPr>
            <w:r/>
            <w:r w:rtl="1">
              <w:rPr>
                <w:rFonts w:ascii="B Lotus" w:hAnsi="B Lotus"/>
                <w:sz w:val="22"/>
              </w:rPr>
              <w:t>(نیرترباربان) ۵</w:t>
            </w:r>
          </w:p>
        </w:tc>
      </w:tr>
    </w:tbl>
    <w:p>
      <w:pPr>
        <w:spacing w:after="170" w:line="567" w:lineRule="exact"/>
        <w:ind w:firstLine="567"/>
        <w:jc w:val="right"/>
      </w:pPr>
      <w:r w:rtl="1">
        <w:rPr>
          <w:rFonts w:ascii="B Lotus" w:hAnsi="B Lotus" w:cs="B Lotus"/>
          <w:rFonts w:ascii="B Lotus" w:hAnsi="B Lotus"/>
          <w:b w:val="0"/>
          <w:sz w:val="28"/>
        </w:rPr>
        <w:t>**:لیلحت**</w:t>
      </w:r>
    </w:p>
    <w:p>
      <w:pPr>
        <w:spacing w:after="170" w:line="567" w:lineRule="exact"/>
        <w:ind w:firstLine="850"/>
        <w:jc w:val="right"/>
      </w:pPr>
      <w:r w:rtl="1">
        <w:rPr>
          <w:rFonts w:ascii="B Lotus" w:hAnsi="B Lotus" w:cs="B Lotus"/>
          <w:rFonts w:ascii="B Lotus" w:hAnsi="B Lotus"/>
          <w:b w:val="0"/>
          <w:sz w:val="28"/>
        </w:rPr>
        <w:t>.دوشیم ناسکی ًابیرقت یتحار حوطس هب رجنم هک دریگیم اهتلاح نامه رد ار تامیمصت نامه لماع ره — دنتسه نراقتم جیاتن ،دنکیم یوریپ هناهاوخدوخ یژتارتسا نامه زا لماع ره هک یاهعماج رد **.تسا عماوج نیرتربارب زا یکی هاوخدوخ همه :دوهش-دض** .۱</w:t>
      </w:r>
    </w:p>
    <w:p>
      <w:pPr>
        <w:spacing w:after="170" w:line="567" w:lineRule="exact"/>
        <w:ind w:firstLine="850"/>
        <w:jc w:val="right"/>
      </w:pPr>
      <w:r w:rtl="1">
        <w:rPr>
          <w:rFonts w:ascii="B Lotus" w:hAnsi="B Lotus" w:cs="B Lotus"/>
          <w:rFonts w:ascii="B Lotus" w:hAnsi="B Lotus"/>
          <w:b w:val="0"/>
          <w:sz w:val="28"/>
        </w:rPr>
        <w:t>.تسا (۰/۰۷۹۰) طلتخم یویرانس زا رتالاب ٪۲۲ و (۰/۰۸۴۹ رد یعامتجا همه) یدعب یویرانس نیرترباربان زا رتالاب ٪۱۳ هک ،(۰/۰۰۷۹ ± ۰/۰۹۶۲ = ینیج) **دنکیم دیلوت ار یرباربان نیرتالاب رکتبم رثا** .۲</w:t>
      </w:r>
    </w:p>
    <w:p>
      <w:pPr>
        <w:spacing w:after="170" w:line="567" w:lineRule="exact"/>
        <w:ind w:firstLine="850"/>
        <w:jc w:val="right"/>
      </w:pPr>
      <w:r w:rtl="1">
        <w:rPr>
          <w:rFonts w:ascii="B Lotus" w:hAnsi="B Lotus" w:cs="B Lotus"/>
          <w:rFonts w:ascii="B Lotus" w:hAnsi="B Lotus"/>
          <w:b w:val="0"/>
          <w:sz w:val="28"/>
        </w:rPr>
        <w:t>.دنهدیم رارق یبسن هقیضم رد کارتشا اب ار دوخ یهاگ یعامتجا لماوع هک تسا لیلد نیا هب نیا .(۰/۰۰۹۸ ± ۰/۰۸۴۹) **دهدیم ناشن ار رکتبم-ریغ یرباربان نیرتالاب یعامتجا همه** .۳</w:t>
      </w:r>
    </w:p>
    <w:p>
      <w:pPr>
        <w:spacing w:after="170" w:line="567" w:lineRule="exact"/>
        <w:ind w:firstLine="850"/>
        <w:jc w:val="right"/>
      </w:pPr>
      <w:r w:rtl="1">
        <w:rPr>
          <w:rFonts w:ascii="B Lotus" w:hAnsi="B Lotus" w:cs="B Lotus"/>
          <w:rFonts w:ascii="B Lotus" w:hAnsi="B Lotus"/>
          <w:b w:val="0"/>
          <w:sz w:val="28"/>
        </w:rPr>
        <w:t>.هاوخدوخ همه زا رتولج یمک ،(۰/۰۰۶۷ ± ۰/۰۷۹۰ = ینیج) **تسا هعماج نیرتربارب طلتخم** .۴</w:t>
      </w:r>
    </w:p>
    <w:p>
      <w:pPr>
        <w:spacing w:after="113" w:line="567" w:lineRule="exact"/>
        <w:ind w:firstLine="0"/>
        <w:jc w:val="right"/>
      </w:pPr>
      <w:r w:rtl="1">
        <w:rPr>
          <w:rFonts w:ascii="B Lotus" w:hAnsi="B Lotus" w:cs="B Lotus"/>
          <w:rFonts w:ascii="B Lotus" w:hAnsi="B Lotus"/>
          <w:b/>
          <w:sz w:val="24"/>
        </w:rPr>
        <w:t>هدشهتخومآ یکارتشا راتفر -۴-۴</w:t>
      </w:r>
    </w:p>
    <w:p>
      <w:pPr>
        <w:spacing w:after="170" w:line="567" w:lineRule="exact"/>
        <w:ind w:firstLine="567"/>
        <w:jc w:val="right"/>
      </w:pPr>
      <w:r w:rtl="1">
        <w:rPr>
          <w:rFonts w:ascii="B Lotus" w:hAnsi="B Lotus" w:cs="B Lotus"/>
          <w:rFonts w:ascii="B Lotus" w:hAnsi="B Lotus"/>
          <w:b w:val="0"/>
          <w:sz w:val="28"/>
        </w:rPr>
        <w:t>**تسا کارتشا لمع نیرتهب هک Q لودج یاهتلاح تبسن :۴-۴ لکش**</w:t>
      </w:r>
    </w:p>
    <w:p>
      <w:pPr>
        <w:spacing w:after="170" w:line="567" w:lineRule="exact"/>
        <w:ind w:firstLine="567"/>
        <w:jc w:val="right"/>
      </w:pPr>
      <w:r w:rtl="1">
        <w:rPr>
          <w:rFonts w:ascii="B Lotus" w:hAnsi="B Lotus" w:cs="B Lotus"/>
          <w:rFonts w:ascii="B Lotus" w:hAnsi="B Lotus"/>
          <w:b w:val="0"/>
          <w:sz w:val="28"/>
        </w:rPr>
        <w:t>**ویرانس و لماع عون ساسا رب کارتشا یناوارف :۴-۴ لودج**</w:t>
      </w:r>
    </w:p>
    <w:p>
      <w:pPr>
        <w:spacing w:after="170" w:line="567" w:lineRule="exact"/>
        <w:ind w:firstLine="0"/>
        <w:jc w:val="center"/>
      </w:pPr>
      <w:r w:rtl="1">
        <w:rPr>
          <w:rFonts w:ascii="B Lotus" w:hAnsi="B Lotus" w:cs="B Lotus"/>
          <w:rFonts w:ascii="B Lotus" w:hAnsi="B Lotus"/>
          <w:b/>
          <w:sz w:val="22"/>
        </w:rPr>
        <w:t>ویرانس و لماع عون ساسا رب کارتشا یناوارف :۴-۴ لودج</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D9D9"/>
          </w:tcPr>
          <w:p>
            <w:pPr>
              <w:jc w:val="center"/>
            </w:pPr>
            <w:r/>
            <w:r w:rtl="1">
              <w:rPr>
                <w:rFonts w:ascii="B Lotus" w:hAnsi="B Lotus"/>
                <w:b/>
                <w:sz w:val="22"/>
              </w:rPr>
              <w:t>ویرانس</w:t>
            </w:r>
          </w:p>
        </w:tc>
        <w:tc>
          <w:tcPr>
            <w:tcW w:type="dxa" w:w="2268"/>
            <w:shd w:fill="D9D9D9"/>
          </w:tcPr>
          <w:p>
            <w:pPr>
              <w:jc w:val="center"/>
            </w:pPr>
            <w:r/>
            <w:r w:rtl="1">
              <w:rPr>
                <w:rFonts w:ascii="B Lotus" w:hAnsi="B Lotus"/>
                <w:b/>
                <w:sz w:val="22"/>
              </w:rPr>
              <w:t>لماع هورگ</w:t>
            </w:r>
          </w:p>
        </w:tc>
        <w:tc>
          <w:tcPr>
            <w:tcW w:type="dxa" w:w="2268"/>
            <w:shd w:fill="D9D9D9"/>
          </w:tcPr>
          <w:p>
            <w:pPr>
              <w:jc w:val="center"/>
            </w:pPr>
            <w:r/>
            <w:r w:rtl="1">
              <w:rPr>
                <w:rFonts w:ascii="B Lotus" w:hAnsi="B Lotus"/>
                <w:b/>
                <w:sz w:val="22"/>
              </w:rPr>
              <w:t>کارتشا یناوارف نیگنایم</w:t>
            </w:r>
          </w:p>
        </w:tc>
        <w:tc>
          <w:tcPr>
            <w:tcW w:type="dxa" w:w="2268"/>
            <w:shd w:fill="D9D9D9"/>
          </w:tcPr>
          <w:p>
            <w:pPr>
              <w:jc w:val="center"/>
            </w:pPr>
            <w:r/>
            <w:r w:rtl="1">
              <w:rPr>
                <w:rFonts w:ascii="B Lotus" w:hAnsi="B Lotus"/>
                <w:b/>
                <w:sz w:val="22"/>
              </w:rPr>
              <w:t>ریسفت</w:t>
            </w:r>
          </w:p>
        </w:tc>
      </w:tr>
      <w:tr>
        <w:tc>
          <w:tcPr>
            <w:tcW w:type="dxa" w:w="2268"/>
          </w:tcPr>
          <w:p>
            <w:pPr>
              <w:jc w:val="center"/>
            </w:pPr>
            <w:r/>
            <w:r w:rtl="1">
              <w:rPr>
                <w:rFonts w:ascii="B Lotus" w:hAnsi="B Lotus"/>
                <w:sz w:val="22"/>
              </w:rPr>
              <w:t>هاوخدوخ همه</w:t>
            </w:r>
          </w:p>
        </w:tc>
        <w:tc>
          <w:tcPr>
            <w:tcW w:type="dxa" w:w="2268"/>
          </w:tcPr>
          <w:p>
            <w:pPr>
              <w:jc w:val="center"/>
            </w:pPr>
            <w:r/>
            <w:r w:rtl="1">
              <w:rPr>
                <w:rFonts w:ascii="B Lotus" w:hAnsi="B Lotus"/>
                <w:sz w:val="22"/>
              </w:rPr>
              <w:t>لماوع همه</w:t>
            </w:r>
          </w:p>
        </w:tc>
        <w:tc>
          <w:tcPr>
            <w:tcW w:type="dxa" w:w="2268"/>
          </w:tcPr>
          <w:p>
            <w:pPr>
              <w:jc w:val="center"/>
            </w:pPr>
            <w:r/>
            <w:r w:rtl="1">
              <w:rPr>
                <w:rFonts w:ascii="B Lotus" w:hAnsi="B Lotus"/>
                <w:sz w:val="22"/>
              </w:rPr>
              <w:t>۰/۱۳۰۴ ± ۰/۰۲۴۲</w:t>
            </w:r>
          </w:p>
        </w:tc>
        <w:tc>
          <w:tcPr>
            <w:tcW w:type="dxa" w:w="2268"/>
          </w:tcPr>
          <w:p>
            <w:pPr>
              <w:jc w:val="center"/>
            </w:pPr>
            <w:r/>
            <w:r w:rtl="1">
              <w:rPr>
                <w:rFonts w:ascii="B Lotus" w:hAnsi="B Lotus"/>
                <w:sz w:val="22"/>
              </w:rPr>
              <w:t>دننکیم کارتشا تردن هب هاوخدوخ لماوع :نییاپ هیاپ طخ</w:t>
            </w:r>
          </w:p>
        </w:tc>
      </w:tr>
      <w:tr>
        <w:tc>
          <w:tcPr>
            <w:tcW w:type="dxa" w:w="2268"/>
          </w:tcPr>
          <w:p>
            <w:pPr>
              <w:jc w:val="center"/>
            </w:pPr>
            <w:r/>
            <w:r w:rtl="1">
              <w:rPr>
                <w:rFonts w:ascii="B Lotus" w:hAnsi="B Lotus"/>
                <w:sz w:val="22"/>
              </w:rPr>
              <w:t>یعامتجا همه</w:t>
            </w:r>
          </w:p>
        </w:tc>
        <w:tc>
          <w:tcPr>
            <w:tcW w:type="dxa" w:w="2268"/>
          </w:tcPr>
          <w:p>
            <w:pPr>
              <w:jc w:val="center"/>
            </w:pPr>
            <w:r/>
            <w:r w:rtl="1">
              <w:rPr>
                <w:rFonts w:ascii="B Lotus" w:hAnsi="B Lotus"/>
                <w:sz w:val="22"/>
              </w:rPr>
              <w:t>لماوع همه</w:t>
            </w:r>
          </w:p>
        </w:tc>
        <w:tc>
          <w:tcPr>
            <w:tcW w:type="dxa" w:w="2268"/>
          </w:tcPr>
          <w:p>
            <w:pPr>
              <w:jc w:val="center"/>
            </w:pPr>
            <w:r/>
            <w:r w:rtl="1">
              <w:rPr>
                <w:rFonts w:ascii="B Lotus" w:hAnsi="B Lotus"/>
                <w:sz w:val="22"/>
              </w:rPr>
              <w:t>۰/۱۲۸۳ ± ۰/۰۲۷۰</w:t>
            </w:r>
          </w:p>
        </w:tc>
        <w:tc>
          <w:tcPr>
            <w:tcW w:type="dxa" w:w="2268"/>
          </w:tcPr>
          <w:p>
            <w:pPr>
              <w:jc w:val="center"/>
            </w:pPr>
            <w:r/>
            <w:r w:rtl="1">
              <w:rPr>
                <w:rFonts w:ascii="B Lotus" w:hAnsi="B Lotus"/>
                <w:sz w:val="22"/>
              </w:rPr>
              <w:t>هاوخدوخ هباشم</w:t>
            </w:r>
          </w:p>
        </w:tc>
      </w:tr>
      <w:tr>
        <w:tc>
          <w:tcPr>
            <w:tcW w:type="dxa" w:w="2268"/>
          </w:tcPr>
          <w:p>
            <w:pPr>
              <w:jc w:val="center"/>
            </w:pPr>
            <w:r/>
            <w:r w:rtl="1">
              <w:rPr>
                <w:rFonts w:ascii="B Lotus" w:hAnsi="B Lotus"/>
                <w:sz w:val="22"/>
              </w:rPr>
              <w:t>طلتخم</w:t>
            </w:r>
          </w:p>
        </w:tc>
        <w:tc>
          <w:tcPr>
            <w:tcW w:type="dxa" w:w="2268"/>
          </w:tcPr>
          <w:p>
            <w:pPr>
              <w:jc w:val="center"/>
            </w:pPr>
            <w:r/>
            <w:r w:rtl="1">
              <w:rPr>
                <w:rFonts w:ascii="B Lotus" w:hAnsi="B Lotus"/>
                <w:sz w:val="22"/>
              </w:rPr>
              <w:t>یعامتجا هورگ</w:t>
            </w:r>
          </w:p>
        </w:tc>
        <w:tc>
          <w:tcPr>
            <w:tcW w:type="dxa" w:w="2268"/>
          </w:tcPr>
          <w:p>
            <w:pPr>
              <w:jc w:val="center"/>
            </w:pPr>
            <w:r/>
            <w:r w:rtl="1">
              <w:rPr>
                <w:rFonts w:ascii="B Lotus" w:hAnsi="B Lotus"/>
                <w:sz w:val="22"/>
              </w:rPr>
              <w:t>۰/۱۳۹۲ ± ۰/۰۲۰۰</w:t>
            </w:r>
          </w:p>
        </w:tc>
        <w:tc>
          <w:tcPr>
            <w:tcW w:type="dxa" w:w="2268"/>
          </w:tcPr>
          <w:p>
            <w:pPr>
              <w:jc w:val="center"/>
            </w:pPr>
            <w:r/>
            <w:r w:rtl="1">
              <w:rPr>
                <w:rFonts w:ascii="B Lotus" w:hAnsi="B Lotus"/>
                <w:sz w:val="22"/>
              </w:rPr>
              <w:t>کارتشا نیرتالاب</w:t>
            </w:r>
          </w:p>
        </w:tc>
      </w:tr>
      <w:tr>
        <w:tc>
          <w:tcPr>
            <w:tcW w:type="dxa" w:w="2268"/>
          </w:tcPr>
          <w:p>
            <w:pPr>
              <w:jc w:val="center"/>
            </w:pPr>
            <w:r/>
            <w:r w:rtl="1">
              <w:rPr>
                <w:rFonts w:ascii="B Lotus" w:hAnsi="B Lotus"/>
                <w:sz w:val="22"/>
              </w:rPr>
              <w:t>طلتخم</w:t>
            </w:r>
          </w:p>
        </w:tc>
        <w:tc>
          <w:tcPr>
            <w:tcW w:type="dxa" w:w="2268"/>
          </w:tcPr>
          <w:p>
            <w:pPr>
              <w:jc w:val="center"/>
            </w:pPr>
            <w:r/>
            <w:r w:rtl="1">
              <w:rPr>
                <w:rFonts w:ascii="B Lotus" w:hAnsi="B Lotus"/>
                <w:sz w:val="22"/>
              </w:rPr>
              <w:t>هاوخدوخ هورگ</w:t>
            </w:r>
          </w:p>
        </w:tc>
        <w:tc>
          <w:tcPr>
            <w:tcW w:type="dxa" w:w="2268"/>
          </w:tcPr>
          <w:p>
            <w:pPr>
              <w:jc w:val="center"/>
            </w:pPr>
            <w:r/>
            <w:r w:rtl="1">
              <w:rPr>
                <w:rFonts w:ascii="B Lotus" w:hAnsi="B Lotus"/>
                <w:sz w:val="22"/>
              </w:rPr>
              <w:t>۰/۱۳۰۸ ± ۰/۰۲۷۷</w:t>
            </w:r>
          </w:p>
        </w:tc>
        <w:tc>
          <w:tcPr>
            <w:tcW w:type="dxa" w:w="2268"/>
          </w:tcPr>
          <w:p>
            <w:pPr>
              <w:jc w:val="center"/>
            </w:pPr>
            <w:r/>
            <w:r w:rtl="1">
              <w:rPr>
                <w:rFonts w:ascii="B Lotus" w:hAnsi="B Lotus"/>
                <w:sz w:val="22"/>
              </w:rPr>
              <w:t>دنریگیم دای ار کارتشا ناهاوخدوخ یخرب</w:t>
            </w:r>
          </w:p>
        </w:tc>
      </w:tr>
      <w:tr>
        <w:tc>
          <w:tcPr>
            <w:tcW w:type="dxa" w:w="2268"/>
          </w:tcPr>
          <w:p>
            <w:pPr>
              <w:jc w:val="center"/>
            </w:pPr>
            <w:r/>
            <w:r w:rtl="1">
              <w:rPr>
                <w:rFonts w:ascii="B Lotus" w:hAnsi="B Lotus"/>
                <w:sz w:val="22"/>
              </w:rPr>
              <w:t>عونتم یتسودعون</w:t>
            </w:r>
          </w:p>
        </w:tc>
        <w:tc>
          <w:tcPr>
            <w:tcW w:type="dxa" w:w="2268"/>
          </w:tcPr>
          <w:p>
            <w:pPr>
              <w:jc w:val="center"/>
            </w:pPr>
            <w:r/>
            <w:r w:rtl="1">
              <w:rPr>
                <w:rFonts w:ascii="B Lotus" w:hAnsi="B Lotus"/>
                <w:sz w:val="22"/>
              </w:rPr>
              <w:t>یعامتجا هورگ</w:t>
            </w:r>
          </w:p>
        </w:tc>
        <w:tc>
          <w:tcPr>
            <w:tcW w:type="dxa" w:w="2268"/>
          </w:tcPr>
          <w:p>
            <w:pPr>
              <w:jc w:val="center"/>
            </w:pPr>
            <w:r/>
            <w:r w:rtl="1">
              <w:rPr>
                <w:rFonts w:ascii="B Lotus" w:hAnsi="B Lotus"/>
                <w:sz w:val="22"/>
              </w:rPr>
              <w:t>۰/۱۲۶۰ ± ۰/۰۳۱۶</w:t>
            </w:r>
          </w:p>
        </w:tc>
        <w:tc>
          <w:tcPr>
            <w:tcW w:type="dxa" w:w="2268"/>
          </w:tcPr>
          <w:p>
            <w:pPr>
              <w:jc w:val="center"/>
            </w:pPr>
            <w:r/>
            <w:r w:rtl="1">
              <w:rPr>
                <w:rFonts w:ascii="B Lotus" w:hAnsi="B Lotus"/>
                <w:sz w:val="22"/>
              </w:rPr>
              <w:t>نگمه هیاپ طخ هباشم</w:t>
            </w:r>
          </w:p>
        </w:tc>
      </w:tr>
      <w:tr>
        <w:tc>
          <w:tcPr>
            <w:tcW w:type="dxa" w:w="2268"/>
          </w:tcPr>
          <w:p>
            <w:pPr>
              <w:jc w:val="center"/>
            </w:pPr>
            <w:r/>
            <w:r w:rtl="1">
              <w:rPr>
                <w:rFonts w:ascii="B Lotus" w:hAnsi="B Lotus"/>
                <w:sz w:val="22"/>
              </w:rPr>
              <w:t>رکتبم رثا</w:t>
            </w:r>
          </w:p>
        </w:tc>
        <w:tc>
          <w:tcPr>
            <w:tcW w:type="dxa" w:w="2268"/>
          </w:tcPr>
          <w:p>
            <w:pPr>
              <w:jc w:val="center"/>
            </w:pPr>
            <w:r/>
            <w:r w:rtl="1">
              <w:rPr>
                <w:rFonts w:ascii="B Lotus" w:hAnsi="B Lotus"/>
                <w:sz w:val="22"/>
              </w:rPr>
              <w:t>رگشواک هورگ</w:t>
            </w:r>
          </w:p>
        </w:tc>
        <w:tc>
          <w:tcPr>
            <w:tcW w:type="dxa" w:w="2268"/>
          </w:tcPr>
          <w:p>
            <w:pPr>
              <w:jc w:val="center"/>
            </w:pPr>
            <w:r/>
            <w:r w:rtl="1">
              <w:rPr>
                <w:rFonts w:ascii="B Lotus" w:hAnsi="B Lotus"/>
                <w:sz w:val="22"/>
              </w:rPr>
              <w:t>۰/۱۳۳۳ ± ۰/۰۲۹۰</w:t>
            </w:r>
          </w:p>
        </w:tc>
        <w:tc>
          <w:tcPr>
            <w:tcW w:type="dxa" w:w="2268"/>
          </w:tcPr>
          <w:p>
            <w:pPr>
              <w:jc w:val="center"/>
            </w:pPr>
            <w:r/>
            <w:r w:rtl="1">
              <w:rPr>
                <w:rFonts w:ascii="B Lotus" w:hAnsi="B Lotus"/>
                <w:sz w:val="22"/>
              </w:rPr>
              <w:t>طسوتم خرن</w:t>
            </w:r>
          </w:p>
        </w:tc>
      </w:tr>
      <w:tr>
        <w:tc>
          <w:tcPr>
            <w:tcW w:type="dxa" w:w="2268"/>
          </w:tcPr>
          <w:p>
            <w:pPr>
              <w:jc w:val="center"/>
            </w:pPr>
            <w:r/>
            <w:r w:rtl="1">
              <w:rPr>
                <w:rFonts w:ascii="B Lotus" w:hAnsi="B Lotus"/>
                <w:sz w:val="22"/>
              </w:rPr>
              <w:t>رکتبم رثا</w:t>
            </w:r>
          </w:p>
        </w:tc>
        <w:tc>
          <w:tcPr>
            <w:tcW w:type="dxa" w:w="2268"/>
          </w:tcPr>
          <w:p>
            <w:pPr>
              <w:jc w:val="center"/>
            </w:pPr>
            <w:r/>
            <w:r w:rtl="1">
              <w:rPr>
                <w:rFonts w:ascii="B Lotus" w:hAnsi="B Lotus"/>
                <w:sz w:val="22"/>
              </w:rPr>
              <w:t>هاوخدوخ هورگ</w:t>
            </w:r>
          </w:p>
        </w:tc>
        <w:tc>
          <w:tcPr>
            <w:tcW w:type="dxa" w:w="2268"/>
          </w:tcPr>
          <w:p>
            <w:pPr>
              <w:jc w:val="center"/>
            </w:pPr>
            <w:r/>
            <w:r w:rtl="1">
              <w:rPr>
                <w:rFonts w:ascii="B Lotus" w:hAnsi="B Lotus"/>
                <w:sz w:val="22"/>
              </w:rPr>
              <w:t>۰/۱۳۱۳ ± ۰/۰۲۷۵</w:t>
            </w:r>
          </w:p>
        </w:tc>
        <w:tc>
          <w:tcPr>
            <w:tcW w:type="dxa" w:w="2268"/>
          </w:tcPr>
          <w:p>
            <w:pPr>
              <w:jc w:val="center"/>
            </w:pPr>
            <w:r/>
            <w:r w:rtl="1">
              <w:rPr>
                <w:rFonts w:ascii="B Lotus" w:hAnsi="B Lotus"/>
                <w:sz w:val="22"/>
              </w:rPr>
              <w:t>طلتخم هباشم</w:t>
            </w:r>
          </w:p>
        </w:tc>
      </w:tr>
    </w:tbl>
    <w:p>
      <w:pPr>
        <w:spacing w:after="170" w:line="567" w:lineRule="exact"/>
        <w:ind w:firstLine="567"/>
        <w:jc w:val="right"/>
      </w:pPr>
      <w:r w:rtl="1">
        <w:rPr>
          <w:rFonts w:ascii="B Lotus" w:hAnsi="B Lotus" w:cs="B Lotus"/>
          <w:rFonts w:ascii="B Lotus" w:hAnsi="B Lotus"/>
          <w:b w:val="0"/>
          <w:sz w:val="28"/>
        </w:rPr>
        <w:t>**:یدیلک یاههتفای**</w:t>
      </w:r>
    </w:p>
    <w:p>
      <w:pPr>
        <w:spacing w:after="170" w:line="567" w:lineRule="exact"/>
        <w:ind w:firstLine="850"/>
        <w:jc w:val="right"/>
      </w:pPr>
      <w:r w:rtl="1">
        <w:rPr>
          <w:rFonts w:ascii="B Lotus" w:hAnsi="B Lotus" w:cs="B Lotus"/>
          <w:rFonts w:ascii="B Lotus" w:hAnsi="B Lotus"/>
          <w:b w:val="0"/>
          <w:sz w:val="28"/>
        </w:rPr>
        <w:t>.(اهتلاح زا ٪۲/۰۰ ± ٪۱۳/۹۲) **دنراد ار کارتشا نیرتشیب طلتخم عماوج رد یعامتجا لماوع** .۱</w:t>
      </w:r>
    </w:p>
    <w:p>
      <w:pPr>
        <w:spacing w:after="170" w:line="567" w:lineRule="exact"/>
        <w:ind w:firstLine="850"/>
        <w:jc w:val="right"/>
      </w:pPr>
      <w:r w:rtl="1">
        <w:rPr>
          <w:rFonts w:ascii="B Lotus" w:hAnsi="B Lotus" w:cs="B Lotus"/>
          <w:rFonts w:ascii="B Lotus" w:hAnsi="B Lotus"/>
          <w:b w:val="0"/>
          <w:sz w:val="28"/>
        </w:rPr>
        <w:t>.تسا دصرد ۱/۱ دودح طقف (٪۱۲/۸۳ رد یعامتجا همه) نیرتنییاپ و (٪۱۳/۹۲ رد یعامتجا طلتخم) هورگ نیرتالاب نیب توافت .**تسا راظتنا دح زا رتتخاونکی کارتشا یناوارف** .۲</w:t>
      </w:r>
    </w:p>
    <w:p>
      <w:pPr>
        <w:spacing w:after="170" w:line="567" w:lineRule="exact"/>
        <w:ind w:firstLine="850"/>
        <w:jc w:val="right"/>
      </w:pPr>
      <w:r w:rtl="1">
        <w:rPr>
          <w:rFonts w:ascii="B Lotus" w:hAnsi="B Lotus" w:cs="B Lotus"/>
          <w:rFonts w:ascii="B Lotus" w:hAnsi="B Lotus"/>
          <w:b w:val="0"/>
          <w:sz w:val="28"/>
        </w:rPr>
        <w:t>.تسا **میقتسمریغ یشیادیپ ییارگهبناجود** زا یدهاوش نیا .(٪۲/۰۰ ± ٪۱۳/۹۲ ربارب رد ٪۲/۷۷ ± ٪۱۳/۰۸) **دننکیم کارتشا یعامتجا لماوع خرن نامه اب ًابیرقت طلتخم عماوج رد هاوخدوخ لماوع** .۳</w:t>
      </w:r>
    </w:p>
    <w:p>
      <w:pPr>
        <w:spacing w:after="170" w:line="567" w:lineRule="exact"/>
        <w:ind w:firstLine="850"/>
        <w:jc w:val="right"/>
      </w:pPr>
      <w:r w:rtl="1">
        <w:rPr>
          <w:rFonts w:ascii="B Lotus" w:hAnsi="B Lotus" w:cs="B Lotus"/>
          <w:rFonts w:ascii="B Lotus" w:hAnsi="B Lotus"/>
          <w:b w:val="0"/>
          <w:sz w:val="28"/>
        </w:rPr>
        <w:t>.**دهدیم ناشن طلتخم یویرانس اب یهباشم کارتشا یاهوگلا رکتبم رثا یویرانس** .۴</w:t>
      </w:r>
    </w:p>
    <w:p>
      <w:pPr>
        <w:spacing w:after="113" w:line="567" w:lineRule="exact"/>
        <w:ind w:firstLine="0"/>
        <w:jc w:val="right"/>
      </w:pPr>
      <w:r w:rtl="1">
        <w:rPr>
          <w:rFonts w:ascii="B Lotus" w:hAnsi="B Lotus" w:cs="B Lotus"/>
          <w:rFonts w:ascii="B Lotus" w:hAnsi="B Lotus"/>
          <w:b/>
          <w:sz w:val="24"/>
        </w:rPr>
        <w:t>هدشهتخومآ یاهتسایس — Q-Table یترارح یاههشقن -۴-۵</w:t>
      </w:r>
    </w:p>
    <w:p>
      <w:pPr>
        <w:spacing w:after="170" w:line="567" w:lineRule="exact"/>
        <w:ind w:firstLine="567"/>
        <w:jc w:val="right"/>
      </w:pPr>
      <w:r w:rtl="1">
        <w:rPr>
          <w:rFonts w:ascii="B Lotus" w:hAnsi="B Lotus" w:cs="B Lotus"/>
          <w:rFonts w:ascii="B Lotus" w:hAnsi="B Lotus"/>
          <w:b w:val="0"/>
          <w:sz w:val="28"/>
        </w:rPr>
        <w:t>**هدنیامن لماوع یارب تعاس ره رد Q طسوتم ریداقم :۵-۴ لکش**</w:t>
      </w:r>
    </w:p>
    <w:p>
      <w:pPr>
        <w:spacing w:after="170" w:line="567" w:lineRule="exact"/>
        <w:ind w:firstLine="567"/>
        <w:jc w:val="right"/>
      </w:pPr>
      <w:r w:rtl="1">
        <w:rPr>
          <w:rFonts w:ascii="B Lotus" w:hAnsi="B Lotus" w:cs="B Lotus"/>
          <w:rFonts w:ascii="B Lotus" w:hAnsi="B Lotus"/>
          <w:b w:val="0"/>
          <w:sz w:val="28"/>
        </w:rPr>
        <w:t>**لماع عون ساسا رب یترارح هشقن یفیک یاهوگلا :۵-۴ لودج**</w:t>
      </w:r>
    </w:p>
    <w:p>
      <w:pPr>
        <w:spacing w:after="170" w:line="567" w:lineRule="exact"/>
        <w:ind w:firstLine="0"/>
        <w:jc w:val="center"/>
      </w:pPr>
      <w:r w:rtl="1">
        <w:rPr>
          <w:rFonts w:ascii="B Lotus" w:hAnsi="B Lotus" w:cs="B Lotus"/>
          <w:rFonts w:ascii="B Lotus" w:hAnsi="B Lotus"/>
          <w:b/>
          <w:sz w:val="22"/>
        </w:rPr>
        <w:t>لماع عون ساسا رب یترارح هشقن یفیک یاهوگلا :۵-۴ لودج</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D9D9"/>
          </w:tcPr>
          <w:p>
            <w:pPr>
              <w:jc w:val="center"/>
            </w:pPr>
            <w:r/>
            <w:r w:rtl="1">
              <w:rPr>
                <w:rFonts w:ascii="B Lotus" w:hAnsi="B Lotus"/>
                <w:b/>
                <w:sz w:val="22"/>
              </w:rPr>
              <w:t>لماع عون</w:t>
            </w:r>
          </w:p>
        </w:tc>
        <w:tc>
          <w:tcPr>
            <w:tcW w:type="dxa" w:w="2268"/>
            <w:shd w:fill="D9D9D9"/>
          </w:tcPr>
          <w:p>
            <w:pPr>
              <w:jc w:val="center"/>
            </w:pPr>
            <w:r/>
            <w:r w:rtl="1">
              <w:rPr>
                <w:rFonts w:ascii="B Lotus" w:hAnsi="B Lotus"/>
                <w:b/>
                <w:sz w:val="22"/>
              </w:rPr>
              <w:t>کارتشا یوگلا</w:t>
            </w:r>
          </w:p>
        </w:tc>
        <w:tc>
          <w:tcPr>
            <w:tcW w:type="dxa" w:w="2268"/>
            <w:shd w:fill="D9D9D9"/>
          </w:tcPr>
          <w:p>
            <w:pPr>
              <w:jc w:val="center"/>
            </w:pPr>
            <w:r/>
            <w:r w:rtl="1">
              <w:rPr>
                <w:rFonts w:ascii="B Lotus" w:hAnsi="B Lotus"/>
                <w:b/>
                <w:sz w:val="22"/>
              </w:rPr>
              <w:t>یتعاس هرجنپ</w:t>
            </w:r>
          </w:p>
        </w:tc>
        <w:tc>
          <w:tcPr>
            <w:tcW w:type="dxa" w:w="2268"/>
            <w:shd w:fill="D9D9D9"/>
          </w:tcPr>
          <w:p>
            <w:pPr>
              <w:jc w:val="center"/>
            </w:pPr>
            <w:r/>
            <w:r w:rtl="1">
              <w:rPr>
                <w:rFonts w:ascii="B Lotus" w:hAnsi="B Lotus"/>
                <w:b/>
                <w:sz w:val="22"/>
              </w:rPr>
              <w:t>تدش</w:t>
            </w:r>
          </w:p>
        </w:tc>
      </w:tr>
      <w:tr>
        <w:tc>
          <w:tcPr>
            <w:tcW w:type="dxa" w:w="2268"/>
          </w:tcPr>
          <w:p>
            <w:pPr>
              <w:jc w:val="center"/>
            </w:pPr>
            <w:r/>
            <w:r w:rtl="1">
              <w:rPr>
                <w:rFonts w:ascii="B Lotus" w:hAnsi="B Lotus"/>
                <w:sz w:val="22"/>
              </w:rPr>
              <w:t>ضحم هاوخدوخ</w:t>
            </w:r>
          </w:p>
        </w:tc>
        <w:tc>
          <w:tcPr>
            <w:tcW w:type="dxa" w:w="2268"/>
          </w:tcPr>
          <w:p>
            <w:pPr>
              <w:jc w:val="center"/>
            </w:pPr>
            <w:r/>
            <w:r w:rtl="1">
              <w:rPr>
                <w:rFonts w:ascii="B Lotus" w:hAnsi="B Lotus"/>
                <w:sz w:val="22"/>
              </w:rPr>
              <w:t>دنکیمن کارتشا زگره ًابیرقت</w:t>
            </w:r>
          </w:p>
        </w:tc>
        <w:tc>
          <w:tcPr>
            <w:tcW w:type="dxa" w:w="2268"/>
          </w:tcPr>
          <w:p>
            <w:pPr>
              <w:jc w:val="center"/>
            </w:pPr>
            <w:r/>
            <w:r w:rtl="1">
              <w:rPr>
                <w:rFonts w:ascii="B Lotus" w:hAnsi="B Lotus"/>
                <w:sz w:val="22"/>
              </w:rPr>
              <w:t>چیه</w:t>
            </w:r>
          </w:p>
        </w:tc>
        <w:tc>
          <w:tcPr>
            <w:tcW w:type="dxa" w:w="2268"/>
          </w:tcPr>
          <w:p>
            <w:pPr>
              <w:jc w:val="center"/>
            </w:pPr>
            <w:r/>
            <w:r w:rtl="1">
              <w:rPr>
                <w:rFonts w:ascii="B Lotus" w:hAnsi="B Lotus"/>
                <w:sz w:val="22"/>
              </w:rPr>
              <w:t>مک رایسب</w:t>
            </w:r>
          </w:p>
        </w:tc>
      </w:tr>
      <w:tr>
        <w:tc>
          <w:tcPr>
            <w:tcW w:type="dxa" w:w="2268"/>
          </w:tcPr>
          <w:p>
            <w:pPr>
              <w:jc w:val="center"/>
            </w:pPr>
            <w:r/>
            <w:r w:rtl="1">
              <w:rPr>
                <w:rFonts w:ascii="B Lotus" w:hAnsi="B Lotus"/>
                <w:sz w:val="22"/>
              </w:rPr>
              <w:t>ارگدرف</w:t>
            </w:r>
          </w:p>
        </w:tc>
        <w:tc>
          <w:tcPr>
            <w:tcW w:type="dxa" w:w="2268"/>
          </w:tcPr>
          <w:p>
            <w:pPr>
              <w:jc w:val="center"/>
            </w:pPr>
            <w:r/>
            <w:r w:rtl="1">
              <w:rPr>
                <w:rFonts w:ascii="B Lotus" w:hAnsi="B Lotus"/>
                <w:sz w:val="22"/>
              </w:rPr>
              <w:t>زورمین هاگهبهاگ کارتشا</w:t>
            </w:r>
          </w:p>
        </w:tc>
        <w:tc>
          <w:tcPr>
            <w:tcW w:type="dxa" w:w="2268"/>
          </w:tcPr>
          <w:p>
            <w:pPr>
              <w:jc w:val="center"/>
            </w:pPr>
            <w:r/>
            <w:r w:rtl="1">
              <w:rPr>
                <w:rFonts w:ascii="B Lotus" w:hAnsi="B Lotus"/>
                <w:sz w:val="22"/>
              </w:rPr>
              <w:t>۱۰–۱۶</w:t>
            </w:r>
          </w:p>
        </w:tc>
        <w:tc>
          <w:tcPr>
            <w:tcW w:type="dxa" w:w="2268"/>
          </w:tcPr>
          <w:p>
            <w:pPr>
              <w:jc w:val="center"/>
            </w:pPr>
            <w:r/>
            <w:r w:rtl="1">
              <w:rPr>
                <w:rFonts w:ascii="B Lotus" w:hAnsi="B Lotus"/>
                <w:sz w:val="22"/>
              </w:rPr>
              <w:t>مک</w:t>
            </w:r>
          </w:p>
        </w:tc>
      </w:tr>
      <w:tr>
        <w:tc>
          <w:tcPr>
            <w:tcW w:type="dxa" w:w="2268"/>
          </w:tcPr>
          <w:p>
            <w:pPr>
              <w:jc w:val="center"/>
            </w:pPr>
            <w:r/>
            <w:r w:rtl="1">
              <w:rPr>
                <w:rFonts w:ascii="B Lotus" w:hAnsi="B Lotus"/>
                <w:sz w:val="22"/>
              </w:rPr>
              <w:t>یعامتجا</w:t>
            </w:r>
          </w:p>
        </w:tc>
        <w:tc>
          <w:tcPr>
            <w:tcW w:type="dxa" w:w="2268"/>
          </w:tcPr>
          <w:p>
            <w:pPr>
              <w:jc w:val="center"/>
            </w:pPr>
            <w:r/>
            <w:r w:rtl="1">
              <w:rPr>
                <w:rFonts w:ascii="B Lotus" w:hAnsi="B Lotus"/>
                <w:sz w:val="22"/>
              </w:rPr>
              <w:t>زورمین مظنم کارتشا</w:t>
            </w:r>
          </w:p>
        </w:tc>
        <w:tc>
          <w:tcPr>
            <w:tcW w:type="dxa" w:w="2268"/>
          </w:tcPr>
          <w:p>
            <w:pPr>
              <w:jc w:val="center"/>
            </w:pPr>
            <w:r/>
            <w:r w:rtl="1">
              <w:rPr>
                <w:rFonts w:ascii="B Lotus" w:hAnsi="B Lotus"/>
                <w:sz w:val="22"/>
              </w:rPr>
              <w:t>۱۰–۱۶</w:t>
            </w:r>
          </w:p>
        </w:tc>
        <w:tc>
          <w:tcPr>
            <w:tcW w:type="dxa" w:w="2268"/>
          </w:tcPr>
          <w:p>
            <w:pPr>
              <w:jc w:val="center"/>
            </w:pPr>
            <w:r/>
            <w:r w:rtl="1">
              <w:rPr>
                <w:rFonts w:ascii="B Lotus" w:hAnsi="B Lotus"/>
                <w:sz w:val="22"/>
              </w:rPr>
              <w:t>طسوتم</w:t>
            </w:r>
          </w:p>
        </w:tc>
      </w:tr>
      <w:tr>
        <w:tc>
          <w:tcPr>
            <w:tcW w:type="dxa" w:w="2268"/>
          </w:tcPr>
          <w:p>
            <w:pPr>
              <w:jc w:val="center"/>
            </w:pPr>
            <w:r/>
            <w:r w:rtl="1">
              <w:rPr>
                <w:rFonts w:ascii="B Lotus" w:hAnsi="B Lotus"/>
                <w:sz w:val="22"/>
              </w:rPr>
              <w:t>تسودعون</w:t>
            </w:r>
          </w:p>
        </w:tc>
        <w:tc>
          <w:tcPr>
            <w:tcW w:type="dxa" w:w="2268"/>
          </w:tcPr>
          <w:p>
            <w:pPr>
              <w:jc w:val="center"/>
            </w:pPr>
            <w:r/>
            <w:r w:rtl="1">
              <w:rPr>
                <w:rFonts w:ascii="B Lotus" w:hAnsi="B Lotus"/>
                <w:sz w:val="22"/>
              </w:rPr>
              <w:t>ررکم و هدرتسگ کارتشا</w:t>
            </w:r>
          </w:p>
        </w:tc>
        <w:tc>
          <w:tcPr>
            <w:tcW w:type="dxa" w:w="2268"/>
          </w:tcPr>
          <w:p>
            <w:pPr>
              <w:jc w:val="center"/>
            </w:pPr>
            <w:r/>
            <w:r w:rtl="1">
              <w:rPr>
                <w:rFonts w:ascii="B Lotus" w:hAnsi="B Lotus"/>
                <w:sz w:val="22"/>
              </w:rPr>
              <w:t>۸–۱۸</w:t>
            </w:r>
          </w:p>
        </w:tc>
        <w:tc>
          <w:tcPr>
            <w:tcW w:type="dxa" w:w="2268"/>
          </w:tcPr>
          <w:p>
            <w:pPr>
              <w:jc w:val="center"/>
            </w:pPr>
            <w:r/>
            <w:r w:rtl="1">
              <w:rPr>
                <w:rFonts w:ascii="B Lotus" w:hAnsi="B Lotus"/>
                <w:sz w:val="22"/>
              </w:rPr>
              <w:t>الاب</w:t>
            </w:r>
          </w:p>
        </w:tc>
      </w:tr>
      <w:tr>
        <w:tc>
          <w:tcPr>
            <w:tcW w:type="dxa" w:w="2268"/>
          </w:tcPr>
          <w:p>
            <w:pPr>
              <w:jc w:val="center"/>
            </w:pPr>
            <w:r/>
            <w:r w:rtl="1">
              <w:rPr>
                <w:rFonts w:ascii="B Lotus" w:hAnsi="B Lotus"/>
                <w:sz w:val="22"/>
              </w:rPr>
              <w:t>الاب یگدوشگ اب رکتبم</w:t>
            </w:r>
          </w:p>
        </w:tc>
        <w:tc>
          <w:tcPr>
            <w:tcW w:type="dxa" w:w="2268"/>
          </w:tcPr>
          <w:p>
            <w:pPr>
              <w:jc w:val="center"/>
            </w:pPr>
            <w:r/>
            <w:r w:rtl="1">
              <w:rPr>
                <w:rFonts w:ascii="B Lotus" w:hAnsi="B Lotus"/>
                <w:sz w:val="22"/>
              </w:rPr>
              <w:t>هنارگشواک و هدرتسگ کارتشا</w:t>
            </w:r>
          </w:p>
        </w:tc>
        <w:tc>
          <w:tcPr>
            <w:tcW w:type="dxa" w:w="2268"/>
          </w:tcPr>
          <w:p>
            <w:pPr>
              <w:jc w:val="center"/>
            </w:pPr>
            <w:r/>
            <w:r w:rtl="1">
              <w:rPr>
                <w:rFonts w:ascii="B Lotus" w:hAnsi="B Lotus"/>
                <w:sz w:val="22"/>
              </w:rPr>
              <w:t>۸–۱۸</w:t>
            </w:r>
          </w:p>
        </w:tc>
        <w:tc>
          <w:tcPr>
            <w:tcW w:type="dxa" w:w="2268"/>
          </w:tcPr>
          <w:p>
            <w:pPr>
              <w:jc w:val="center"/>
            </w:pPr>
            <w:r/>
            <w:r w:rtl="1">
              <w:rPr>
                <w:rFonts w:ascii="B Lotus" w:hAnsi="B Lotus"/>
                <w:sz w:val="22"/>
              </w:rPr>
              <w:t>الاب-طسوتم</w:t>
            </w:r>
          </w:p>
        </w:tc>
      </w:tr>
    </w:tbl>
    <w:p>
      <w:pPr>
        <w:spacing w:after="113" w:line="567" w:lineRule="exact"/>
        <w:ind w:firstLine="0"/>
        <w:jc w:val="right"/>
      </w:pPr>
      <w:r w:rtl="1">
        <w:rPr>
          <w:rFonts w:ascii="B Lotus" w:hAnsi="B Lotus" w:cs="B Lotus"/>
          <w:rFonts w:ascii="B Lotus" w:hAnsi="B Lotus"/>
          <w:b/>
          <w:sz w:val="24"/>
        </w:rPr>
        <w:t>عبانم دوبمک هب تیساسح -۴-۶</w:t>
      </w:r>
    </w:p>
    <w:p>
      <w:pPr>
        <w:spacing w:after="170" w:line="567" w:lineRule="exact"/>
        <w:ind w:firstLine="567"/>
        <w:jc w:val="right"/>
      </w:pPr>
      <w:r w:rtl="1">
        <w:rPr>
          <w:rFonts w:ascii="B Lotus" w:hAnsi="B Lotus" w:cs="B Lotus"/>
          <w:rFonts w:ascii="B Lotus" w:hAnsi="B Lotus"/>
          <w:b w:val="0"/>
          <w:sz w:val="28"/>
        </w:rPr>
        <w:t>**یربا زور لامتحا ساسا رب هاوخدوخ ربارب رد یعامتجا یتحار :۶-۴ لکش**</w:t>
      </w:r>
    </w:p>
    <w:p>
      <w:pPr>
        <w:spacing w:after="170" w:line="567" w:lineRule="exact"/>
        <w:ind w:firstLine="567"/>
        <w:jc w:val="right"/>
      </w:pPr>
      <w:r w:rtl="1">
        <w:rPr>
          <w:rFonts w:ascii="B Lotus" w:hAnsi="B Lotus" w:cs="B Lotus"/>
          <w:rFonts w:ascii="B Lotus" w:hAnsi="B Lotus"/>
          <w:b w:val="0"/>
          <w:sz w:val="28"/>
        </w:rPr>
        <w:t>**لماع عون و یربا لامتحا ساسا رب یتحار :۶-۴ لودج**</w:t>
      </w:r>
    </w:p>
    <w:p>
      <w:pPr>
        <w:spacing w:after="170" w:line="567" w:lineRule="exact"/>
        <w:ind w:firstLine="0"/>
        <w:jc w:val="center"/>
      </w:pPr>
      <w:r w:rtl="1">
        <w:rPr>
          <w:rFonts w:ascii="B Lotus" w:hAnsi="B Lotus" w:cs="B Lotus"/>
          <w:rFonts w:ascii="B Lotus" w:hAnsi="B Lotus"/>
          <w:b/>
          <w:sz w:val="22"/>
        </w:rPr>
        <w:t>لماع عون و یربا لامتحا ساسا رب یتحار :۶-۴ لودج</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9D9D9"/>
          </w:tcPr>
          <w:p>
            <w:pPr>
              <w:jc w:val="center"/>
            </w:pPr>
            <w:r/>
            <w:r w:rtl="1">
              <w:rPr>
                <w:rFonts w:ascii="B Lotus" w:hAnsi="B Lotus"/>
                <w:b/>
                <w:sz w:val="22"/>
              </w:rPr>
              <w:t>یربا لامتحا</w:t>
            </w:r>
          </w:p>
        </w:tc>
        <w:tc>
          <w:tcPr>
            <w:tcW w:type="dxa" w:w="1512"/>
            <w:shd w:fill="D9D9D9"/>
          </w:tcPr>
          <w:p>
            <w:pPr>
              <w:jc w:val="center"/>
            </w:pPr>
            <w:r/>
            <w:r w:rtl="1">
              <w:rPr>
                <w:rFonts w:ascii="B Lotus" w:hAnsi="B Lotus"/>
                <w:b/>
                <w:sz w:val="22"/>
              </w:rPr>
              <w:t>یعامتجا یتحار</w:t>
            </w:r>
          </w:p>
        </w:tc>
        <w:tc>
          <w:tcPr>
            <w:tcW w:type="dxa" w:w="1512"/>
            <w:shd w:fill="D9D9D9"/>
          </w:tcPr>
          <w:p>
            <w:pPr>
              <w:jc w:val="center"/>
            </w:pPr>
            <w:r/>
            <w:r w:rtl="1">
              <w:rPr>
                <w:rFonts w:ascii="B Lotus" w:hAnsi="B Lotus"/>
                <w:b/>
                <w:sz w:val="22"/>
              </w:rPr>
              <w:t>هاوخدوخ یتحار</w:t>
            </w:r>
          </w:p>
        </w:tc>
        <w:tc>
          <w:tcPr>
            <w:tcW w:type="dxa" w:w="1512"/>
            <w:shd w:fill="D9D9D9"/>
          </w:tcPr>
          <w:p>
            <w:pPr>
              <w:jc w:val="center"/>
            </w:pPr>
            <w:r/>
            <w:r w:rtl="1">
              <w:rPr>
                <w:rFonts w:ascii="B Lotus" w:hAnsi="B Lotus"/>
                <w:b/>
                <w:sz w:val="22"/>
              </w:rPr>
              <w:t>فاکش</w:t>
            </w:r>
          </w:p>
        </w:tc>
        <w:tc>
          <w:tcPr>
            <w:tcW w:type="dxa" w:w="1512"/>
            <w:shd w:fill="D9D9D9"/>
          </w:tcPr>
          <w:p>
            <w:pPr>
              <w:jc w:val="center"/>
            </w:pPr>
            <w:r/>
            <w:r w:rtl="1">
              <w:rPr>
                <w:rFonts w:ascii="B Lotus" w:hAnsi="B Lotus"/>
                <w:b/>
                <w:sz w:val="22"/>
              </w:rPr>
              <w:t>t هرامآ</w:t>
            </w:r>
          </w:p>
        </w:tc>
        <w:tc>
          <w:tcPr>
            <w:tcW w:type="dxa" w:w="1512"/>
            <w:shd w:fill="D9D9D9"/>
          </w:tcPr>
          <w:p>
            <w:pPr>
              <w:jc w:val="center"/>
            </w:pPr>
            <w:r/>
            <w:r w:rtl="1">
              <w:rPr>
                <w:rFonts w:ascii="B Lotus" w:hAnsi="B Lotus"/>
                <w:b/>
                <w:sz w:val="22"/>
              </w:rPr>
              <w:t>p رادقم</w:t>
            </w:r>
          </w:p>
        </w:tc>
      </w:tr>
      <w:tr>
        <w:tc>
          <w:tcPr>
            <w:tcW w:type="dxa" w:w="1512"/>
          </w:tcPr>
          <w:p>
            <w:pPr>
              <w:jc w:val="center"/>
            </w:pPr>
            <w:r/>
            <w:r w:rtl="1">
              <w:rPr>
                <w:rFonts w:ascii="B Lotus" w:hAnsi="B Lotus"/>
                <w:sz w:val="22"/>
              </w:rPr>
              <w:t>(هیاپ طخ) ۱۵٪</w:t>
            </w:r>
          </w:p>
        </w:tc>
        <w:tc>
          <w:tcPr>
            <w:tcW w:type="dxa" w:w="1512"/>
          </w:tcPr>
          <w:p>
            <w:pPr>
              <w:jc w:val="center"/>
            </w:pPr>
            <w:r/>
            <w:r w:rtl="1">
              <w:rPr>
                <w:rFonts w:ascii="B Lotus" w:hAnsi="B Lotus"/>
                <w:sz w:val="22"/>
              </w:rPr>
              <w:t>۰/۹۳۴۵ ± ۰/۰۰۶۳</w:t>
            </w:r>
          </w:p>
        </w:tc>
        <w:tc>
          <w:tcPr>
            <w:tcW w:type="dxa" w:w="1512"/>
          </w:tcPr>
          <w:p>
            <w:pPr>
              <w:jc w:val="center"/>
            </w:pPr>
            <w:r/>
            <w:r w:rtl="1">
              <w:rPr>
                <w:rFonts w:ascii="B Lotus" w:hAnsi="B Lotus"/>
                <w:sz w:val="22"/>
              </w:rPr>
              <w:t>۰/۹۰۵۱ ± ۰/۰۰۸۶</w:t>
            </w:r>
          </w:p>
        </w:tc>
        <w:tc>
          <w:tcPr>
            <w:tcW w:type="dxa" w:w="1512"/>
          </w:tcPr>
          <w:p>
            <w:pPr>
              <w:jc w:val="center"/>
            </w:pPr>
            <w:r/>
            <w:r w:rtl="1">
              <w:rPr>
                <w:rFonts w:ascii="B Lotus" w:hAnsi="B Lotus"/>
                <w:sz w:val="22"/>
              </w:rPr>
              <w:t>۰/۰۲۹۵</w:t>
            </w:r>
          </w:p>
        </w:tc>
        <w:tc>
          <w:tcPr>
            <w:tcW w:type="dxa" w:w="1512"/>
          </w:tcPr>
          <w:p>
            <w:pPr>
              <w:jc w:val="center"/>
            </w:pPr>
            <w:r/>
            <w:r w:rtl="1">
              <w:rPr>
                <w:rFonts w:ascii="B Lotus" w:hAnsi="B Lotus"/>
                <w:sz w:val="22"/>
              </w:rPr>
              <w:t>۶/۲۰۶</w:t>
            </w:r>
          </w:p>
        </w:tc>
        <w:tc>
          <w:tcPr>
            <w:tcW w:type="dxa" w:w="1512"/>
          </w:tcPr>
          <w:p>
            <w:pPr>
              <w:jc w:val="center"/>
            </w:pPr>
            <w:r/>
            <w:r w:rtl="1">
              <w:rPr>
                <w:rFonts w:ascii="B Lotus" w:hAnsi="B Lotus"/>
                <w:sz w:val="22"/>
              </w:rPr>
              <w:t>۰/۰۰۳۴</w:t>
            </w:r>
          </w:p>
        </w:tc>
      </w:tr>
      <w:tr>
        <w:tc>
          <w:tcPr>
            <w:tcW w:type="dxa" w:w="1512"/>
          </w:tcPr>
          <w:p>
            <w:pPr>
              <w:jc w:val="center"/>
            </w:pPr>
            <w:r/>
            <w:r w:rtl="1">
              <w:rPr>
                <w:rFonts w:ascii="B Lotus" w:hAnsi="B Lotus"/>
                <w:sz w:val="22"/>
              </w:rPr>
              <w:t>۲۵٪</w:t>
            </w:r>
          </w:p>
        </w:tc>
        <w:tc>
          <w:tcPr>
            <w:tcW w:type="dxa" w:w="1512"/>
          </w:tcPr>
          <w:p>
            <w:pPr>
              <w:jc w:val="center"/>
            </w:pPr>
            <w:r/>
            <w:r w:rtl="1">
              <w:rPr>
                <w:rFonts w:ascii="B Lotus" w:hAnsi="B Lotus"/>
                <w:sz w:val="22"/>
              </w:rPr>
              <w:t>۰/۸۶۳۱ ± ۰/۰۲۲۱</w:t>
            </w:r>
          </w:p>
        </w:tc>
        <w:tc>
          <w:tcPr>
            <w:tcW w:type="dxa" w:w="1512"/>
          </w:tcPr>
          <w:p>
            <w:pPr>
              <w:jc w:val="center"/>
            </w:pPr>
            <w:r/>
            <w:r w:rtl="1">
              <w:rPr>
                <w:rFonts w:ascii="B Lotus" w:hAnsi="B Lotus"/>
                <w:sz w:val="22"/>
              </w:rPr>
              <w:t>۰/۸۳۷۳ ± ۰/۰۲۴۵</w:t>
            </w:r>
          </w:p>
        </w:tc>
        <w:tc>
          <w:tcPr>
            <w:tcW w:type="dxa" w:w="1512"/>
          </w:tcPr>
          <w:p>
            <w:pPr>
              <w:jc w:val="center"/>
            </w:pPr>
            <w:r/>
            <w:r w:rtl="1">
              <w:rPr>
                <w:rFonts w:ascii="B Lotus" w:hAnsi="B Lotus"/>
                <w:sz w:val="22"/>
              </w:rPr>
              <w:t>۰/۰۲۵۸</w:t>
            </w:r>
          </w:p>
        </w:tc>
        <w:tc>
          <w:tcPr>
            <w:tcW w:type="dxa" w:w="1512"/>
          </w:tcPr>
          <w:p>
            <w:pPr>
              <w:jc w:val="center"/>
            </w:pPr>
            <w:r/>
            <w:r w:rtl="1">
              <w:rPr>
                <w:rFonts w:ascii="B Lotus" w:hAnsi="B Lotus"/>
                <w:sz w:val="22"/>
              </w:rPr>
              <w:t>۱/۷۲۹</w:t>
            </w:r>
          </w:p>
        </w:tc>
        <w:tc>
          <w:tcPr>
            <w:tcW w:type="dxa" w:w="1512"/>
          </w:tcPr>
          <w:p>
            <w:pPr>
              <w:jc w:val="center"/>
            </w:pPr>
            <w:r/>
            <w:r w:rtl="1">
              <w:rPr>
                <w:rFonts w:ascii="B Lotus" w:hAnsi="B Lotus"/>
                <w:sz w:val="22"/>
              </w:rPr>
              <w:t>۰/۱۵۹۱</w:t>
            </w:r>
          </w:p>
        </w:tc>
      </w:tr>
      <w:tr>
        <w:tc>
          <w:tcPr>
            <w:tcW w:type="dxa" w:w="1512"/>
          </w:tcPr>
          <w:p>
            <w:pPr>
              <w:jc w:val="center"/>
            </w:pPr>
            <w:r/>
            <w:r w:rtl="1">
              <w:rPr>
                <w:rFonts w:ascii="B Lotus" w:hAnsi="B Lotus"/>
                <w:sz w:val="22"/>
              </w:rPr>
              <w:t>۳۵٪</w:t>
            </w:r>
          </w:p>
        </w:tc>
        <w:tc>
          <w:tcPr>
            <w:tcW w:type="dxa" w:w="1512"/>
          </w:tcPr>
          <w:p>
            <w:pPr>
              <w:jc w:val="center"/>
            </w:pPr>
            <w:r/>
            <w:r w:rtl="1">
              <w:rPr>
                <w:rFonts w:ascii="B Lotus" w:hAnsi="B Lotus"/>
                <w:sz w:val="22"/>
              </w:rPr>
              <w:t>۰/۸۱۲۵ ± ۰/۰۲۷۱</w:t>
            </w:r>
          </w:p>
        </w:tc>
        <w:tc>
          <w:tcPr>
            <w:tcW w:type="dxa" w:w="1512"/>
          </w:tcPr>
          <w:p>
            <w:pPr>
              <w:jc w:val="center"/>
            </w:pPr>
            <w:r/>
            <w:r w:rtl="1">
              <w:rPr>
                <w:rFonts w:ascii="B Lotus" w:hAnsi="B Lotus"/>
                <w:sz w:val="22"/>
              </w:rPr>
              <w:t>۰/۷۸۲۰ ± ۰/۰۱۴۲</w:t>
            </w:r>
          </w:p>
        </w:tc>
        <w:tc>
          <w:tcPr>
            <w:tcW w:type="dxa" w:w="1512"/>
          </w:tcPr>
          <w:p>
            <w:pPr>
              <w:jc w:val="center"/>
            </w:pPr>
            <w:r/>
            <w:r w:rtl="1">
              <w:rPr>
                <w:rFonts w:ascii="B Lotus" w:hAnsi="B Lotus"/>
                <w:sz w:val="22"/>
              </w:rPr>
              <w:t>۰/۰۳۰۵</w:t>
            </w:r>
          </w:p>
        </w:tc>
        <w:tc>
          <w:tcPr>
            <w:tcW w:type="dxa" w:w="1512"/>
          </w:tcPr>
          <w:p>
            <w:pPr>
              <w:jc w:val="center"/>
            </w:pPr>
            <w:r/>
            <w:r w:rtl="1">
              <w:rPr>
                <w:rFonts w:ascii="B Lotus" w:hAnsi="B Lotus"/>
                <w:sz w:val="22"/>
              </w:rPr>
              <w:t>۲/۳۵۲</w:t>
            </w:r>
          </w:p>
        </w:tc>
        <w:tc>
          <w:tcPr>
            <w:tcW w:type="dxa" w:w="1512"/>
          </w:tcPr>
          <w:p>
            <w:pPr>
              <w:jc w:val="center"/>
            </w:pPr>
            <w:r/>
            <w:r w:rtl="1">
              <w:rPr>
                <w:rFonts w:ascii="B Lotus" w:hAnsi="B Lotus"/>
                <w:sz w:val="22"/>
              </w:rPr>
              <w:t>۰/۰۷۸۲</w:t>
            </w:r>
          </w:p>
        </w:tc>
      </w:tr>
    </w:tbl>
    <w:p>
      <w:pPr>
        <w:spacing w:after="170" w:line="567" w:lineRule="exact"/>
        <w:ind w:firstLine="567"/>
        <w:jc w:val="right"/>
      </w:pPr>
      <w:r w:rtl="1">
        <w:rPr>
          <w:rFonts w:ascii="B Lotus" w:hAnsi="B Lotus" w:cs="B Lotus"/>
          <w:rFonts w:ascii="B Lotus" w:hAnsi="B Lotus"/>
          <w:b w:val="0"/>
          <w:sz w:val="28"/>
        </w:rPr>
        <w:t>**:یدیلک هتفای**</w:t>
      </w:r>
    </w:p>
    <w:p>
      <w:pPr>
        <w:spacing w:after="170" w:line="567" w:lineRule="exact"/>
        <w:ind w:firstLine="567"/>
        <w:jc w:val="right"/>
      </w:pPr>
      <w:r w:rtl="1">
        <w:rPr>
          <w:rFonts w:ascii="B Lotus" w:hAnsi="B Lotus" w:cs="B Lotus"/>
          <w:rFonts w:ascii="B Lotus" w:hAnsi="B Lotus"/>
          <w:b w:val="0"/>
          <w:sz w:val="28"/>
        </w:rPr>
        <w:t>.رییغت نودب ًاساسا — تسا دصرد ۳/۰۵ و ۲/۵۸ بیترت هب فاکش ،٪۳۵ و ٪۲۵ تالامتحا رد .(p = 0.0034) دننکیم لمع رتهب هاوخدوخ لماوع زا دصرد ۲/۹۵ اب یعامتجا لماوع ،(هیاپ طخ) ٪۱۵ یربا لامتحا رد .تسا رادیاپ یعامتجا تیزم اما ،دننکیم هبرجت عبانم دوبمک تحت ار یهجوت لباق یتحار شهاک هاوخدوخ و یعامتجا هورگ ود ره</w:t>
      </w:r>
    </w:p>
    <w:p>
      <w:pPr>
        <w:spacing w:after="113" w:line="567" w:lineRule="exact"/>
        <w:ind w:firstLine="0"/>
        <w:jc w:val="right"/>
      </w:pPr>
      <w:r w:rtl="1">
        <w:rPr>
          <w:rFonts w:ascii="B Lotus" w:hAnsi="B Lotus" w:cs="B Lotus"/>
          <w:rFonts w:ascii="B Lotus" w:hAnsi="B Lotus"/>
          <w:b/>
          <w:sz w:val="24"/>
        </w:rPr>
        <w:t>یرامآ یرادینعم یاهنومزآ -۴-۷</w:t>
      </w:r>
    </w:p>
    <w:p>
      <w:pPr>
        <w:spacing w:after="170" w:line="567" w:lineRule="exact"/>
        <w:ind w:firstLine="567"/>
        <w:jc w:val="right"/>
      </w:pPr>
      <w:r w:rtl="1">
        <w:rPr>
          <w:rFonts w:ascii="B Lotus" w:hAnsi="B Lotus" w:cs="B Lotus"/>
          <w:rFonts w:ascii="B Lotus" w:hAnsi="B Lotus"/>
          <w:b w:val="0"/>
          <w:sz w:val="28"/>
        </w:rPr>
        <w:t>**یرامآ یاهنومزآ جیاتن :۷-۴ لودج**</w:t>
      </w:r>
    </w:p>
    <w:p>
      <w:pPr>
        <w:spacing w:after="170" w:line="567" w:lineRule="exact"/>
        <w:ind w:firstLine="0"/>
        <w:jc w:val="center"/>
      </w:pPr>
      <w:r w:rtl="1">
        <w:rPr>
          <w:rFonts w:ascii="B Lotus" w:hAnsi="B Lotus" w:cs="B Lotus"/>
          <w:rFonts w:ascii="B Lotus" w:hAnsi="B Lotus"/>
          <w:b/>
          <w:sz w:val="22"/>
        </w:rPr>
        <w:t>یرامآ یاهنومزآ جیاتن :۷-۴ لودج</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9D9D9"/>
          </w:tcPr>
          <w:p>
            <w:pPr>
              <w:jc w:val="center"/>
            </w:pPr>
            <w:r/>
            <w:r w:rtl="1">
              <w:rPr>
                <w:rFonts w:ascii="B Lotus" w:hAnsi="B Lotus"/>
                <w:b/>
                <w:sz w:val="22"/>
              </w:rPr>
              <w:t>نومزآ</w:t>
            </w:r>
          </w:p>
        </w:tc>
        <w:tc>
          <w:tcPr>
            <w:tcW w:type="dxa" w:w="1512"/>
            <w:shd w:fill="D9D9D9"/>
          </w:tcPr>
          <w:p>
            <w:pPr>
              <w:jc w:val="center"/>
            </w:pPr>
            <w:r/>
            <w:r w:rtl="1">
              <w:rPr>
                <w:rFonts w:ascii="B Lotus" w:hAnsi="B Lotus"/>
                <w:b/>
                <w:sz w:val="22"/>
              </w:rPr>
              <w:t>هسیاقم</w:t>
            </w:r>
          </w:p>
        </w:tc>
        <w:tc>
          <w:tcPr>
            <w:tcW w:type="dxa" w:w="1512"/>
            <w:shd w:fill="D9D9D9"/>
          </w:tcPr>
          <w:p>
            <w:pPr>
              <w:jc w:val="center"/>
            </w:pPr>
            <w:r/>
            <w:r w:rtl="1">
              <w:rPr>
                <w:rFonts w:ascii="B Lotus" w:hAnsi="B Lotus"/>
                <w:b/>
                <w:sz w:val="22"/>
              </w:rPr>
              <w:t>نومزآ عون</w:t>
            </w:r>
          </w:p>
        </w:tc>
        <w:tc>
          <w:tcPr>
            <w:tcW w:type="dxa" w:w="1512"/>
            <w:shd w:fill="D9D9D9"/>
          </w:tcPr>
          <w:p>
            <w:pPr>
              <w:jc w:val="center"/>
            </w:pPr>
            <w:r/>
            <w:r w:rtl="1">
              <w:rPr>
                <w:rFonts w:ascii="B Lotus" w:hAnsi="B Lotus"/>
                <w:b/>
                <w:sz w:val="22"/>
              </w:rPr>
              <w:t>هرامآ</w:t>
            </w:r>
          </w:p>
        </w:tc>
        <w:tc>
          <w:tcPr>
            <w:tcW w:type="dxa" w:w="1512"/>
            <w:shd w:fill="D9D9D9"/>
          </w:tcPr>
          <w:p>
            <w:pPr>
              <w:jc w:val="center"/>
            </w:pPr>
            <w:r/>
            <w:r w:rtl="1">
              <w:rPr>
                <w:rFonts w:ascii="B Lotus" w:hAnsi="B Lotus"/>
                <w:b/>
                <w:sz w:val="22"/>
              </w:rPr>
              <w:t>p-value</w:t>
            </w:r>
          </w:p>
        </w:tc>
        <w:tc>
          <w:tcPr>
            <w:tcW w:type="dxa" w:w="1512"/>
            <w:shd w:fill="D9D9D9"/>
          </w:tcPr>
          <w:p>
            <w:pPr>
              <w:jc w:val="center"/>
            </w:pPr>
            <w:r/>
            <w:r w:rtl="1">
              <w:rPr>
                <w:rFonts w:ascii="B Lotus" w:hAnsi="B Lotus"/>
                <w:b/>
                <w:sz w:val="22"/>
              </w:rPr>
              <w:t>؟رادینعم</w:t>
            </w:r>
          </w:p>
        </w:tc>
      </w:tr>
      <w:tr>
        <w:tc>
          <w:tcPr>
            <w:tcW w:type="dxa" w:w="1512"/>
          </w:tcPr>
          <w:p>
            <w:pPr>
              <w:jc w:val="center"/>
            </w:pPr>
            <w:r/>
            <w:r w:rtl="1">
              <w:rPr>
                <w:rFonts w:ascii="B Lotus" w:hAnsi="B Lotus"/>
                <w:sz w:val="22"/>
              </w:rPr>
              <w:t>۱</w:t>
            </w:r>
          </w:p>
        </w:tc>
        <w:tc>
          <w:tcPr>
            <w:tcW w:type="dxa" w:w="1512"/>
          </w:tcPr>
          <w:p>
            <w:pPr>
              <w:jc w:val="center"/>
            </w:pPr>
            <w:r/>
            <w:r w:rtl="1">
              <w:rPr>
                <w:rFonts w:ascii="B Lotus" w:hAnsi="B Lotus"/>
                <w:sz w:val="22"/>
              </w:rPr>
              <w:t>(هعماج یتحار) یعامتجا همه ربارب رد هاوخدوخ همه</w:t>
            </w:r>
          </w:p>
        </w:tc>
        <w:tc>
          <w:tcPr>
            <w:tcW w:type="dxa" w:w="1512"/>
          </w:tcPr>
          <w:p>
            <w:pPr>
              <w:jc w:val="center"/>
            </w:pPr>
            <w:r/>
            <w:r w:rtl="1">
              <w:rPr>
                <w:rFonts w:ascii="B Lotus" w:hAnsi="B Lotus"/>
                <w:sz w:val="22"/>
              </w:rPr>
              <w:t>t لقتسم</w:t>
            </w:r>
          </w:p>
        </w:tc>
        <w:tc>
          <w:tcPr>
            <w:tcW w:type="dxa" w:w="1512"/>
          </w:tcPr>
          <w:p>
            <w:pPr>
              <w:jc w:val="center"/>
            </w:pPr>
            <w:r/>
            <w:r w:rtl="1">
              <w:rPr>
                <w:rFonts w:ascii="B Lotus" w:hAnsi="B Lotus"/>
                <w:sz w:val="22"/>
              </w:rPr>
              <w:t>t = 0.845</w:t>
            </w:r>
          </w:p>
        </w:tc>
        <w:tc>
          <w:tcPr>
            <w:tcW w:type="dxa" w:w="1512"/>
          </w:tcPr>
          <w:p>
            <w:pPr>
              <w:jc w:val="center"/>
            </w:pPr>
            <w:r/>
            <w:r w:rtl="1">
              <w:rPr>
                <w:rFonts w:ascii="B Lotus" w:hAnsi="B Lotus"/>
                <w:sz w:val="22"/>
              </w:rPr>
              <w:t>۰/۴۲۲۹</w:t>
            </w:r>
          </w:p>
        </w:tc>
        <w:tc>
          <w:tcPr>
            <w:tcW w:type="dxa" w:w="1512"/>
          </w:tcPr>
          <w:p>
            <w:pPr>
              <w:jc w:val="center"/>
            </w:pPr>
            <w:r/>
            <w:r w:rtl="1">
              <w:rPr>
                <w:rFonts w:ascii="B Lotus" w:hAnsi="B Lotus"/>
                <w:sz w:val="22"/>
              </w:rPr>
              <w:t>ریخ</w:t>
            </w:r>
          </w:p>
        </w:tc>
      </w:tr>
      <w:tr>
        <w:tc>
          <w:tcPr>
            <w:tcW w:type="dxa" w:w="1512"/>
          </w:tcPr>
          <w:p>
            <w:pPr>
              <w:jc w:val="center"/>
            </w:pPr>
            <w:r/>
            <w:r w:rtl="1">
              <w:rPr>
                <w:rFonts w:ascii="B Lotus" w:hAnsi="B Lotus"/>
                <w:sz w:val="22"/>
              </w:rPr>
              <w:t>۲</w:t>
            </w:r>
          </w:p>
        </w:tc>
        <w:tc>
          <w:tcPr>
            <w:tcW w:type="dxa" w:w="1512"/>
          </w:tcPr>
          <w:p>
            <w:pPr>
              <w:jc w:val="center"/>
            </w:pPr>
            <w:r/>
            <w:r w:rtl="1">
              <w:rPr>
                <w:rFonts w:ascii="B Lotus" w:hAnsi="B Lotus"/>
                <w:sz w:val="22"/>
              </w:rPr>
              <w:t>(لماع یتحار) طلتخم رد هاوخدوخ ربارب رد یعامتجا</w:t>
            </w:r>
          </w:p>
        </w:tc>
        <w:tc>
          <w:tcPr>
            <w:tcW w:type="dxa" w:w="1512"/>
          </w:tcPr>
          <w:p>
            <w:pPr>
              <w:jc w:val="center"/>
            </w:pPr>
            <w:r/>
            <w:r w:rtl="1">
              <w:rPr>
                <w:rFonts w:ascii="B Lotus" w:hAnsi="B Lotus"/>
                <w:sz w:val="22"/>
              </w:rPr>
              <w:t>t یتفج</w:t>
            </w:r>
          </w:p>
        </w:tc>
        <w:tc>
          <w:tcPr>
            <w:tcW w:type="dxa" w:w="1512"/>
          </w:tcPr>
          <w:p>
            <w:pPr>
              <w:jc w:val="center"/>
            </w:pPr>
            <w:r/>
            <w:r w:rtl="1">
              <w:rPr>
                <w:rFonts w:ascii="B Lotus" w:hAnsi="B Lotus"/>
                <w:sz w:val="22"/>
              </w:rPr>
              <w:t>t = 8.487</w:t>
            </w:r>
          </w:p>
        </w:tc>
        <w:tc>
          <w:tcPr>
            <w:tcW w:type="dxa" w:w="1512"/>
          </w:tcPr>
          <w:p>
            <w:pPr>
              <w:jc w:val="center"/>
            </w:pPr>
            <w:r/>
            <w:r w:rtl="1">
              <w:rPr>
                <w:rFonts w:ascii="B Lotus" w:hAnsi="B Lotus"/>
                <w:sz w:val="22"/>
              </w:rPr>
              <w:t>۰/۰۰۱۱</w:t>
            </w:r>
          </w:p>
        </w:tc>
        <w:tc>
          <w:tcPr>
            <w:tcW w:type="dxa" w:w="1512"/>
          </w:tcPr>
          <w:p>
            <w:pPr>
              <w:jc w:val="center"/>
            </w:pPr>
            <w:r/>
            <w:r w:rtl="1">
              <w:rPr>
                <w:rFonts w:ascii="B Lotus" w:hAnsi="B Lotus"/>
                <w:sz w:val="22"/>
              </w:rPr>
              <w:t>**هلب**</w:t>
            </w:r>
          </w:p>
        </w:tc>
      </w:tr>
      <w:tr>
        <w:tc>
          <w:tcPr>
            <w:tcW w:type="dxa" w:w="1512"/>
          </w:tcPr>
          <w:p>
            <w:pPr>
              <w:jc w:val="center"/>
            </w:pPr>
            <w:r/>
            <w:r w:rtl="1">
              <w:rPr>
                <w:rFonts w:ascii="B Lotus" w:hAnsi="B Lotus"/>
                <w:sz w:val="22"/>
              </w:rPr>
              <w:t>۳</w:t>
            </w:r>
          </w:p>
        </w:tc>
        <w:tc>
          <w:tcPr>
            <w:tcW w:type="dxa" w:w="1512"/>
          </w:tcPr>
          <w:p>
            <w:pPr>
              <w:jc w:val="center"/>
            </w:pPr>
            <w:r/>
            <w:r w:rtl="1">
              <w:rPr>
                <w:rFonts w:ascii="B Lotus" w:hAnsi="B Lotus"/>
                <w:sz w:val="22"/>
              </w:rPr>
              <w:t>(لماع یتحار) عونتم یتسودعون رد هاوخدوخ ربارب رد یعامتجا</w:t>
            </w:r>
          </w:p>
        </w:tc>
        <w:tc>
          <w:tcPr>
            <w:tcW w:type="dxa" w:w="1512"/>
          </w:tcPr>
          <w:p>
            <w:pPr>
              <w:jc w:val="center"/>
            </w:pPr>
            <w:r/>
            <w:r w:rtl="1">
              <w:rPr>
                <w:rFonts w:ascii="B Lotus" w:hAnsi="B Lotus"/>
                <w:sz w:val="22"/>
              </w:rPr>
              <w:t>t یتفج</w:t>
            </w:r>
          </w:p>
        </w:tc>
        <w:tc>
          <w:tcPr>
            <w:tcW w:type="dxa" w:w="1512"/>
          </w:tcPr>
          <w:p>
            <w:pPr>
              <w:jc w:val="center"/>
            </w:pPr>
            <w:r/>
            <w:r w:rtl="1">
              <w:rPr>
                <w:rFonts w:ascii="B Lotus" w:hAnsi="B Lotus"/>
                <w:sz w:val="22"/>
              </w:rPr>
              <w:t>t = 2.834</w:t>
            </w:r>
          </w:p>
        </w:tc>
        <w:tc>
          <w:tcPr>
            <w:tcW w:type="dxa" w:w="1512"/>
          </w:tcPr>
          <w:p>
            <w:pPr>
              <w:jc w:val="center"/>
            </w:pPr>
            <w:r/>
            <w:r w:rtl="1">
              <w:rPr>
                <w:rFonts w:ascii="B Lotus" w:hAnsi="B Lotus"/>
                <w:sz w:val="22"/>
              </w:rPr>
              <w:t>۰/۰۴۷۲</w:t>
            </w:r>
          </w:p>
        </w:tc>
        <w:tc>
          <w:tcPr>
            <w:tcW w:type="dxa" w:w="1512"/>
          </w:tcPr>
          <w:p>
            <w:pPr>
              <w:jc w:val="center"/>
            </w:pPr>
            <w:r/>
            <w:r w:rtl="1">
              <w:rPr>
                <w:rFonts w:ascii="B Lotus" w:hAnsi="B Lotus"/>
                <w:sz w:val="22"/>
              </w:rPr>
              <w:t>**هلب**</w:t>
            </w:r>
          </w:p>
        </w:tc>
      </w:tr>
      <w:tr>
        <w:tc>
          <w:tcPr>
            <w:tcW w:type="dxa" w:w="1512"/>
          </w:tcPr>
          <w:p>
            <w:pPr>
              <w:jc w:val="center"/>
            </w:pPr>
            <w:r/>
            <w:r w:rtl="1">
              <w:rPr>
                <w:rFonts w:ascii="B Lotus" w:hAnsi="B Lotus"/>
                <w:sz w:val="22"/>
              </w:rPr>
              <w:t>۴</w:t>
            </w:r>
          </w:p>
        </w:tc>
        <w:tc>
          <w:tcPr>
            <w:tcW w:type="dxa" w:w="1512"/>
          </w:tcPr>
          <w:p>
            <w:pPr>
              <w:jc w:val="center"/>
            </w:pPr>
            <w:r/>
            <w:r w:rtl="1">
              <w:rPr>
                <w:rFonts w:ascii="B Lotus" w:hAnsi="B Lotus"/>
                <w:sz w:val="22"/>
              </w:rPr>
              <w:t>(هعماج یتحار) طلتخم ربارب رد رکتبم رثا</w:t>
            </w:r>
          </w:p>
        </w:tc>
        <w:tc>
          <w:tcPr>
            <w:tcW w:type="dxa" w:w="1512"/>
          </w:tcPr>
          <w:p>
            <w:pPr>
              <w:jc w:val="center"/>
            </w:pPr>
            <w:r/>
            <w:r w:rtl="1">
              <w:rPr>
                <w:rFonts w:ascii="B Lotus" w:hAnsi="B Lotus"/>
                <w:sz w:val="22"/>
              </w:rPr>
              <w:t>t لقتسم</w:t>
            </w:r>
          </w:p>
        </w:tc>
        <w:tc>
          <w:tcPr>
            <w:tcW w:type="dxa" w:w="1512"/>
          </w:tcPr>
          <w:p>
            <w:pPr>
              <w:jc w:val="center"/>
            </w:pPr>
            <w:r/>
            <w:r w:rtl="1">
              <w:rPr>
                <w:rFonts w:ascii="B Lotus" w:hAnsi="B Lotus"/>
                <w:sz w:val="22"/>
              </w:rPr>
              <w:t>t = -3.562</w:t>
            </w:r>
          </w:p>
        </w:tc>
        <w:tc>
          <w:tcPr>
            <w:tcW w:type="dxa" w:w="1512"/>
          </w:tcPr>
          <w:p>
            <w:pPr>
              <w:jc w:val="center"/>
            </w:pPr>
            <w:r/>
            <w:r w:rtl="1">
              <w:rPr>
                <w:rFonts w:ascii="B Lotus" w:hAnsi="B Lotus"/>
                <w:sz w:val="22"/>
              </w:rPr>
              <w:t>۰/۰۰۷۴</w:t>
            </w:r>
          </w:p>
        </w:tc>
        <w:tc>
          <w:tcPr>
            <w:tcW w:type="dxa" w:w="1512"/>
          </w:tcPr>
          <w:p>
            <w:pPr>
              <w:jc w:val="center"/>
            </w:pPr>
            <w:r/>
            <w:r w:rtl="1">
              <w:rPr>
                <w:rFonts w:ascii="B Lotus" w:hAnsi="B Lotus"/>
                <w:sz w:val="22"/>
              </w:rPr>
              <w:t>**هلب**</w:t>
            </w:r>
          </w:p>
        </w:tc>
      </w:tr>
      <w:tr>
        <w:tc>
          <w:tcPr>
            <w:tcW w:type="dxa" w:w="1512"/>
          </w:tcPr>
          <w:p>
            <w:pPr>
              <w:jc w:val="center"/>
            </w:pPr>
            <w:r/>
            <w:r w:rtl="1">
              <w:rPr>
                <w:rFonts w:ascii="B Lotus" w:hAnsi="B Lotus"/>
                <w:sz w:val="22"/>
              </w:rPr>
              <w:t>۵</w:t>
            </w:r>
          </w:p>
        </w:tc>
        <w:tc>
          <w:tcPr>
            <w:tcW w:type="dxa" w:w="1512"/>
          </w:tcPr>
          <w:p>
            <w:pPr>
              <w:jc w:val="center"/>
            </w:pPr>
            <w:r/>
            <w:r w:rtl="1">
              <w:rPr>
                <w:rFonts w:ascii="B Lotus" w:hAnsi="B Lotus"/>
                <w:sz w:val="22"/>
              </w:rPr>
              <w:t>ویرانس ۵ رد هعماج یتحار</w:t>
            </w:r>
          </w:p>
        </w:tc>
        <w:tc>
          <w:tcPr>
            <w:tcW w:type="dxa" w:w="1512"/>
          </w:tcPr>
          <w:p>
            <w:pPr>
              <w:jc w:val="center"/>
            </w:pPr>
            <w:r/>
            <w:r w:rtl="1">
              <w:rPr>
                <w:rFonts w:ascii="B Lotus" w:hAnsi="B Lotus"/>
                <w:sz w:val="22"/>
              </w:rPr>
              <w:t>ANOVA هفرطکی</w:t>
            </w:r>
          </w:p>
        </w:tc>
        <w:tc>
          <w:tcPr>
            <w:tcW w:type="dxa" w:w="1512"/>
          </w:tcPr>
          <w:p>
            <w:pPr>
              <w:jc w:val="center"/>
            </w:pPr>
            <w:r/>
            <w:r w:rtl="1">
              <w:rPr>
                <w:rFonts w:ascii="B Lotus" w:hAnsi="B Lotus"/>
                <w:sz w:val="22"/>
              </w:rPr>
              <w:t>F = 3.362</w:t>
            </w:r>
          </w:p>
        </w:tc>
        <w:tc>
          <w:tcPr>
            <w:tcW w:type="dxa" w:w="1512"/>
          </w:tcPr>
          <w:p>
            <w:pPr>
              <w:jc w:val="center"/>
            </w:pPr>
            <w:r/>
            <w:r w:rtl="1">
              <w:rPr>
                <w:rFonts w:ascii="B Lotus" w:hAnsi="B Lotus"/>
                <w:sz w:val="22"/>
              </w:rPr>
              <w:t>۰/۰۲۹۳</w:t>
            </w:r>
          </w:p>
        </w:tc>
        <w:tc>
          <w:tcPr>
            <w:tcW w:type="dxa" w:w="1512"/>
          </w:tcPr>
          <w:p>
            <w:pPr>
              <w:jc w:val="center"/>
            </w:pPr>
            <w:r/>
            <w:r w:rtl="1">
              <w:rPr>
                <w:rFonts w:ascii="B Lotus" w:hAnsi="B Lotus"/>
                <w:sz w:val="22"/>
              </w:rPr>
              <w:t>**هلب**</w:t>
            </w:r>
          </w:p>
        </w:tc>
      </w:tr>
    </w:tbl>
    <w:p>
      <w:pPr>
        <w:spacing w:after="113" w:line="567" w:lineRule="exact"/>
        <w:ind w:firstLine="0"/>
        <w:jc w:val="right"/>
      </w:pPr>
      <w:r w:rtl="1">
        <w:rPr>
          <w:rFonts w:ascii="B Lotus" w:hAnsi="B Lotus" w:cs="B Lotus"/>
          <w:rFonts w:ascii="B Lotus" w:hAnsi="B Lotus"/>
          <w:b/>
          <w:sz w:val="24"/>
        </w:rPr>
        <w:t>زیگناتفگش هتفای — رکتبم رثا -۴-۸</w:t>
      </w:r>
    </w:p>
    <w:p>
      <w:pPr>
        <w:spacing w:after="170" w:line="567" w:lineRule="exact"/>
        <w:ind w:firstLine="567"/>
        <w:jc w:val="right"/>
      </w:pPr>
      <w:r w:rtl="1">
        <w:rPr>
          <w:rFonts w:ascii="B Lotus" w:hAnsi="B Lotus" w:cs="B Lotus"/>
          <w:rFonts w:ascii="B Lotus" w:hAnsi="B Lotus"/>
          <w:b w:val="0"/>
          <w:sz w:val="28"/>
        </w:rPr>
        <w:t>.**دنکیم تابثیب ار متسیس رکتبم** :تسا نشور خساپ .دش یحارط ،دنک تابثیب ای تیبثت ار طلتخم هعماج کی دناوتیم واکجنک و الاب یگدوشگ اب لماع کی ایآ هکنیا شیامزآ یارب رکتبم رثا یویرانس</w:t>
      </w:r>
    </w:p>
    <w:p>
      <w:pPr>
        <w:spacing w:after="170" w:line="567" w:lineRule="exact"/>
        <w:ind w:firstLine="567"/>
        <w:jc w:val="right"/>
      </w:pPr>
      <w:r w:rtl="1">
        <w:rPr>
          <w:rFonts w:ascii="B Lotus" w:hAnsi="B Lotus" w:cs="B Lotus"/>
          <w:rFonts w:ascii="B Lotus" w:hAnsi="B Lotus"/>
          <w:b w:val="0"/>
          <w:sz w:val="28"/>
        </w:rPr>
        <w:t>**:دهاوش هصالخ**</w:t>
      </w:r>
    </w:p>
    <w:p>
      <w:pPr>
        <w:spacing w:after="170" w:line="567" w:lineRule="exact"/>
        <w:ind w:firstLine="0"/>
        <w:jc w:val="center"/>
      </w:pPr>
      <w:r w:rtl="1">
        <w:rPr>
          <w:rFonts w:ascii="B Lotus" w:hAnsi="B Lotus" w:cs="B Lotus"/>
          <w:rFonts w:ascii="B Lotus" w:hAnsi="B Lotus"/>
          <w:b/>
          <w:sz w:val="22"/>
        </w:rPr>
        <w:t>:دهاوش هصالخ</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D9D9"/>
          </w:tcPr>
          <w:p>
            <w:pPr>
              <w:jc w:val="center"/>
            </w:pPr>
            <w:r/>
            <w:r w:rtl="1">
              <w:rPr>
                <w:rFonts w:ascii="B Lotus" w:hAnsi="B Lotus"/>
                <w:b/>
                <w:sz w:val="22"/>
              </w:rPr>
              <w:t>رایعم</w:t>
            </w:r>
          </w:p>
        </w:tc>
        <w:tc>
          <w:tcPr>
            <w:tcW w:type="dxa" w:w="2268"/>
            <w:shd w:fill="D9D9D9"/>
          </w:tcPr>
          <w:p>
            <w:pPr>
              <w:jc w:val="center"/>
            </w:pPr>
            <w:r/>
            <w:r w:rtl="1">
              <w:rPr>
                <w:rFonts w:ascii="B Lotus" w:hAnsi="B Lotus"/>
                <w:b/>
                <w:sz w:val="22"/>
              </w:rPr>
              <w:t>(رکتبم نودب) طلتخم</w:t>
            </w:r>
          </w:p>
        </w:tc>
        <w:tc>
          <w:tcPr>
            <w:tcW w:type="dxa" w:w="2268"/>
            <w:shd w:fill="D9D9D9"/>
          </w:tcPr>
          <w:p>
            <w:pPr>
              <w:jc w:val="center"/>
            </w:pPr>
            <w:r/>
            <w:r w:rtl="1">
              <w:rPr>
                <w:rFonts w:ascii="B Lotus" w:hAnsi="B Lotus"/>
                <w:b/>
                <w:sz w:val="22"/>
              </w:rPr>
              <w:t>رکتبم رثا</w:t>
            </w:r>
          </w:p>
        </w:tc>
        <w:tc>
          <w:tcPr>
            <w:tcW w:type="dxa" w:w="2268"/>
            <w:shd w:fill="D9D9D9"/>
          </w:tcPr>
          <w:p>
            <w:pPr>
              <w:jc w:val="center"/>
            </w:pPr>
            <w:r/>
            <w:r w:rtl="1">
              <w:rPr>
                <w:rFonts w:ascii="B Lotus" w:hAnsi="B Lotus"/>
                <w:b/>
                <w:sz w:val="22"/>
              </w:rPr>
              <w:t>رییغت</w:t>
            </w:r>
          </w:p>
        </w:tc>
      </w:tr>
      <w:tr>
        <w:tc>
          <w:tcPr>
            <w:tcW w:type="dxa" w:w="2268"/>
          </w:tcPr>
          <w:p>
            <w:pPr>
              <w:jc w:val="center"/>
            </w:pPr>
            <w:r/>
            <w:r w:rtl="1">
              <w:rPr>
                <w:rFonts w:ascii="B Lotus" w:hAnsi="B Lotus"/>
                <w:sz w:val="22"/>
              </w:rPr>
              <w:t>هعماج یتحار</w:t>
            </w:r>
          </w:p>
        </w:tc>
        <w:tc>
          <w:tcPr>
            <w:tcW w:type="dxa" w:w="2268"/>
          </w:tcPr>
          <w:p>
            <w:pPr>
              <w:jc w:val="center"/>
            </w:pPr>
            <w:r/>
            <w:r w:rtl="1">
              <w:rPr>
                <w:rFonts w:ascii="B Lotus" w:hAnsi="B Lotus"/>
                <w:sz w:val="22"/>
              </w:rPr>
              <w:t>۰/۹۲۰ ± ۰/۰۰۷</w:t>
            </w:r>
          </w:p>
        </w:tc>
        <w:tc>
          <w:tcPr>
            <w:tcW w:type="dxa" w:w="2268"/>
          </w:tcPr>
          <w:p>
            <w:pPr>
              <w:jc w:val="center"/>
            </w:pPr>
            <w:r/>
            <w:r w:rtl="1">
              <w:rPr>
                <w:rFonts w:ascii="B Lotus" w:hAnsi="B Lotus"/>
                <w:sz w:val="22"/>
              </w:rPr>
              <w:t>۰/۹۰۲ ± ۰/۰۰۸</w:t>
            </w:r>
          </w:p>
        </w:tc>
        <w:tc>
          <w:tcPr>
            <w:tcW w:type="dxa" w:w="2268"/>
          </w:tcPr>
          <w:p>
            <w:pPr>
              <w:jc w:val="center"/>
            </w:pPr>
            <w:r/>
            <w:r w:rtl="1">
              <w:rPr>
                <w:rFonts w:ascii="B Lotus" w:hAnsi="B Lotus"/>
                <w:sz w:val="22"/>
              </w:rPr>
              <w:t>**۲/۰-٪**</w:t>
            </w:r>
          </w:p>
        </w:tc>
      </w:tr>
      <w:tr>
        <w:tc>
          <w:tcPr>
            <w:tcW w:type="dxa" w:w="2268"/>
          </w:tcPr>
          <w:p>
            <w:pPr>
              <w:jc w:val="center"/>
            </w:pPr>
            <w:r/>
            <w:r w:rtl="1">
              <w:rPr>
                <w:rFonts w:ascii="B Lotus" w:hAnsi="B Lotus"/>
                <w:sz w:val="22"/>
              </w:rPr>
              <w:t>نیج تلادع</w:t>
            </w:r>
          </w:p>
        </w:tc>
        <w:tc>
          <w:tcPr>
            <w:tcW w:type="dxa" w:w="2268"/>
          </w:tcPr>
          <w:p>
            <w:pPr>
              <w:jc w:val="center"/>
            </w:pPr>
            <w:r/>
            <w:r w:rtl="1">
              <w:rPr>
                <w:rFonts w:ascii="B Lotus" w:hAnsi="B Lotus"/>
                <w:sz w:val="22"/>
              </w:rPr>
              <w:t>۰/۹۲۳ ± ۰/۰۰۸</w:t>
            </w:r>
          </w:p>
        </w:tc>
        <w:tc>
          <w:tcPr>
            <w:tcW w:type="dxa" w:w="2268"/>
          </w:tcPr>
          <w:p>
            <w:pPr>
              <w:jc w:val="center"/>
            </w:pPr>
            <w:r/>
            <w:r w:rtl="1">
              <w:rPr>
                <w:rFonts w:ascii="B Lotus" w:hAnsi="B Lotus"/>
                <w:sz w:val="22"/>
              </w:rPr>
              <w:t>۰/۹۰۷ ± ۰/۰۰۹</w:t>
            </w:r>
          </w:p>
        </w:tc>
        <w:tc>
          <w:tcPr>
            <w:tcW w:type="dxa" w:w="2268"/>
          </w:tcPr>
          <w:p>
            <w:pPr>
              <w:jc w:val="center"/>
            </w:pPr>
            <w:r/>
            <w:r w:rtl="1">
              <w:rPr>
                <w:rFonts w:ascii="B Lotus" w:hAnsi="B Lotus"/>
                <w:sz w:val="22"/>
              </w:rPr>
              <w:t>**۷/۱-٪**</w:t>
            </w:r>
          </w:p>
        </w:tc>
      </w:tr>
      <w:tr>
        <w:tc>
          <w:tcPr>
            <w:tcW w:type="dxa" w:w="2268"/>
          </w:tcPr>
          <w:p>
            <w:pPr>
              <w:jc w:val="center"/>
            </w:pPr>
            <w:r/>
            <w:r w:rtl="1">
              <w:rPr>
                <w:rFonts w:ascii="B Lotus" w:hAnsi="B Lotus"/>
                <w:sz w:val="22"/>
              </w:rPr>
              <w:t>یعطق خرن</w:t>
            </w:r>
          </w:p>
        </w:tc>
        <w:tc>
          <w:tcPr>
            <w:tcW w:type="dxa" w:w="2268"/>
          </w:tcPr>
          <w:p>
            <w:pPr>
              <w:jc w:val="center"/>
            </w:pPr>
            <w:r/>
            <w:r w:rtl="1">
              <w:rPr>
                <w:rFonts w:ascii="B Lotus" w:hAnsi="B Lotus"/>
                <w:sz w:val="22"/>
              </w:rPr>
              <w:t>۱۴/۵٪ ± ۱/۴٪</w:t>
            </w:r>
          </w:p>
        </w:tc>
        <w:tc>
          <w:tcPr>
            <w:tcW w:type="dxa" w:w="2268"/>
          </w:tcPr>
          <w:p>
            <w:pPr>
              <w:jc w:val="center"/>
            </w:pPr>
            <w:r/>
            <w:r w:rtl="1">
              <w:rPr>
                <w:rFonts w:ascii="B Lotus" w:hAnsi="B Lotus"/>
                <w:sz w:val="22"/>
              </w:rPr>
              <w:t>۱۵/۷٪ ± ۱/۱٪</w:t>
            </w:r>
          </w:p>
        </w:tc>
        <w:tc>
          <w:tcPr>
            <w:tcW w:type="dxa" w:w="2268"/>
          </w:tcPr>
          <w:p>
            <w:pPr>
              <w:jc w:val="center"/>
            </w:pPr>
            <w:r/>
            <w:r w:rtl="1">
              <w:rPr>
                <w:rFonts w:ascii="B Lotus" w:hAnsi="B Lotus"/>
                <w:sz w:val="22"/>
              </w:rPr>
              <w:t>**۳/۸+٪**</w:t>
            </w:r>
          </w:p>
        </w:tc>
      </w:tr>
      <w:tr>
        <w:tc>
          <w:tcPr>
            <w:tcW w:type="dxa" w:w="2268"/>
          </w:tcPr>
          <w:p>
            <w:pPr>
              <w:jc w:val="center"/>
            </w:pPr>
            <w:r/>
            <w:r w:rtl="1">
              <w:rPr>
                <w:rFonts w:ascii="B Lotus" w:hAnsi="B Lotus"/>
                <w:sz w:val="22"/>
              </w:rPr>
              <w:t>ینیج بیرض</w:t>
            </w:r>
          </w:p>
        </w:tc>
        <w:tc>
          <w:tcPr>
            <w:tcW w:type="dxa" w:w="2268"/>
          </w:tcPr>
          <w:p>
            <w:pPr>
              <w:jc w:val="center"/>
            </w:pPr>
            <w:r/>
            <w:r w:rtl="1">
              <w:rPr>
                <w:rFonts w:ascii="B Lotus" w:hAnsi="B Lotus"/>
                <w:sz w:val="22"/>
              </w:rPr>
              <w:t>۰/۰۷۹۰ ± ۰/۰۰۶۷</w:t>
            </w:r>
          </w:p>
        </w:tc>
        <w:tc>
          <w:tcPr>
            <w:tcW w:type="dxa" w:w="2268"/>
          </w:tcPr>
          <w:p>
            <w:pPr>
              <w:jc w:val="center"/>
            </w:pPr>
            <w:r/>
            <w:r w:rtl="1">
              <w:rPr>
                <w:rFonts w:ascii="B Lotus" w:hAnsi="B Lotus"/>
                <w:sz w:val="22"/>
              </w:rPr>
              <w:t>۰/۰۹۶۲ ± ۰/۰۰۷۹</w:t>
            </w:r>
          </w:p>
        </w:tc>
        <w:tc>
          <w:tcPr>
            <w:tcW w:type="dxa" w:w="2268"/>
          </w:tcPr>
          <w:p>
            <w:pPr>
              <w:jc w:val="center"/>
            </w:pPr>
            <w:r/>
            <w:r w:rtl="1">
              <w:rPr>
                <w:rFonts w:ascii="B Lotus" w:hAnsi="B Lotus"/>
                <w:sz w:val="22"/>
              </w:rPr>
              <w:t>**۲۲+٪**</w:t>
            </w:r>
          </w:p>
        </w:tc>
      </w:tr>
    </w:tbl>
    <w:p>
      <w:pPr>
        <w:spacing w:after="170" w:line="567" w:lineRule="exact"/>
        <w:ind w:firstLine="567"/>
        <w:jc w:val="right"/>
      </w:pPr>
      <w:r w:rtl="1">
        <w:rPr>
          <w:rFonts w:ascii="B Lotus" w:hAnsi="B Lotus" w:cs="B Lotus"/>
          <w:rFonts w:ascii="B Lotus" w:hAnsi="B Lotus"/>
          <w:b w:val="0"/>
          <w:sz w:val="28"/>
        </w:rPr>
        <w:t>**؟دتفایم قافتا نیا ارچ**</w:t>
      </w:r>
    </w:p>
    <w:p>
      <w:pPr>
        <w:spacing w:after="170" w:line="567" w:lineRule="exact"/>
        <w:ind w:firstLine="567"/>
        <w:jc w:val="right"/>
      </w:pPr>
      <w:r w:rtl="1">
        <w:rPr>
          <w:rFonts w:ascii="B Lotus" w:hAnsi="B Lotus" w:cs="B Lotus"/>
          <w:rFonts w:ascii="B Lotus" w:hAnsi="B Lotus"/>
          <w:b w:val="0"/>
          <w:sz w:val="28"/>
        </w:rPr>
        <w:t>:دراد یراشبآ رثا نیدنچ ینیبشیپ لباقریغ نیا .دنهد لیکشت کارتشا عوقو نامز هرابرد یرادیاپ تاراظتنا دنناوتیمن — هاوخدوخ لماوع هژیو هب — لماوع ریاس .دنکیم داجیا هعماج یژرنا کارتشا ییایوپ رد ار **ینیبشیپ لباقریغ** شواک نیا .(۰/۰۱ ربارب رد ۰/۰۵ = رتالاب εmin) دنکیم شواک رتشیب رکتبم لماع</w:t>
      </w:r>
    </w:p>
    <w:p>
      <w:pPr>
        <w:spacing w:after="170" w:line="567" w:lineRule="exact"/>
        <w:ind w:firstLine="850"/>
        <w:jc w:val="right"/>
      </w:pPr>
      <w:r w:rtl="1">
        <w:rPr>
          <w:rFonts w:ascii="B Lotus" w:hAnsi="B Lotus" w:cs="B Lotus"/>
          <w:rFonts w:ascii="B Lotus" w:hAnsi="B Lotus"/>
          <w:b w:val="0"/>
          <w:sz w:val="28"/>
        </w:rPr>
        <w:t>.دوشیم رتمظنیب کارتشا عیزوت اریز **دباییم لزنت هعماج تلادع** .۱</w:t>
      </w:r>
    </w:p>
    <w:p>
      <w:pPr>
        <w:spacing w:after="170" w:line="567" w:lineRule="exact"/>
        <w:ind w:firstLine="850"/>
        <w:jc w:val="right"/>
      </w:pPr>
      <w:r w:rtl="1">
        <w:rPr>
          <w:rFonts w:ascii="B Lotus" w:hAnsi="B Lotus" w:cs="B Lotus"/>
          <w:rFonts w:ascii="B Lotus" w:hAnsi="B Lotus"/>
          <w:b w:val="0"/>
          <w:sz w:val="28"/>
        </w:rPr>
        <w:t>.تسا یژرنا دمآراک رتمک عیزوت ینعم هب یگنهامه رد یماکان اریز **دباییم شهاک یلک یتحار** .۲</w:t>
      </w:r>
    </w:p>
    <w:p>
      <w:pPr>
        <w:spacing w:after="170" w:line="567" w:lineRule="exact"/>
        <w:ind w:firstLine="567"/>
        <w:jc w:val="right"/>
      </w:pPr>
      <w:r w:rtl="1">
        <w:rPr>
          <w:rFonts w:ascii="B Lotus" w:hAnsi="B Lotus" w:cs="B Lotus"/>
          <w:rFonts w:ascii="B Lotus" w:hAnsi="B Lotus"/>
          <w:b w:val="0"/>
          <w:sz w:val="28"/>
        </w:rPr>
        <w:t>**:دمایپ**</w:t>
      </w:r>
    </w:p>
    <w:p>
      <w:pPr>
        <w:spacing w:after="170" w:line="567" w:lineRule="exact"/>
        <w:ind w:firstLine="567"/>
        <w:jc w:val="right"/>
      </w:pPr>
      <w:r w:rtl="1">
        <w:rPr>
          <w:rFonts w:ascii="B Lotus" w:hAnsi="B Lotus" w:cs="B Lotus"/>
          <w:rFonts w:ascii="B Lotus" w:hAnsi="B Lotus"/>
          <w:b w:val="0"/>
          <w:sz w:val="28"/>
        </w:rPr>
        <w:t>.دهد شهاک ار یلک هافر و هدرک تابثیب ار هعماج کی کارتشا یاهراجنه دناوتیم — بوخ تین اب یتح — دنکیم راتفر ینیبشیپ لباقریغ روط هب هک لماع کی یفرعم .تسا یعونصم شوه رب ینتبم یژرنا تیریدم یاهمتسیس یحارط یارب هدنهدرادشه هجیتن کی رکتبم رثا هتفای</w:t>
      </w:r>
    </w:p>
    <w:p>
      <w:pPr>
        <w:spacing w:after="113" w:line="567" w:lineRule="exact"/>
        <w:ind w:firstLine="0"/>
        <w:jc w:val="right"/>
      </w:pPr>
      <w:r w:rtl="1">
        <w:rPr>
          <w:rFonts w:ascii="B Lotus" w:hAnsi="B Lotus" w:cs="B Lotus"/>
          <w:rFonts w:ascii="B Lotus" w:hAnsi="B Lotus"/>
          <w:b/>
          <w:sz w:val="24"/>
        </w:rPr>
        <w:t>یملع یاهدرواتسد نیرخآ اب هسیاقم -۴-۹</w:t>
      </w:r>
    </w:p>
    <w:p>
      <w:pPr>
        <w:spacing w:after="170" w:line="567" w:lineRule="exact"/>
        <w:ind w:firstLine="567"/>
        <w:jc w:val="right"/>
      </w:pPr>
      <w:r w:rtl="1">
        <w:rPr>
          <w:rFonts w:ascii="B Lotus" w:hAnsi="B Lotus" w:cs="B Lotus"/>
          <w:rFonts w:ascii="B Lotus" w:hAnsi="B Lotus"/>
          <w:b w:val="0"/>
          <w:sz w:val="28"/>
        </w:rPr>
        <w:t>**یژرنا MARL تاعلاطم نیرخآ اب هسیاقم :۸-۴ لودج**</w:t>
      </w:r>
    </w:p>
    <w:p>
      <w:pPr>
        <w:spacing w:after="170" w:line="567" w:lineRule="exact"/>
        <w:ind w:firstLine="0"/>
        <w:jc w:val="center"/>
      </w:pPr>
      <w:r w:rtl="1">
        <w:rPr>
          <w:rFonts w:ascii="B Lotus" w:hAnsi="B Lotus" w:cs="B Lotus"/>
          <w:rFonts w:ascii="B Lotus" w:hAnsi="B Lotus"/>
          <w:b/>
          <w:sz w:val="22"/>
        </w:rPr>
        <w:t>یژرنا MARL تاعلاطم نیرخآ اب هسیاقم :۸-۴ لودج</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9D9D9"/>
          </w:tcPr>
          <w:p>
            <w:pPr>
              <w:jc w:val="center"/>
            </w:pPr>
            <w:r/>
            <w:r w:rtl="1">
              <w:rPr>
                <w:rFonts w:ascii="B Lotus" w:hAnsi="B Lotus"/>
                <w:b/>
                <w:sz w:val="22"/>
              </w:rPr>
              <w:t>هعلاطم</w:t>
            </w:r>
          </w:p>
        </w:tc>
        <w:tc>
          <w:tcPr>
            <w:tcW w:type="dxa" w:w="1512"/>
            <w:shd w:fill="D9D9D9"/>
          </w:tcPr>
          <w:p>
            <w:pPr>
              <w:jc w:val="center"/>
            </w:pPr>
            <w:r/>
            <w:r w:rtl="1">
              <w:rPr>
                <w:rFonts w:ascii="B Lotus" w:hAnsi="B Lotus"/>
                <w:b/>
                <w:sz w:val="22"/>
              </w:rPr>
              <w:t>شور</w:t>
            </w:r>
          </w:p>
        </w:tc>
        <w:tc>
          <w:tcPr>
            <w:tcW w:type="dxa" w:w="1512"/>
            <w:shd w:fill="D9D9D9"/>
          </w:tcPr>
          <w:p>
            <w:pPr>
              <w:jc w:val="center"/>
            </w:pPr>
            <w:r/>
            <w:r w:rtl="1">
              <w:rPr>
                <w:rFonts w:ascii="B Lotus" w:hAnsi="B Lotus"/>
                <w:b/>
                <w:sz w:val="22"/>
              </w:rPr>
              <w:t>تلادع مزیناکم</w:t>
            </w:r>
          </w:p>
        </w:tc>
        <w:tc>
          <w:tcPr>
            <w:tcW w:type="dxa" w:w="1512"/>
            <w:shd w:fill="D9D9D9"/>
          </w:tcPr>
          <w:p>
            <w:pPr>
              <w:jc w:val="center"/>
            </w:pPr>
            <w:r/>
            <w:r w:rtl="1">
              <w:rPr>
                <w:rFonts w:ascii="B Lotus" w:hAnsi="B Lotus"/>
                <w:b/>
                <w:sz w:val="22"/>
              </w:rPr>
              <w:t>هعماج یتحار</w:t>
            </w:r>
          </w:p>
        </w:tc>
        <w:tc>
          <w:tcPr>
            <w:tcW w:type="dxa" w:w="1512"/>
            <w:shd w:fill="D9D9D9"/>
          </w:tcPr>
          <w:p>
            <w:pPr>
              <w:jc w:val="center"/>
            </w:pPr>
            <w:r/>
            <w:r w:rtl="1">
              <w:rPr>
                <w:rFonts w:ascii="B Lotus" w:hAnsi="B Lotus"/>
                <w:b/>
                <w:sz w:val="22"/>
              </w:rPr>
              <w:t>نیج صخاش</w:t>
            </w:r>
          </w:p>
        </w:tc>
        <w:tc>
          <w:tcPr>
            <w:tcW w:type="dxa" w:w="1512"/>
            <w:shd w:fill="D9D9D9"/>
          </w:tcPr>
          <w:p>
            <w:pPr>
              <w:jc w:val="center"/>
            </w:pPr>
            <w:r/>
            <w:r w:rtl="1">
              <w:rPr>
                <w:rFonts w:ascii="B Lotus" w:hAnsi="B Lotus"/>
                <w:b/>
                <w:sz w:val="22"/>
              </w:rPr>
              <w:t>یدیلک توافت</w:t>
            </w:r>
          </w:p>
        </w:tc>
      </w:tr>
      <w:tr>
        <w:tc>
          <w:tcPr>
            <w:tcW w:type="dxa" w:w="1512"/>
          </w:tcPr>
          <w:p>
            <w:pPr>
              <w:jc w:val="center"/>
            </w:pPr>
            <w:r/>
            <w:r w:rtl="1">
              <w:rPr>
                <w:rFonts w:ascii="B Lotus" w:hAnsi="B Lotus"/>
                <w:sz w:val="22"/>
              </w:rPr>
              <w:t>Charbonnier ۲۰۲۲) ناراکمه و)</w:t>
            </w:r>
          </w:p>
        </w:tc>
        <w:tc>
          <w:tcPr>
            <w:tcW w:type="dxa" w:w="1512"/>
          </w:tcPr>
          <w:p>
            <w:pPr>
              <w:jc w:val="center"/>
            </w:pPr>
            <w:r/>
            <w:r w:rtl="1">
              <w:rPr>
                <w:rFonts w:ascii="B Lotus" w:hAnsi="B Lotus"/>
                <w:sz w:val="22"/>
              </w:rPr>
              <w:t>MARL (CTDE)</w:t>
            </w:r>
          </w:p>
        </w:tc>
        <w:tc>
          <w:tcPr>
            <w:tcW w:type="dxa" w:w="1512"/>
          </w:tcPr>
          <w:p>
            <w:pPr>
              <w:jc w:val="center"/>
            </w:pPr>
            <w:r/>
            <w:r w:rtl="1">
              <w:rPr>
                <w:rFonts w:ascii="B Lotus" w:hAnsi="B Lotus"/>
                <w:sz w:val="22"/>
              </w:rPr>
              <w:t>چیه</w:t>
            </w:r>
          </w:p>
        </w:tc>
        <w:tc>
          <w:tcPr>
            <w:tcW w:type="dxa" w:w="1512"/>
          </w:tcPr>
          <w:p>
            <w:pPr>
              <w:jc w:val="center"/>
            </w:pPr>
            <w:r/>
            <w:r w:rtl="1">
              <w:rPr>
                <w:rFonts w:ascii="B Lotus" w:hAnsi="B Lotus"/>
                <w:sz w:val="22"/>
              </w:rPr>
              <w:t>~۰/۹۱</w:t>
            </w:r>
          </w:p>
        </w:tc>
        <w:tc>
          <w:tcPr>
            <w:tcW w:type="dxa" w:w="1512"/>
          </w:tcPr>
          <w:p>
            <w:pPr>
              <w:jc w:val="center"/>
            </w:pPr>
            <w:r/>
            <w:r w:rtl="1">
              <w:rPr>
                <w:rFonts w:ascii="B Lotus" w:hAnsi="B Lotus"/>
                <w:sz w:val="22"/>
              </w:rPr>
              <w:t>هدشن شرازگ</w:t>
            </w:r>
          </w:p>
        </w:tc>
        <w:tc>
          <w:tcPr>
            <w:tcW w:type="dxa" w:w="1512"/>
          </w:tcPr>
          <w:p>
            <w:pPr>
              <w:jc w:val="center"/>
            </w:pPr>
            <w:r/>
            <w:r w:rtl="1">
              <w:rPr>
                <w:rFonts w:ascii="B Lotus" w:hAnsi="B Lotus"/>
                <w:sz w:val="22"/>
              </w:rPr>
              <w:t>Q-Table تباث هزادنا اب</w:t>
            </w:r>
          </w:p>
        </w:tc>
      </w:tr>
      <w:tr>
        <w:tc>
          <w:tcPr>
            <w:tcW w:type="dxa" w:w="1512"/>
          </w:tcPr>
          <w:p>
            <w:pPr>
              <w:jc w:val="center"/>
            </w:pPr>
            <w:r/>
            <w:r w:rtl="1">
              <w:rPr>
                <w:rFonts w:ascii="B Lotus" w:hAnsi="B Lotus"/>
                <w:sz w:val="22"/>
              </w:rPr>
              <w:t>May و Huang (۲۰۲۳)</w:t>
            </w:r>
          </w:p>
        </w:tc>
        <w:tc>
          <w:tcPr>
            <w:tcW w:type="dxa" w:w="1512"/>
          </w:tcPr>
          <w:p>
            <w:pPr>
              <w:jc w:val="center"/>
            </w:pPr>
            <w:r/>
            <w:r w:rtl="1">
              <w:rPr>
                <w:rFonts w:ascii="B Lotus" w:hAnsi="B Lotus"/>
                <w:sz w:val="22"/>
              </w:rPr>
              <w:t>MARL (PPO)</w:t>
            </w:r>
          </w:p>
        </w:tc>
        <w:tc>
          <w:tcPr>
            <w:tcW w:type="dxa" w:w="1512"/>
          </w:tcPr>
          <w:p>
            <w:pPr>
              <w:jc w:val="center"/>
            </w:pPr>
            <w:r/>
            <w:r w:rtl="1">
              <w:rPr>
                <w:rFonts w:ascii="B Lotus" w:hAnsi="B Lotus"/>
                <w:sz w:val="22"/>
              </w:rPr>
              <w:t>دمآرد یربارب</w:t>
            </w:r>
          </w:p>
        </w:tc>
        <w:tc>
          <w:tcPr>
            <w:tcW w:type="dxa" w:w="1512"/>
          </w:tcPr>
          <w:p>
            <w:pPr>
              <w:jc w:val="center"/>
            </w:pPr>
            <w:r/>
            <w:r w:rtl="1">
              <w:rPr>
                <w:rFonts w:ascii="B Lotus" w:hAnsi="B Lotus"/>
                <w:sz w:val="22"/>
              </w:rPr>
              <w:t>~۰/۸۹</w:t>
            </w:r>
          </w:p>
        </w:tc>
        <w:tc>
          <w:tcPr>
            <w:tcW w:type="dxa" w:w="1512"/>
          </w:tcPr>
          <w:p>
            <w:pPr>
              <w:jc w:val="center"/>
            </w:pPr>
            <w:r/>
            <w:r w:rtl="1">
              <w:rPr>
                <w:rFonts w:ascii="B Lotus" w:hAnsi="B Lotus"/>
                <w:sz w:val="22"/>
              </w:rPr>
              <w:t>هدشن شرازگ</w:t>
            </w:r>
          </w:p>
        </w:tc>
        <w:tc>
          <w:tcPr>
            <w:tcW w:type="dxa" w:w="1512"/>
          </w:tcPr>
          <w:p>
            <w:pPr>
              <w:jc w:val="center"/>
            </w:pPr>
            <w:r/>
            <w:r w:rtl="1">
              <w:rPr>
                <w:rFonts w:ascii="B Lotus" w:hAnsi="B Lotus"/>
                <w:sz w:val="22"/>
              </w:rPr>
              <w:t>P2P رد یتمیق ششک</w:t>
            </w:r>
          </w:p>
        </w:tc>
      </w:tr>
      <w:tr>
        <w:tc>
          <w:tcPr>
            <w:tcW w:type="dxa" w:w="1512"/>
          </w:tcPr>
          <w:p>
            <w:pPr>
              <w:jc w:val="center"/>
            </w:pPr>
            <w:r/>
            <w:r w:rtl="1">
              <w:rPr>
                <w:rFonts w:ascii="B Lotus" w:hAnsi="B Lotus"/>
                <w:sz w:val="22"/>
              </w:rPr>
              <w:t>**(طلتخم) رضاح هعلاطم**</w:t>
            </w:r>
          </w:p>
        </w:tc>
        <w:tc>
          <w:tcPr>
            <w:tcW w:type="dxa" w:w="1512"/>
          </w:tcPr>
          <w:p>
            <w:pPr>
              <w:jc w:val="center"/>
            </w:pPr>
            <w:r/>
            <w:r w:rtl="1">
              <w:rPr>
                <w:rFonts w:ascii="B Lotus" w:hAnsi="B Lotus"/>
                <w:sz w:val="22"/>
              </w:rPr>
              <w:t>**OCEAN-MARL (IQL)**</w:t>
            </w:r>
          </w:p>
        </w:tc>
        <w:tc>
          <w:tcPr>
            <w:tcW w:type="dxa" w:w="1512"/>
          </w:tcPr>
          <w:p>
            <w:pPr>
              <w:jc w:val="center"/>
            </w:pPr>
            <w:r/>
            <w:r w:rtl="1">
              <w:rPr>
                <w:rFonts w:ascii="B Lotus" w:hAnsi="B Lotus"/>
                <w:sz w:val="22"/>
              </w:rPr>
              <w:t>**تیصخش اب هدشلیدعت نیج صخاش**</w:t>
            </w:r>
          </w:p>
        </w:tc>
        <w:tc>
          <w:tcPr>
            <w:tcW w:type="dxa" w:w="1512"/>
          </w:tcPr>
          <w:p>
            <w:pPr>
              <w:jc w:val="center"/>
            </w:pPr>
            <w:r/>
            <w:r w:rtl="1">
              <w:rPr>
                <w:rFonts w:ascii="B Lotus" w:hAnsi="B Lotus"/>
                <w:sz w:val="22"/>
              </w:rPr>
              <w:t>**۰/۹۲۰ ± ۰/۰۰۷**</w:t>
            </w:r>
          </w:p>
        </w:tc>
        <w:tc>
          <w:tcPr>
            <w:tcW w:type="dxa" w:w="1512"/>
          </w:tcPr>
          <w:p>
            <w:pPr>
              <w:jc w:val="center"/>
            </w:pPr>
            <w:r/>
            <w:r w:rtl="1">
              <w:rPr>
                <w:rFonts w:ascii="B Lotus" w:hAnsi="B Lotus"/>
                <w:sz w:val="22"/>
              </w:rPr>
              <w:t>**۰/۹۲۳ ± ۰/۰۰۸**</w:t>
            </w:r>
          </w:p>
        </w:tc>
        <w:tc>
          <w:tcPr>
            <w:tcW w:type="dxa" w:w="1512"/>
          </w:tcPr>
          <w:p>
            <w:pPr>
              <w:jc w:val="center"/>
            </w:pPr>
            <w:r/>
            <w:r w:rtl="1">
              <w:rPr>
                <w:rFonts w:ascii="B Lotus" w:hAnsi="B Lotus"/>
                <w:sz w:val="22"/>
              </w:rPr>
              <w:t>**یسانشناور رب ینتبم شاداپ یهدلکش**</w:t>
            </w:r>
          </w:p>
        </w:tc>
      </w:tr>
    </w:tbl>
    <w:p>
      <w:pPr>
        <w:spacing w:after="170" w:line="567" w:lineRule="exact"/>
        <w:ind w:firstLine="567"/>
        <w:jc w:val="right"/>
      </w:pPr>
      <w:r w:rtl="1">
        <w:rPr>
          <w:rFonts w:ascii="B Lotus" w:hAnsi="B Lotus" w:cs="B Lotus"/>
          <w:rFonts w:ascii="B Lotus" w:hAnsi="B Lotus"/>
          <w:b w:val="0"/>
          <w:sz w:val="28"/>
        </w:rPr>
        <w:t>.دوریم رتارف نآ زا ای دنکیم تباقر هسیاقم لباق یاهشور هدششرازگ درکلمع اب هک دباییم تسد ۰/۹۲۳ نیج تلادع صخاش و ۰/۹۲۰ هعماج یتحار هب هعلاطم نیا رد طلتخم یویرانس</w:t>
      </w:r>
    </w:p>
    <w:p>
      <w:pPr>
        <w:spacing w:after="113" w:line="567" w:lineRule="exact"/>
        <w:ind w:firstLine="0"/>
        <w:jc w:val="right"/>
      </w:pPr>
      <w:r w:rtl="1">
        <w:rPr>
          <w:rFonts w:ascii="B Lotus" w:hAnsi="B Lotus" w:cs="B Lotus"/>
          <w:rFonts w:ascii="B Lotus" w:hAnsi="B Lotus"/>
          <w:b/>
          <w:sz w:val="24"/>
        </w:rPr>
        <w:t>یثنخ یلک لیلحت -۴-۱۰</w:t>
      </w:r>
    </w:p>
    <w:p>
      <w:pPr>
        <w:spacing w:after="170" w:line="567" w:lineRule="exact"/>
        <w:ind w:firstLine="567"/>
        <w:jc w:val="right"/>
      </w:pPr>
      <w:r w:rtl="1">
        <w:rPr>
          <w:rFonts w:ascii="B Lotus" w:hAnsi="B Lotus" w:cs="B Lotus"/>
          <w:rFonts w:ascii="B Lotus" w:hAnsi="B Lotus"/>
          <w:b w:val="0"/>
          <w:sz w:val="28"/>
        </w:rPr>
        <w:t>.دزاسیم طورشم ار اهنآ ریسفت هک دننکیم راکشآ ار تیدودحم ود و دننکیم ینابیتشپ یزکرم هجیتن هس زا ۹-۴ ات ۱-۴ یاهشخب رد هدشهئارا جیاتن</w:t>
      </w:r>
    </w:p>
    <w:p>
      <w:pPr>
        <w:spacing w:after="170" w:line="567" w:lineRule="exact"/>
        <w:ind w:firstLine="567"/>
        <w:jc w:val="right"/>
      </w:pPr>
      <w:r w:rtl="1">
        <w:rPr>
          <w:rFonts w:ascii="B Lotus" w:hAnsi="B Lotus" w:cs="B Lotus"/>
          <w:rFonts w:ascii="B Lotus" w:hAnsi="B Lotus"/>
          <w:b w:val="0"/>
          <w:sz w:val="28"/>
        </w:rPr>
        <w:t>.دوب رادیاپ دوبمک حوطس و هعماج بیکرت نیدنچ رد رثا نیا .(p = 0.0011) دنتفای تسد هاوخدوخ ناگیاسمه زا رتالاب دصرد ۲/۹ یتحار هب طلتخم عماوج رد یعامتجا لماوع :درک داجیا یدرف لماع حطس رد یرادینعم یرامآ رظن زا و یریگهزادنا لباق یاهتوافت OCEAN رب ینتبم شاداپ یهدلکش **.درک راک هچنآ**</w:t>
      </w:r>
    </w:p>
    <w:p>
      <w:pPr>
        <w:spacing w:after="170" w:line="567" w:lineRule="exact"/>
        <w:ind w:firstLine="567"/>
        <w:jc w:val="right"/>
      </w:pPr>
      <w:r w:rtl="1">
        <w:rPr>
          <w:rFonts w:ascii="B Lotus" w:hAnsi="B Lotus" w:cs="B Lotus"/>
          <w:rFonts w:ascii="B Lotus" w:hAnsi="B Lotus"/>
          <w:b w:val="0"/>
          <w:sz w:val="28"/>
        </w:rPr>
        <w:t>.دنتفای تسد (٪۱۴/۵) ناسکی یعطق خرن و (۰/۹۲~) ناسکی ًابیرقت هعماج یتحار هب طلتخم و ،یعامتجا همه ،هاوخدوخ همه یاهویرانس .تشاد یثنخ یروآتفگش ریثأت تیصخش بیکرت ،هعماج حطس رد **.درکن راک تفریم راظتنا هک روطنآ**</w:t>
      </w:r>
    </w:p>
    <w:p>
      <w:pPr>
        <w:spacing w:after="170" w:line="567" w:lineRule="exact"/>
        <w:ind w:firstLine="567"/>
        <w:jc w:val="right"/>
      </w:pPr>
      <w:r w:rtl="1">
        <w:rPr>
          <w:rFonts w:ascii="B Lotus" w:hAnsi="B Lotus" w:cs="B Lotus"/>
          <w:rFonts w:ascii="B Lotus" w:hAnsi="B Lotus"/>
          <w:b w:val="0"/>
          <w:sz w:val="28"/>
        </w:rPr>
        <w:t>.دهدیم ناشن ار هداد هعومجم لک رد لانگیس نیرتحضاو ،رکتبم رثا یویرانس رد یعطق خرن رد ٪۳/۸ شیازفا و یرباربان رد ٪۲۲ شیازفا .دوب مواقم و هرظتنمریغ — دنکیم تابثیب ار هعماج ،تدمینالوط شواک اب الاب یگدوشگ اب لماع کی هک هتفای نیا — رکتبم رثا **.دوب زیگناتفگش ًاعقاو هچنآ**</w:t>
      </w:r>
    </w:p>
    <w:p>
      <w:pPr w:pageBreakBefore="1">
        <w:spacing w:after="1134" w:line="567" w:lineRule="exact" w:before="2268"/>
        <w:ind w:firstLine="0"/>
        <w:jc w:val="center"/>
      </w:pPr>
      <w:r w:rtl="1">
        <w:rPr>
          <w:rFonts w:ascii="B Lotus" w:hAnsi="B Lotus" w:cs="B Lotus"/>
          <w:rFonts w:ascii="B Lotus" w:hAnsi="B Lotus"/>
          <w:b/>
          <w:sz w:val="50"/>
        </w:rPr>
        <w:t>تاداهنشیپ و یریگهجیتن :مجنپ لصف</w:t>
      </w:r>
    </w:p>
    <w:p>
      <w:pPr>
        <w:spacing w:after="113" w:line="567" w:lineRule="exact"/>
        <w:ind w:firstLine="0"/>
        <w:jc w:val="right"/>
      </w:pPr>
      <w:r w:rtl="1">
        <w:rPr>
          <w:rFonts w:ascii="B Lotus" w:hAnsi="B Lotus" w:cs="B Lotus"/>
          <w:rFonts w:ascii="B Lotus" w:hAnsi="B Lotus"/>
          <w:b/>
          <w:sz w:val="24"/>
        </w:rPr>
        <w:t>ییاراک ربارب رد تلادع شزاس -۵-۱</w:t>
      </w:r>
    </w:p>
    <w:p>
      <w:pPr>
        <w:spacing w:after="170" w:line="567" w:lineRule="exact"/>
        <w:ind w:firstLine="567"/>
        <w:jc w:val="right"/>
      </w:pPr>
      <w:r w:rtl="1">
        <w:rPr>
          <w:rFonts w:ascii="B Lotus" w:hAnsi="B Lotus" w:cs="B Lotus"/>
          <w:rFonts w:ascii="B Lotus" w:hAnsi="B Lotus"/>
          <w:b w:val="0"/>
          <w:sz w:val="28"/>
        </w:rPr>
        <w:t>:دوشیم رهاظ یفیرظ تروص هب شزاس نیا ،ام یزاسهیبش رد .تسا (دیلوت هنالداع عیزوت) تلادع و (لک دیلوت یزاسرثکادح) ییاراک نیب عبانم صیصخت رد کیسالک شنت</w:t>
      </w:r>
    </w:p>
    <w:p>
      <w:pPr>
        <w:spacing w:after="170" w:line="567" w:lineRule="exact"/>
        <w:ind w:firstLine="850"/>
        <w:jc w:val="right"/>
      </w:pPr>
      <w:r w:rtl="1">
        <w:rPr>
          <w:rFonts w:ascii="B Lotus" w:hAnsi="B Lotus" w:cs="B Lotus"/>
          <w:rFonts w:ascii="B Lotus" w:hAnsi="B Lotus"/>
          <w:b w:val="0"/>
          <w:sz w:val="28"/>
        </w:rPr>
        <w:t>.تسا هناراکمه ًاتاذ متسیس اریز دنتسین داضت رد تلادع و ییاراک .(p = 0.42 ،۰/۹۱۴ ربارب رد ۰/۹۲۰) دنباییم تسد ناسکی ًابیرقت یتحار هب یعامتجا همه و هاوخدوخ همه عماوج **.درادن دوجو یشزاس چیه ،هعماج حطس رد** •</w:t>
      </w:r>
    </w:p>
    <w:p>
      <w:pPr>
        <w:spacing w:after="170" w:line="567" w:lineRule="exact"/>
        <w:ind w:firstLine="850"/>
        <w:jc w:val="right"/>
      </w:pPr>
      <w:r w:rtl="1">
        <w:rPr>
          <w:rFonts w:ascii="B Lotus" w:hAnsi="B Lotus" w:cs="B Lotus"/>
          <w:rFonts w:ascii="B Lotus" w:hAnsi="B Lotus"/>
          <w:b w:val="0"/>
          <w:sz w:val="28"/>
        </w:rPr>
        <w:t>.(p = 0.0011 ،۰/۹۰۵ ربارب رد ۰/۹۳۵) دنباییم تسد دوخ هاوخدوخ ناگیاسمه هب تبسن یرتالاب یصخش یتحار هب طلتخم عماوج رد یعامتجا لماوع **.دراد دوجو حضاو شزاس کی ،یدرف حطس رد** •</w:t>
      </w:r>
    </w:p>
    <w:p>
      <w:pPr>
        <w:spacing w:after="170" w:line="567" w:lineRule="exact"/>
        <w:ind w:firstLine="567"/>
        <w:jc w:val="right"/>
      </w:pPr>
      <w:r w:rtl="1">
        <w:rPr>
          <w:rFonts w:ascii="B Lotus" w:hAnsi="B Lotus" w:cs="B Lotus"/>
          <w:rFonts w:ascii="B Lotus" w:hAnsi="B Lotus"/>
          <w:b w:val="0"/>
          <w:sz w:val="28"/>
        </w:rPr>
        <w:t>.تسا هوقلاب ییاراک تعفنم کی ،تفریم رده تروص نیا ریغ رد هک یدازام کارتشا ،یزاسهریخذ اب عبانم کارتشا یاهمتسیس رد **.دنهدیمن شهاک ار ییاراک ًاموزل تلادع یاهراجنه :تسا مهم یتسایس دمایپ**</w:t>
      </w:r>
    </w:p>
    <w:p>
      <w:pPr>
        <w:spacing w:after="113" w:line="567" w:lineRule="exact"/>
        <w:ind w:firstLine="0"/>
        <w:jc w:val="right"/>
      </w:pPr>
      <w:r w:rtl="1">
        <w:rPr>
          <w:rFonts w:ascii="B Lotus" w:hAnsi="B Lotus" w:cs="B Lotus"/>
          <w:rFonts w:ascii="B Lotus" w:hAnsi="B Lotus"/>
          <w:b/>
          <w:sz w:val="24"/>
        </w:rPr>
        <w:t>یشیادیپ ییارگهبناجود -۵-۲</w:t>
      </w:r>
    </w:p>
    <w:p>
      <w:pPr>
        <w:spacing w:after="170" w:line="567" w:lineRule="exact"/>
        <w:ind w:firstLine="567"/>
        <w:jc w:val="right"/>
      </w:pPr>
      <w:r w:rtl="1">
        <w:rPr>
          <w:rFonts w:ascii="B Lotus" w:hAnsi="B Lotus" w:cs="B Lotus"/>
          <w:rFonts w:ascii="B Lotus" w:hAnsi="B Lotus"/>
          <w:b w:val="0"/>
          <w:sz w:val="28"/>
        </w:rPr>
        <w:t>:دوشیم رادیدپ میقتسمریغ ییارگهبناجود مزیناکم قیرط زا نیا .(تلادع یارب میقتسم شاداپ نودب) w_{\text{fair}} = 0$$ دوجو اب ،**دنریگیم دای ار کارتشا یهاگ طلتخم عماوج رد هاوخدوخ لماوع** هک تسا نیا اههتفای نیرتبلاج زا یکی</w:t>
      </w:r>
    </w:p>
    <w:p>
      <w:pPr>
        <w:spacing w:after="170" w:line="567" w:lineRule="exact"/>
        <w:ind w:firstLine="850"/>
        <w:jc w:val="right"/>
      </w:pPr>
      <w:r w:rtl="1">
        <w:rPr>
          <w:rFonts w:ascii="B Lotus" w:hAnsi="B Lotus" w:cs="B Lotus"/>
          <w:rFonts w:ascii="B Lotus" w:hAnsi="B Lotus"/>
          <w:b w:val="0"/>
          <w:sz w:val="28"/>
        </w:rPr>
        <w:t>.دنکیم هبرجت ار یعطق A ← دنکیم تیارس A هب B یعطق ← دنکیم هبرجت ار یرسک B هیاسمه ← دنکیم راکتحا ار دازام A هاوخدوخ لماع .۱</w:t>
      </w:r>
    </w:p>
    <w:p>
      <w:pPr>
        <w:spacing w:after="170" w:line="567" w:lineRule="exact"/>
        <w:ind w:firstLine="850"/>
        <w:jc w:val="right"/>
      </w:pPr>
      <w:r w:rtl="1">
        <w:rPr>
          <w:rFonts w:ascii="B Lotus" w:hAnsi="B Lotus" w:cs="B Lotus"/>
          <w:rFonts w:ascii="B Lotus" w:hAnsi="B Lotus"/>
          <w:b w:val="0"/>
          <w:sz w:val="28"/>
        </w:rPr>
        <w:t>.دنکیم هبرجت ار یرتالاب تدمدنلب یتحار A ← دنکیم یریگولج یراشبآ یعطق زا A ← دنکیم یریگولج B یدعب یرسک زا جوا تاعاس رد B اب دازام یمک رادقم کارتشا هک دریگیم دای A هاوخدوخ لماع .۲</w:t>
      </w:r>
    </w:p>
    <w:p>
      <w:pPr>
        <w:spacing w:after="113" w:line="567" w:lineRule="exact"/>
        <w:ind w:firstLine="0"/>
        <w:jc w:val="right"/>
      </w:pPr>
      <w:r w:rtl="1">
        <w:rPr>
          <w:rFonts w:ascii="B Lotus" w:hAnsi="B Lotus" w:cs="B Lotus"/>
          <w:rFonts w:ascii="B Lotus" w:hAnsi="B Lotus"/>
          <w:b/>
          <w:sz w:val="24"/>
        </w:rPr>
        <w:t>تسا رادیاپ دوبمک حوطس مامت رد یعامتجا تیزم -۵-۳</w:t>
      </w:r>
    </w:p>
    <w:p>
      <w:pPr>
        <w:spacing w:after="170" w:line="567" w:lineRule="exact"/>
        <w:ind w:firstLine="567"/>
        <w:jc w:val="right"/>
      </w:pPr>
      <w:r w:rtl="1">
        <w:rPr>
          <w:rFonts w:ascii="B Lotus" w:hAnsi="B Lotus" w:cs="B Lotus"/>
          <w:rFonts w:ascii="B Lotus" w:hAnsi="B Lotus"/>
          <w:b w:val="0"/>
          <w:sz w:val="28"/>
        </w:rPr>
        <w:t>:٪۳۵ هب ٪۱۵ زا یربا زور لامتحا شیازفا اب .**دنامیم تباث یعامتجا تیزم اما ،دنوشیم لمحتم دوبمک تحت ار یهجوت لباق یتحار شهاک هاوخدوخ و یعامتجا لماع ود ره** :دنکیم راکشآ ار یتایح ییایوپ کی (۶-۴ شخب) تیساسح لیلحت</w:t>
      </w:r>
    </w:p>
    <w:p>
      <w:pPr>
        <w:spacing w:after="170" w:line="567" w:lineRule="exact"/>
        <w:ind w:firstLine="850"/>
        <w:jc w:val="right"/>
      </w:pPr>
      <w:r w:rtl="1">
        <w:rPr>
          <w:rFonts w:ascii="B Lotus" w:hAnsi="B Lotus" w:cs="B Lotus"/>
          <w:rFonts w:ascii="B Lotus" w:hAnsi="B Lotus"/>
          <w:b w:val="0"/>
          <w:sz w:val="28"/>
        </w:rPr>
        <w:t>دنهدیم تسد زا ار دوخ هیاپ طخ یتحار زا ٪۱۳ ًابیرقت هورگ ود ره •</w:t>
      </w:r>
    </w:p>
    <w:p>
      <w:pPr>
        <w:spacing w:after="170" w:line="567" w:lineRule="exact"/>
        <w:ind w:firstLine="850"/>
        <w:jc w:val="right"/>
      </w:pPr>
      <w:r w:rtl="1">
        <w:rPr>
          <w:rFonts w:ascii="B Lotus" w:hAnsi="B Lotus" w:cs="B Lotus"/>
          <w:rFonts w:ascii="B Lotus" w:hAnsi="B Lotus"/>
          <w:b w:val="0"/>
          <w:sz w:val="28"/>
        </w:rPr>
        <w:t>دنامیم رادیاپ دوبمک حوطس مامت رد دصرد ۳/۰–۲/۵ رد یعامتجا لماع تیزم •</w:t>
      </w:r>
    </w:p>
    <w:p>
      <w:pPr>
        <w:spacing w:after="170" w:line="567" w:lineRule="exact"/>
        <w:ind w:firstLine="850"/>
        <w:jc w:val="right"/>
      </w:pPr>
      <w:r w:rtl="1">
        <w:rPr>
          <w:rFonts w:ascii="B Lotus" w:hAnsi="B Lotus" w:cs="B Lotus"/>
          <w:rFonts w:ascii="B Lotus" w:hAnsi="B Lotus"/>
          <w:b w:val="0"/>
          <w:sz w:val="28"/>
        </w:rPr>
        <w:t>دباییم شیازفا یهجوت لباق روط هب هورگ حطس سنایراو •</w:t>
      </w:r>
    </w:p>
    <w:p>
      <w:pPr>
        <w:spacing w:after="170" w:line="567" w:lineRule="exact"/>
        <w:ind w:firstLine="567"/>
        <w:jc w:val="right"/>
      </w:pPr>
      <w:r w:rtl="1">
        <w:rPr>
          <w:rFonts w:ascii="B Lotus" w:hAnsi="B Lotus" w:cs="B Lotus"/>
          <w:rFonts w:ascii="B Lotus" w:hAnsi="B Lotus"/>
          <w:b w:val="0"/>
          <w:sz w:val="28"/>
        </w:rPr>
        <w:t>.**دراد یگتسب دوبمک طیارش هب هک یگژیو هن ،دننک هیبعت رادیاپ یگژیو کی ناونع هب ار تلادع یاهمزیناکم دیاب یژرنا تیریدم یاهمتسیس** :دراد حضاو یحارط دمایپ کی نیا</w:t>
      </w:r>
    </w:p>
    <w:p>
      <w:pPr>
        <w:spacing w:after="113" w:line="567" w:lineRule="exact"/>
        <w:ind w:firstLine="0"/>
        <w:jc w:val="right"/>
      </w:pPr>
      <w:r w:rtl="1">
        <w:rPr>
          <w:rFonts w:ascii="B Lotus" w:hAnsi="B Lotus" w:cs="B Lotus"/>
          <w:rFonts w:ascii="B Lotus" w:hAnsi="B Lotus"/>
          <w:b/>
          <w:sz w:val="24"/>
        </w:rPr>
        <w:t>رکتبم رثا :دنیرفآیم یتابثیب یواکجنک -۵-۴</w:t>
      </w:r>
    </w:p>
    <w:p>
      <w:pPr>
        <w:spacing w:after="170" w:line="567" w:lineRule="exact"/>
        <w:ind w:firstLine="567"/>
        <w:jc w:val="right"/>
      </w:pPr>
      <w:r w:rtl="1">
        <w:rPr>
          <w:rFonts w:ascii="B Lotus" w:hAnsi="B Lotus" w:cs="B Lotus"/>
          <w:rFonts w:ascii="B Lotus" w:hAnsi="B Lotus"/>
          <w:b w:val="0"/>
          <w:sz w:val="28"/>
        </w:rPr>
        <w:t>.(p = 0.0074) تسا رادینعم یرامآ رظن زا و تسا مواقم (یرباربان ،یعطق خرن ،تلادع ،یتحار) اهرایعم مامت رد هتفای نیا .**دنکیم تابثیب ار هعماج لک ،رگشواک و واکجنک لماع کی** هک تسا نیا هعلاطم نیا هجیتن نیرتزیگناتفگش</w:t>
      </w:r>
    </w:p>
    <w:p>
      <w:pPr>
        <w:spacing w:after="170" w:line="567" w:lineRule="exact"/>
        <w:ind w:firstLine="567"/>
        <w:jc w:val="right"/>
      </w:pPr>
      <w:r w:rtl="1">
        <w:rPr>
          <w:rFonts w:ascii="B Lotus" w:hAnsi="B Lotus" w:cs="B Lotus"/>
          <w:rFonts w:ascii="B Lotus" w:hAnsi="B Lotus"/>
          <w:b w:val="0"/>
          <w:sz w:val="28"/>
        </w:rPr>
        <w:t>.دنکیم هبلغ یدرف تعفنم ره رب هک دنکیم داجیا ینیبشیپ لباقریغ ،رکتبم هتفایشیازفا شواک — تسا یفنم صلاخ رثا ،لاح نیا اب .دشخب دوبهب ار هعماج جیاتن و هدرک فشک یرتهب کارتشا یاهیژتارتسا ،دنکیم شواک رتشیب هک یلماع میشاب هتشاد راظتنا تسا نکمم ،یدوهش روط هب ؟تسا زیگناتفگش نیا ارچ</w:t>
      </w:r>
    </w:p>
    <w:p>
      <w:pPr>
        <w:spacing w:after="113" w:line="567" w:lineRule="exact"/>
        <w:ind w:firstLine="0"/>
        <w:jc w:val="right"/>
      </w:pPr>
      <w:r w:rtl="1">
        <w:rPr>
          <w:rFonts w:ascii="B Lotus" w:hAnsi="B Lotus" w:cs="B Lotus"/>
          <w:rFonts w:ascii="B Lotus" w:hAnsi="B Lotus"/>
          <w:b/>
          <w:sz w:val="24"/>
        </w:rPr>
        <w:t>یتسایس یاهدمایپ -۵-۵</w:t>
      </w:r>
    </w:p>
    <w:p>
      <w:pPr>
        <w:spacing w:after="170" w:line="567" w:lineRule="exact"/>
        <w:ind w:firstLine="567"/>
        <w:jc w:val="right"/>
      </w:pPr>
      <w:r w:rtl="1">
        <w:rPr>
          <w:rFonts w:ascii="B Lotus" w:hAnsi="B Lotus" w:cs="B Lotus"/>
          <w:rFonts w:ascii="B Lotus" w:hAnsi="B Lotus"/>
          <w:b w:val="0"/>
          <w:sz w:val="28"/>
        </w:rPr>
        <w:t>:دنکیم ینابیتشپ دنمشوه هلحم یژرنا تیریدم یاهمتسیس یحارط یارب یلمع هیصوت نیدنچ زا هعلاطم نیا یاههتفای</w:t>
      </w:r>
    </w:p>
    <w:p>
      <w:pPr>
        <w:spacing w:after="170" w:line="567" w:lineRule="exact"/>
        <w:ind w:firstLine="850"/>
        <w:jc w:val="right"/>
      </w:pPr>
      <w:r w:rtl="1">
        <w:rPr>
          <w:rFonts w:ascii="B Lotus" w:hAnsi="B Lotus" w:cs="B Lotus"/>
          <w:rFonts w:ascii="B Lotus" w:hAnsi="B Lotus"/>
          <w:b w:val="0"/>
          <w:sz w:val="28"/>
        </w:rPr>
        <w:t>.دنکیم دیلوت هجوت لباق ییاراک شهاک نودب اب یرتهنالداع یریگهزادنا لباق جیاتن (نیج صخاش) هعماج تلادع و یصخش یتحار زا هداس ینزو بیکرت کی :**شاداپ عباوت رد تلادع هیبعت** .۱</w:t>
      </w:r>
    </w:p>
    <w:p>
      <w:pPr>
        <w:spacing w:after="170" w:line="567" w:lineRule="exact"/>
        <w:ind w:firstLine="850"/>
        <w:jc w:val="right"/>
      </w:pPr>
      <w:r w:rtl="1">
        <w:rPr>
          <w:rFonts w:ascii="B Lotus" w:hAnsi="B Lotus" w:cs="B Lotus"/>
          <w:rFonts w:ascii="B Lotus" w:hAnsi="B Lotus"/>
          <w:b w:val="0"/>
          <w:sz w:val="28"/>
        </w:rPr>
        <w:t>.مواقم ناهاوخدوخ هلمج زا ،دناسریم دوس هعماج لک هب یعامتجا لماوع روضح :**طلتخم عماوج رد یعامتجا یاهراجنه قیوشت** .۲</w:t>
      </w:r>
    </w:p>
    <w:p>
      <w:pPr>
        <w:spacing w:after="170" w:line="567" w:lineRule="exact"/>
        <w:ind w:firstLine="850"/>
        <w:jc w:val="right"/>
      </w:pPr>
      <w:r w:rtl="1">
        <w:rPr>
          <w:rFonts w:ascii="B Lotus" w:hAnsi="B Lotus" w:cs="B Lotus"/>
          <w:rFonts w:ascii="B Lotus" w:hAnsi="B Lotus"/>
          <w:b w:val="0"/>
          <w:sz w:val="28"/>
        </w:rPr>
        <w:t>.دنراد تیحجرا هعماج عبانم کارتشا یاههنیمز رد ینیبشیپ لباقریغ ای رگشواک رایسب یاهتسایس رب رادیاپ و یعطق یاهتسایس هک دهدیم ناشن رکتبم رثا هتفای :**ینیبشیپ لباقریغ لماوع زا بانتجا** .۳</w:t>
      </w:r>
    </w:p>
    <w:p>
      <w:pPr>
        <w:spacing w:after="170" w:line="567" w:lineRule="exact"/>
        <w:ind w:firstLine="850"/>
        <w:jc w:val="right"/>
      </w:pPr>
      <w:r w:rtl="1">
        <w:rPr>
          <w:rFonts w:ascii="B Lotus" w:hAnsi="B Lotus" w:cs="B Lotus"/>
          <w:rFonts w:ascii="B Lotus" w:hAnsi="B Lotus"/>
          <w:b w:val="0"/>
          <w:sz w:val="28"/>
        </w:rPr>
        <w:t>.دهدیم هئارا عبانم ندوب سرتسد رد هب هجوت نودب یرادیاپ یایازم یعامتجا شاداپ یحارط هک دهدیم ناشن تیساسح لیلحت :**یمئاد یحارط یگژیو کی ناونع هب تلادع هیبعت** .۴</w:t>
      </w:r>
    </w:p>
    <w:p>
      <w:pPr>
        <w:spacing w:after="113" w:line="567" w:lineRule="exact"/>
        <w:ind w:firstLine="0"/>
        <w:jc w:val="right"/>
      </w:pPr>
      <w:r w:rtl="1">
        <w:rPr>
          <w:rFonts w:ascii="B Lotus" w:hAnsi="B Lotus" w:cs="B Lotus"/>
          <w:rFonts w:ascii="B Lotus" w:hAnsi="B Lotus"/>
          <w:b/>
          <w:sz w:val="24"/>
        </w:rPr>
        <w:t>اهتیدودحم -۵-۶</w:t>
      </w:r>
    </w:p>
    <w:p>
      <w:pPr>
        <w:spacing w:after="170" w:line="567" w:lineRule="exact"/>
        <w:ind w:firstLine="567"/>
        <w:jc w:val="right"/>
      </w:pPr>
      <w:r w:rtl="1">
        <w:rPr>
          <w:rFonts w:ascii="B Lotus" w:hAnsi="B Lotus" w:cs="B Lotus"/>
          <w:rFonts w:ascii="B Lotus" w:hAnsi="B Lotus"/>
          <w:b w:val="0"/>
          <w:sz w:val="28"/>
        </w:rPr>
        <w:t>.تسا هدش ثحب زکرمتم فارگاراپ کی تروص هب کی ره هک — یرامآ ناوت و ،هکبش هنماد ،لماع یزاسلدم ،طیحم یزاسلدم — دنوشیم یدنبهورگ هتسد راهچ رد اهتیدودحم نیا .دنزاسیم طورشم ار هدشهئارا جیاتن ریسفت تیدودحم نیدنچ</w:t>
      </w:r>
    </w:p>
    <w:p>
      <w:pPr>
        <w:spacing w:after="170" w:line="567" w:lineRule="exact"/>
        <w:ind w:firstLine="567"/>
        <w:jc w:val="right"/>
      </w:pPr>
      <w:r w:rtl="1">
        <w:rPr>
          <w:rFonts w:ascii="B Lotus" w:hAnsi="B Lotus" w:cs="B Lotus"/>
          <w:rFonts w:ascii="B Lotus" w:hAnsi="B Lotus"/>
          <w:b w:val="0"/>
          <w:sz w:val="28"/>
        </w:rPr>
        <w:t>.دنکیم فذح ار لاقتنا تافلت و ،رترونیا تافلت ،یرتاب بیرخت نینچمه یکیزیف لدم .دنکیم یوریپ ینامز یگتسبمه اب هتسویپ فوکرام یاهدنیآرف زا دیشروخ یعقاو شبات اریز تسا تیدودحم کی یزاسهداس نیا ،لاح نیا اب .دنکیم تبث هنایارگعقاو یسانشاوه یگدیچیپ نودب ار یفداصت دوبمک هک تسا یدمع عازتنا کی (٪۱۵ تباث لامتحا اب یربا ربارب رد یباتفآ) یرنیاب یاوه و بآ لدم **.یطیحم لدم یزاسهداس**</w:t>
      </w:r>
    </w:p>
    <w:p>
      <w:pPr>
        <w:spacing w:after="170" w:line="567" w:lineRule="exact"/>
        <w:ind w:firstLine="567"/>
        <w:jc w:val="right"/>
      </w:pPr>
      <w:r w:rtl="1">
        <w:rPr>
          <w:rFonts w:ascii="B Lotus" w:hAnsi="B Lotus" w:cs="B Lotus"/>
          <w:rFonts w:ascii="B Lotus" w:hAnsi="B Lotus"/>
          <w:b w:val="0"/>
          <w:sz w:val="28"/>
        </w:rPr>
        <w:t>.تسین تباث کارتشا هب لیامت ،یعقاو یناسنا عماوج رد .دننامیم یقاب تباث یدوزیپا ۸۰۰۰ شزومآ هرود لوط رد لماع یاهتیصخش **.اتسیا تیصخش ضرف**</w:t>
      </w:r>
    </w:p>
    <w:p>
      <w:pPr>
        <w:spacing w:after="170" w:line="567" w:lineRule="exact"/>
        <w:ind w:firstLine="567"/>
        <w:jc w:val="right"/>
      </w:pPr>
      <w:r w:rtl="1">
        <w:rPr>
          <w:rFonts w:ascii="B Lotus" w:hAnsi="B Lotus" w:cs="B Lotus"/>
          <w:rFonts w:ascii="B Lotus" w:hAnsi="B Lotus"/>
          <w:b w:val="0"/>
          <w:sz w:val="28"/>
        </w:rPr>
        <w:t>.تسا هدش شیامزآ یلودج Q یریگدای طقف نینچمه .تسا کچوک (راوناخ ۵۰۰–۵۰) هنایارگعقاو یاههلحم هب تبسن هناخ ۱۰ هقلح یژولوپوت **.یمتیروگلا تیمومع و هکبش هنماد**</w:t>
      </w:r>
    </w:p>
    <w:p>
      <w:pPr>
        <w:spacing w:after="170" w:line="567" w:lineRule="exact"/>
        <w:ind w:firstLine="567"/>
        <w:jc w:val="right"/>
      </w:pPr>
      <w:r w:rtl="1">
        <w:rPr>
          <w:rFonts w:ascii="B Lotus" w:hAnsi="B Lotus" w:cs="B Lotus"/>
          <w:rFonts w:ascii="B Lotus" w:hAnsi="B Lotus"/>
          <w:b w:val="0"/>
          <w:sz w:val="28"/>
        </w:rPr>
        <w:t>.دنکیم دودحم ار رتکچوک رثا یاههزادنا صیخشت اما دنکیم مهارف ار هیلوا نانیمطا تیلباق ویرانس ره رد یفداصت هناد جنپ **.یرامآ ناوت یاهتیدودحم**</w:t>
      </w:r>
    </w:p>
    <w:p>
      <w:pPr>
        <w:spacing w:after="113" w:line="567" w:lineRule="exact"/>
        <w:ind w:firstLine="0"/>
        <w:jc w:val="right"/>
      </w:pPr>
      <w:r w:rtl="1">
        <w:rPr>
          <w:rFonts w:ascii="B Lotus" w:hAnsi="B Lotus" w:cs="B Lotus"/>
          <w:rFonts w:ascii="B Lotus" w:hAnsi="B Lotus"/>
          <w:b/>
          <w:sz w:val="24"/>
        </w:rPr>
        <w:t>شهوژپ هصالخ -۵-۷</w:t>
      </w:r>
    </w:p>
    <w:p>
      <w:pPr>
        <w:spacing w:after="170" w:line="567" w:lineRule="exact"/>
        <w:ind w:firstLine="567"/>
        <w:jc w:val="right"/>
      </w:pPr>
      <w:r w:rtl="1">
        <w:rPr>
          <w:rFonts w:ascii="B Lotus" w:hAnsi="B Lotus" w:cs="B Lotus"/>
          <w:rFonts w:ascii="B Lotus" w:hAnsi="B Lotus"/>
          <w:b w:val="0"/>
          <w:sz w:val="28"/>
        </w:rPr>
        <w:t>.تسا هدرکن یبایهشیر تباث یتخانشناور هیرظن رد ار لماع ینگمهان یراک طوطخ نیا زا مادکچیه ،تسا هدرک تفرشیپ — تلادع هب دودحم یزاسهنیهب و ییاراک یزاسهنیهب — ریسم ود رد MARL رب ینتبم یژرنا تیریدم هک یلاح رد :دوب دوجوم تایبدا رد یساسا فاکش کی قیقحت هزیگنا .دنهدیم لکش یلماعدنچ دنمشوه هلحم کی رد ار یشیادیپ یژرنا کارتشا یاهییایوپ ،تیصخش رب ینتبم و نگمهان تلادع تاحیجرت هنوگچ هک درک یسررب هماننایاپ نیا</w:t>
      </w:r>
    </w:p>
    <w:p>
      <w:pPr>
        <w:spacing w:after="170" w:line="567" w:lineRule="exact"/>
        <w:ind w:firstLine="567"/>
        <w:jc w:val="right"/>
      </w:pPr>
      <w:r w:rtl="1">
        <w:rPr>
          <w:rFonts w:ascii="B Lotus" w:hAnsi="B Lotus" w:cs="B Lotus"/>
          <w:rFonts w:ascii="B Lotus" w:hAnsi="B Lotus"/>
          <w:b w:val="0"/>
          <w:sz w:val="28"/>
        </w:rPr>
        <w:t>.یعطق همیرج بیرض هب یروجنرناور و ،$varepsilon\$ شهاک سنایراو هب یسانشهفیظو ،(${varepsilon_{\min\$) شواک خرن هب یگدوشگ ،(${{w_{\text{fair$) تلادع نزو هب یراگزاس :دنکیم تشاگن صاخ یمتیروگلا یاهرتماراپ هب ار OCEAN یگژیو ره هک میدرک داهنشیپ **تیصخش اب هدشلیدعت شاداپ یهدلکش بوچراچ** کی ام ،فاکش نیا ندرک رپ یارب</w:t>
      </w:r>
    </w:p>
    <w:p>
      <w:pPr>
        <w:spacing w:after="113" w:line="567" w:lineRule="exact"/>
        <w:ind w:firstLine="0"/>
        <w:jc w:val="right"/>
      </w:pPr>
      <w:r w:rtl="1">
        <w:rPr>
          <w:rFonts w:ascii="B Lotus" w:hAnsi="B Lotus" w:cs="B Lotus"/>
          <w:rFonts w:ascii="B Lotus" w:hAnsi="B Lotus"/>
          <w:b/>
          <w:sz w:val="24"/>
        </w:rPr>
        <w:t>یدیلک یاههتفای هصالخ -۵-۸</w:t>
      </w:r>
    </w:p>
    <w:p>
      <w:pPr>
        <w:spacing w:after="170" w:line="567" w:lineRule="exact"/>
        <w:ind w:firstLine="567"/>
        <w:jc w:val="right"/>
      </w:pPr>
      <w:r w:rtl="1">
        <w:rPr>
          <w:rFonts w:ascii="B Lotus" w:hAnsi="B Lotus" w:cs="B Lotus"/>
          <w:rFonts w:ascii="B Lotus" w:hAnsi="B Lotus"/>
          <w:b w:val="0"/>
          <w:sz w:val="28"/>
        </w:rPr>
        <w:t>:دنکیم ینابیتشپ ریز یاههتفای زا ،تسا هدمآ تسد هب (دوزیپا ۸۰۰۰ کی ره ،هناد ۵ × ویرانس ۵) لقتسم یزاسهیبش یارجا ۲۵ زا هک ،یبرجت جیاتن</w:t>
      </w:r>
    </w:p>
    <w:p>
      <w:pPr>
        <w:spacing w:after="170" w:line="567" w:lineRule="exact"/>
        <w:ind w:firstLine="567"/>
        <w:jc w:val="right"/>
      </w:pPr>
      <w:r w:rtl="1">
        <w:rPr>
          <w:rFonts w:ascii="B Lotus" w:hAnsi="B Lotus" w:cs="B Lotus"/>
          <w:rFonts w:ascii="B Lotus" w:hAnsi="B Lotus"/>
          <w:b w:val="0"/>
          <w:sz w:val="28"/>
        </w:rPr>
        <w:t>.(p = 0.0011) دنتفای تسد هاوخدوخ ناگیاسمه زا رتالاب دصرد ۲/۹ یتحار هب (w_{\text{self}} = w_{\text{fair}} = 0.5$$) یعامتجا شاداپ یاهنزو اب لماوع ،طلتخم عماوج رد **.دنباییم تسد یرتالاب یدرف یتحار هب یعامتجا لماوع :۱ هتفای**</w:t>
      </w:r>
    </w:p>
    <w:p>
      <w:pPr>
        <w:spacing w:after="170" w:line="567" w:lineRule="exact"/>
        <w:ind w:firstLine="567"/>
        <w:jc w:val="right"/>
      </w:pPr>
      <w:r w:rtl="1">
        <w:rPr>
          <w:rFonts w:ascii="B Lotus" w:hAnsi="B Lotus" w:cs="B Lotus"/>
          <w:rFonts w:ascii="B Lotus" w:hAnsi="B Lotus"/>
          <w:b w:val="0"/>
          <w:sz w:val="28"/>
        </w:rPr>
        <w:t>.دنام رادیاپ دصرد ۳/۰–۲/۵ رد یعامتجا یتحار تیزم ،تفای رییغت ٪۳۵ هب ٪۱۵ زا یربا لامتحا هک یماگنه **.تسا رادیاپ دوبمک فلتخم حوطس رد یعامتجا تیزم :۲ هتفای**</w:t>
      </w:r>
    </w:p>
    <w:p>
      <w:pPr>
        <w:spacing w:after="170" w:line="567" w:lineRule="exact"/>
        <w:ind w:firstLine="567"/>
        <w:jc w:val="right"/>
      </w:pPr>
      <w:r w:rtl="1">
        <w:rPr>
          <w:rFonts w:ascii="B Lotus" w:hAnsi="B Lotus" w:cs="B Lotus"/>
          <w:rFonts w:ascii="B Lotus" w:hAnsi="B Lotus"/>
          <w:b w:val="0"/>
          <w:sz w:val="28"/>
        </w:rPr>
        <w:t>.دنتفای تسد (۰/۹۲~) ناسکی ًابیرقت هعماج یتحار هب طلتخم و ،یعامتجا همه ،هاوخدوخ همه یاهویرانس **.دنتسین عمج-رفص داضت رد هعماج حطس رد ییاراک و تلادع :۳ هتفای**</w:t>
      </w:r>
    </w:p>
    <w:p>
      <w:pPr>
        <w:spacing w:after="170" w:line="567" w:lineRule="exact"/>
        <w:ind w:firstLine="567"/>
        <w:jc w:val="right"/>
      </w:pPr>
      <w:r w:rtl="1">
        <w:rPr>
          <w:rFonts w:ascii="B Lotus" w:hAnsi="B Lotus" w:cs="B Lotus"/>
          <w:rFonts w:ascii="B Lotus" w:hAnsi="B Lotus"/>
          <w:b w:val="0"/>
          <w:sz w:val="28"/>
        </w:rPr>
        <w:t>.داد شیازفا ٪۳/۸ ار یعطق خرن و ،داد شیازفا ٪۲۲ ار یرباربان ،داد شهاک ٪۲ ار هعماج یتحار الاب یگدوشگ اب لماع کی **.دنکیم تابثیب ار یراکمه یشواک راتفر — رکتبم رثا :۴ هتفای**</w:t>
      </w:r>
    </w:p>
    <w:p>
      <w:pPr>
        <w:spacing w:after="170" w:line="567" w:lineRule="exact"/>
        <w:ind w:firstLine="567"/>
        <w:jc w:val="right"/>
      </w:pPr>
      <w:r w:rtl="1">
        <w:rPr>
          <w:rFonts w:ascii="B Lotus" w:hAnsi="B Lotus" w:cs="B Lotus"/>
          <w:rFonts w:ascii="B Lotus" w:hAnsi="B Lotus"/>
          <w:b w:val="0"/>
          <w:sz w:val="28"/>
        </w:rPr>
        <w:t>.دننکیم کارتشا اهتلاح زا ٪۱۴–۱۲ طقف رد لماع عاونا همه هک داد ناشن Q-Table لیلحت **.تسا هتسباو-هنیمز کارتشا راتفر :۵ هتفای**</w:t>
      </w:r>
    </w:p>
    <w:p>
      <w:pPr>
        <w:spacing w:after="113" w:line="567" w:lineRule="exact"/>
        <w:ind w:firstLine="0"/>
        <w:jc w:val="right"/>
      </w:pPr>
      <w:r w:rtl="1">
        <w:rPr>
          <w:rFonts w:ascii="B Lotus" w:hAnsi="B Lotus" w:cs="B Lotus"/>
          <w:rFonts w:ascii="B Lotus" w:hAnsi="B Lotus"/>
          <w:b/>
          <w:sz w:val="24"/>
        </w:rPr>
        <w:t>اهدمایپ -۵-۹</w:t>
      </w:r>
    </w:p>
    <w:p>
      <w:pPr>
        <w:spacing w:after="170" w:line="567" w:lineRule="exact"/>
        <w:ind w:firstLine="567"/>
        <w:jc w:val="right"/>
      </w:pPr>
      <w:r w:rtl="1">
        <w:rPr>
          <w:rFonts w:ascii="B Lotus" w:hAnsi="B Lotus" w:cs="B Lotus"/>
          <w:rFonts w:ascii="B Lotus" w:hAnsi="B Lotus"/>
          <w:b w:val="0"/>
          <w:sz w:val="28"/>
        </w:rPr>
        <w:t>.دنتسه صیخشت لباقریغ یرامآ رظن زا هعماج حطس تارثا هک ینامز یتح ،دنکیم دیلوت تیصخش عاونا رد ار یتوافتم یدرف جیاتن OCEAN رب ینتبم شاداپ بوچراچ .**دراد تیمها یسدنهم یاهمتسیس رد یتخانشناور ییارگعقاو** هک دهدیم ناشن قیقحت نیا</w:t>
      </w:r>
    </w:p>
    <w:p>
      <w:pPr>
        <w:spacing w:after="170" w:line="567" w:lineRule="exact"/>
        <w:ind w:firstLine="567"/>
        <w:jc w:val="right"/>
      </w:pPr>
      <w:r w:rtl="1">
        <w:rPr>
          <w:rFonts w:ascii="B Lotus" w:hAnsi="B Lotus" w:cs="B Lotus"/>
          <w:rFonts w:ascii="B Lotus" w:hAnsi="B Lotus"/>
          <w:b w:val="0"/>
          <w:sz w:val="28"/>
        </w:rPr>
        <w:t>.تسا رتمهم یدرف حطس شواک زا متسیس حطس یگنهامه یارب لماع راتفر یرادیاپ و ینیبشیپ تیلباق :دراد هعماج عبانم کارتشا یاهمتسیس رد یعونصم شوه ینمیا یارب هدنهدرادشه دمایپ کی رکتبم رثا</w:t>
      </w:r>
    </w:p>
    <w:p>
      <w:pPr>
        <w:spacing w:after="113" w:line="567" w:lineRule="exact"/>
        <w:ind w:firstLine="0"/>
        <w:jc w:val="right"/>
      </w:pPr>
      <w:r w:rtl="1">
        <w:rPr>
          <w:rFonts w:ascii="B Lotus" w:hAnsi="B Lotus" w:cs="B Lotus"/>
          <w:rFonts w:ascii="B Lotus" w:hAnsi="B Lotus"/>
          <w:b/>
          <w:sz w:val="24"/>
        </w:rPr>
        <w:t>یتآ یاهشهوژپ -۵-۱۰</w:t>
      </w:r>
    </w:p>
    <w:p>
      <w:pPr>
        <w:spacing w:after="170" w:line="567" w:lineRule="exact"/>
        <w:ind w:firstLine="567"/>
        <w:jc w:val="right"/>
      </w:pPr>
      <w:r w:rtl="1">
        <w:rPr>
          <w:rFonts w:ascii="B Lotus" w:hAnsi="B Lotus" w:cs="B Lotus"/>
          <w:rFonts w:ascii="B Lotus" w:hAnsi="B Lotus"/>
          <w:b w:val="0"/>
          <w:sz w:val="28"/>
        </w:rPr>
        <w:t>:دهدیم شرتسگ ار اههتفای هنماد و هدرک فرطرب ار ۶-۵ شخب رد هدشییاسانش یاهتیدودحم راک نیا شرتسگ نیدنچ</w:t>
      </w:r>
    </w:p>
    <w:p>
      <w:pPr>
        <w:spacing w:after="170" w:line="567" w:lineRule="exact"/>
        <w:ind w:firstLine="567"/>
        <w:jc w:val="right"/>
      </w:pPr>
      <w:r w:rtl="1">
        <w:rPr>
          <w:rFonts w:ascii="B Lotus" w:hAnsi="B Lotus" w:cs="B Lotus"/>
          <w:rFonts w:ascii="B Lotus" w:hAnsi="B Lotus"/>
          <w:b w:val="0"/>
          <w:sz w:val="28"/>
        </w:rPr>
        <w:t>.دنوش رتهاوخدوخ نامز لوط رد دنناوتیم دوشیم رامثتسا ًاررکم اهنآ یعامتجا راتفر هک یلماوع .تسا اتسیا یاج هب ایوپ یگژیو کی ناونع هب تیصخش یزاسلدم ،شرتسگ نیرتمهم **.ایوپ تیصخش لوحت**</w:t>
      </w:r>
    </w:p>
    <w:p>
      <w:pPr>
        <w:spacing w:after="170" w:line="567" w:lineRule="exact"/>
        <w:ind w:firstLine="567"/>
        <w:jc w:val="right"/>
      </w:pPr>
      <w:r w:rtl="1">
        <w:rPr>
          <w:rFonts w:ascii="B Lotus" w:hAnsi="B Lotus" w:cs="B Lotus"/>
          <w:rFonts w:ascii="B Lotus" w:hAnsi="B Lotus"/>
          <w:b w:val="0"/>
          <w:sz w:val="28"/>
        </w:rPr>
        <w:t>.دننکیم ریذپناکما ار رتینغ تلاح یاهییامنزاب و ،رتقیقد یاضاقت یاهلیافورپ ،هتسویپ یرتاب حوطس (DQN, PPO, MAPPO) قیمع RL یاهشور **.هتسویپ تلاح یاضف اب RL یریگدای**</w:t>
      </w:r>
    </w:p>
    <w:p>
      <w:pPr>
        <w:spacing w:after="170" w:line="567" w:lineRule="exact"/>
        <w:ind w:firstLine="567"/>
        <w:jc w:val="right"/>
      </w:pPr>
      <w:r w:rtl="1">
        <w:rPr>
          <w:rFonts w:ascii="B Lotus" w:hAnsi="B Lotus" w:cs="B Lotus"/>
          <w:rFonts w:ascii="B Lotus" w:hAnsi="B Lotus"/>
          <w:b w:val="0"/>
          <w:sz w:val="28"/>
        </w:rPr>
        <w:t>.دنکیم شیامزآ ینامز هتسبمه دوبمک یاهدادیور تحت ار اههتفای تمواقم ،هداد رب ینتبم ای فوکرام هریجنز یفداصت یاهدنیآرف اب یرنیاب یاوه و بآ لدم ینیزگیاج **.اضاقت و اوه و بآ هنایارگعقاو یزاسلدم**</w:t>
      </w:r>
    </w:p>
    <w:p>
      <w:pPr>
        <w:spacing w:after="170" w:line="567" w:lineRule="exact"/>
        <w:ind w:firstLine="567"/>
        <w:jc w:val="right"/>
      </w:pPr>
      <w:r w:rtl="1">
        <w:rPr>
          <w:rFonts w:ascii="B Lotus" w:hAnsi="B Lotus" w:cs="B Lotus"/>
          <w:rFonts w:ascii="B Lotus" w:hAnsi="B Lotus"/>
          <w:b w:val="0"/>
          <w:sz w:val="28"/>
        </w:rPr>
        <w:t>.دباییم میمعت رتگرزب عماوج هب رکتبم رثا و یعامتجا تیزم ایآ هک دهدیم ناشن یاهقلحریغ یاهیژولوپوت اب هناخ ۵۰۰–۵۰ هب یزاسهیبش یزاسسایقم **.رتهدیچیپ و رتگرزب هکبش یاهیژولوپوت**</w:t>
      </w:r>
    </w:p>
    <w:p>
      <w:pPr>
        <w:spacing w:after="170" w:line="567" w:lineRule="exact"/>
        <w:ind w:firstLine="567"/>
        <w:jc w:val="right"/>
      </w:pPr>
      <w:r w:rtl="1">
        <w:rPr>
          <w:rFonts w:ascii="B Lotus" w:hAnsi="B Lotus" w:cs="B Lotus"/>
          <w:rFonts w:ascii="B Lotus" w:hAnsi="B Lotus"/>
          <w:b w:val="0"/>
          <w:sz w:val="28"/>
        </w:rPr>
        <w:t>.دهد شهاک ار رکتبم رثا دناوتیم لماع طابترا یاهلاناک یفرعم **.دادرارق و طابترا یاهمزیناکم**</w:t>
      </w:r>
    </w:p>
    <w:p>
      <w:pPr>
        <w:spacing w:after="170" w:line="567" w:lineRule="exact"/>
        <w:ind w:firstLine="567"/>
        <w:jc w:val="right"/>
      </w:pPr>
      <w:r w:rtl="1">
        <w:rPr>
          <w:rFonts w:ascii="B Lotus" w:hAnsi="B Lotus" w:cs="B Lotus"/>
          <w:rFonts w:ascii="B Lotus" w:hAnsi="B Lotus"/>
          <w:b w:val="0"/>
          <w:sz w:val="28"/>
        </w:rPr>
        <w:t>.دنکیم یراذگزمر لاعف تیصخش داعبا ناونع هب ار (${varepsilon_{\min\$ قیرط زا) یگدوشگ و (${{w_{\text{fair$ قیرط زا) یراگزاس طقف یلعف بوچراچ **.یگژیو-دنچ و هفدهدنچ شاداپ عباوت**</w:t>
      </w:r>
    </w:p>
    <w:p>
      <w:pPr>
        <w:spacing w:after="170" w:line="567" w:lineRule="exact"/>
        <w:ind w:firstLine="567"/>
        <w:jc w:val="right"/>
      </w:pPr>
      <w:r w:rtl="1">
        <w:rPr>
          <w:rFonts w:ascii="B Lotus" w:hAnsi="B Lotus" w:cs="B Lotus"/>
          <w:rFonts w:ascii="B Lotus" w:hAnsi="B Lotus"/>
          <w:b w:val="0"/>
          <w:sz w:val="28"/>
        </w:rPr>
        <w:t>.دنکیم دیلوت هعماج یژرنا کارتشا جیاتن رد رادانعم ًالمع و یریگهزادنا لباق یاهتوافت یسانشناور رب ینتبم شاداپ یهدلکش هک :دننکیم شیامزآ ار یلصا هتفای یاهزرم اهشرتسگ نیا</w:t>
      </w:r>
    </w:p>
    <w:p>
      <w:pPr>
        <w:spacing w:after="170" w:line="567" w:lineRule="exact"/>
        <w:ind w:firstLine="567"/>
        <w:jc w:val="right"/>
      </w:pPr>
      <w:r w:rtl="1">
        <w:rPr>
          <w:rFonts w:ascii="B Lotus" w:hAnsi="B Lotus" w:cs="B Lotus"/>
          <w:rFonts w:ascii="B Lotus" w:hAnsi="B Lotus"/>
          <w:b w:val="0"/>
          <w:sz w:val="28"/>
        </w:rPr>
        <w:t>عبانم تسرهف ##</w:t>
      </w:r>
    </w:p>
    <w:p>
      <w:pPr>
        <w:spacing w:after="113" w:line="567" w:lineRule="exact"/>
        <w:ind w:firstLine="0"/>
        <w:jc w:val="right"/>
      </w:pPr>
      <w:r w:rtl="1">
        <w:rPr>
          <w:rFonts w:ascii="B Lotus" w:hAnsi="B Lotus" w:cs="B Lotus"/>
          <w:rFonts w:ascii="B Lotus" w:hAnsi="B Lotus"/>
          <w:b/>
          <w:sz w:val="24"/>
        </w:rPr>
        <w:t>یسراف عبانم</w:t>
      </w:r>
    </w:p>
    <w:p>
      <w:pPr>
        <w:spacing w:after="170" w:line="567" w:lineRule="exact"/>
        <w:ind w:firstLine="850"/>
        <w:jc w:val="right"/>
      </w:pPr>
      <w:r w:rtl="1">
        <w:rPr>
          <w:rFonts w:ascii="B Lotus" w:hAnsi="B Lotus" w:cs="B Lotus"/>
          <w:rFonts w:ascii="B Lotus" w:hAnsi="B Lotus"/>
          <w:b w:val="0"/>
          <w:sz w:val="28"/>
        </w:rPr>
        <w:t>.۶۷–۴۵ ،(۳)۲۴ ،**ناریا یژرنا همانلصف** .ناریا ینوکسم عماوج رد اتمه-هب-اتمه یژرنا تراجت یارب یبوچراچ .(۱۴۰۰) .س ،یدمحم و ،.ر ،یدمحا •</w:t>
      </w:r>
    </w:p>
    <w:p>
      <w:pPr>
        <w:spacing w:after="170" w:line="567" w:lineRule="exact"/>
        <w:ind w:firstLine="850"/>
        <w:jc w:val="right"/>
      </w:pPr>
      <w:r w:rtl="1">
        <w:rPr>
          <w:rFonts w:ascii="B Lotus" w:hAnsi="B Lotus" w:cs="B Lotus"/>
          <w:rFonts w:ascii="B Lotus" w:hAnsi="B Lotus"/>
          <w:b w:val="0"/>
          <w:sz w:val="28"/>
        </w:rPr>
        <w:t>.۱۴۰–۱۲۳ ،(۲)۱۷ ،**ناریا کینورتکلا و قرب یسدنهم هلجم** .هفدهدنچ یزاسهنیهب درکیور اب دنمشوه یاههکبشزیر رد یژرنا تیریدم .(۱۳۹۹) .ف ،ینیسح و ،.ع ،یمظاک ،.م ،ییاضر •</w:t>
      </w:r>
    </w:p>
    <w:p>
      <w:pPr>
        <w:spacing w:after="170" w:line="567" w:lineRule="exact"/>
        <w:ind w:firstLine="850"/>
        <w:jc w:val="right"/>
      </w:pPr>
      <w:r w:rtl="1">
        <w:rPr>
          <w:rFonts w:ascii="B Lotus" w:hAnsi="B Lotus" w:cs="B Lotus"/>
          <w:rFonts w:ascii="B Lotus" w:hAnsi="B Lotus"/>
          <w:b w:val="0"/>
          <w:sz w:val="28"/>
        </w:rPr>
        <w:t>.۹۵–۷۸ ،(۱)۱۲ ،**ریذپدیدجت یژرنا هلجم** .عیزوت یاههکبش یرادیاپ رد هدشعیزوت ریذپدیدجت یژرنا عبانم شقن .(۱۳۹۸) .ح ،یدیعس و ،.ن ،یمیرک •</w:t>
      </w:r>
    </w:p>
    <w:p>
      <w:pPr>
        <w:spacing w:after="113" w:line="567" w:lineRule="exact"/>
        <w:ind w:firstLine="0"/>
        <w:jc w:val="right"/>
      </w:pPr>
      <w:r w:rtl="1">
        <w:rPr>
          <w:rFonts w:ascii="B Lotus" w:hAnsi="B Lotus" w:cs="B Lotus"/>
          <w:rFonts w:ascii="B Lotus" w:hAnsi="B Lotus"/>
          <w:b/>
          <w:sz w:val="24"/>
        </w:rPr>
        <w:t>یسیلگنا عبانم</w:t>
      </w:r>
    </w:p>
    <w:p>
      <w:pPr>
        <w:spacing w:after="170" w:line="567" w:lineRule="exact"/>
        <w:ind w:firstLine="850"/>
        <w:jc w:val="right"/>
      </w:pPr>
      <w:r w:rtl="1">
        <w:rPr>
          <w:rFonts w:ascii="B Lotus" w:hAnsi="B Lotus" w:cs="B Lotus"/>
          <w:rFonts w:ascii="B Lotus" w:hAnsi="B Lotus"/>
          <w:b w:val="0"/>
          <w:sz w:val="28"/>
        </w:rPr>
        <w:t>• Ali, S., Khan, M. A., &amp; Wang, Z. (2023). Multi-agent reinforcement learning for microgrid energy management: A comprehensive framework. _Energies_, 16(3), 1334.</w:t>
      </w:r>
    </w:p>
    <w:p>
      <w:pPr>
        <w:spacing w:after="170" w:line="567" w:lineRule="exact"/>
        <w:ind w:firstLine="850"/>
        <w:jc w:val="right"/>
      </w:pPr>
      <w:r w:rtl="1">
        <w:rPr>
          <w:rFonts w:ascii="B Lotus" w:hAnsi="B Lotus" w:cs="B Lotus"/>
          <w:rFonts w:ascii="B Lotus" w:hAnsi="B Lotus"/>
          <w:b w:val="0"/>
          <w:sz w:val="28"/>
        </w:rPr>
        <w:t>• Aloor, J., Nair, A., &amp; Krishnan, S. (2024). Fairness in multi-agent reinforcement learning: A min-max approach. _arXiv preprint_, arXiv:2410.14916.</w:t>
      </w:r>
    </w:p>
    <w:p>
      <w:pPr>
        <w:spacing w:after="170" w:line="567" w:lineRule="exact"/>
        <w:ind w:firstLine="850"/>
        <w:jc w:val="right"/>
      </w:pPr>
      <w:r w:rtl="1">
        <w:rPr>
          <w:rFonts w:ascii="B Lotus" w:hAnsi="B Lotus" w:cs="B Lotus"/>
          <w:rFonts w:ascii="B Lotus" w:hAnsi="B Lotus"/>
          <w:b w:val="0"/>
          <w:sz w:val="28"/>
        </w:rPr>
        <w:t>• Alshehri, J., &amp; Gaunt, C. (2020). Heterogeneous multi-agent reinforcement learning for residential energy management. _IEEE Transactions on Smart Grid_, 11(5), 4143–4152.</w:t>
      </w:r>
    </w:p>
    <w:p>
      <w:pPr>
        <w:spacing w:after="170" w:line="567" w:lineRule="exact"/>
        <w:ind w:firstLine="850"/>
        <w:jc w:val="right"/>
      </w:pPr>
      <w:r w:rtl="1">
        <w:rPr>
          <w:rFonts w:ascii="B Lotus" w:hAnsi="B Lotus" w:cs="B Lotus"/>
          <w:rFonts w:ascii="B Lotus" w:hAnsi="B Lotus"/>
          <w:b w:val="0"/>
          <w:sz w:val="28"/>
        </w:rPr>
        <w:t>• Behrunani, V., Heer, P., &amp; Hug, G. (2023). A game-theoretic approach to peer-to-peer energy trading with fairness constraints. _arXiv preprint_, arXiv:2302.04771.</w:t>
      </w:r>
    </w:p>
    <w:p>
      <w:pPr>
        <w:spacing w:after="170" w:line="567" w:lineRule="exact"/>
        <w:ind w:firstLine="850"/>
        <w:jc w:val="right"/>
      </w:pPr>
      <w:r w:rtl="1">
        <w:rPr>
          <w:rFonts w:ascii="B Lotus" w:hAnsi="B Lotus" w:cs="B Lotus"/>
          <w:rFonts w:ascii="B Lotus" w:hAnsi="B Lotus"/>
          <w:b w:val="0"/>
          <w:sz w:val="28"/>
        </w:rPr>
        <w:t>• Bui, V.-H., Hussain, A., &amp; Kim, H.-M. (2019). Q-learning-based operation strategy for community battery energy storage system (CBESS) in microgrid system. _Energies_, 12(9), 1789.</w:t>
      </w:r>
    </w:p>
    <w:p>
      <w:pPr>
        <w:spacing w:after="170" w:line="567" w:lineRule="exact"/>
        <w:ind w:firstLine="850"/>
        <w:jc w:val="right"/>
      </w:pPr>
      <w:r w:rtl="1">
        <w:rPr>
          <w:rFonts w:ascii="B Lotus" w:hAnsi="B Lotus" w:cs="B Lotus"/>
          <w:rFonts w:ascii="B Lotus" w:hAnsi="B Lotus"/>
          <w:b w:val="0"/>
          <w:sz w:val="28"/>
        </w:rPr>
        <w:t>• Charbonnier, M., Morin, L., &amp; Petit, P. (2022). Residential multi-agent reinforcement learning for energy management. _arXiv preprint_, arXiv:2203.03417.</w:t>
      </w:r>
    </w:p>
    <w:p>
      <w:pPr>
        <w:spacing w:after="170" w:line="567" w:lineRule="exact"/>
        <w:ind w:firstLine="850"/>
        <w:jc w:val="right"/>
      </w:pPr>
      <w:r w:rtl="1">
        <w:rPr>
          <w:rFonts w:ascii="B Lotus" w:hAnsi="B Lotus" w:cs="B Lotus"/>
          <w:rFonts w:ascii="B Lotus" w:hAnsi="B Lotus"/>
          <w:b w:val="0"/>
          <w:sz w:val="28"/>
        </w:rPr>
        <w:t>• Fehr, E., &amp; Gächter, S. (2000). Cooperation and punishment in public goods experiments. _American Economic Review_, 90(4), 980–994.</w:t>
      </w:r>
    </w:p>
    <w:p>
      <w:pPr>
        <w:spacing w:after="170" w:line="567" w:lineRule="exact"/>
        <w:ind w:firstLine="850"/>
        <w:jc w:val="right"/>
      </w:pPr>
      <w:r w:rtl="1">
        <w:rPr>
          <w:rFonts w:ascii="B Lotus" w:hAnsi="B Lotus" w:cs="B Lotus"/>
          <w:rFonts w:ascii="B Lotus" w:hAnsi="B Lotus"/>
          <w:b w:val="0"/>
          <w:sz w:val="28"/>
        </w:rPr>
        <w:t>• Fischbacher, U., &amp; Gächter, S. (2010). Social preferences, beliefs, and the dynamics of free riding in public goods experiments. _American Economic Review_, 100(1), 541–556.</w:t>
      </w:r>
    </w:p>
    <w:p>
      <w:pPr>
        <w:spacing w:after="170" w:line="567" w:lineRule="exact"/>
        <w:ind w:firstLine="850"/>
        <w:jc w:val="right"/>
      </w:pPr>
      <w:r w:rtl="1">
        <w:rPr>
          <w:rFonts w:ascii="B Lotus" w:hAnsi="B Lotus" w:cs="B Lotus"/>
          <w:rFonts w:ascii="B Lotus" w:hAnsi="B Lotus"/>
          <w:b w:val="0"/>
          <w:sz w:val="28"/>
        </w:rPr>
        <w:t>• Gini, C. (1912). _Variabilità e mutabilità: contributo allo studio delle distribuzioni e delle relazioni statistiche_. C. Cuppini.</w:t>
      </w:r>
    </w:p>
    <w:p>
      <w:pPr>
        <w:spacing w:after="170" w:line="567" w:lineRule="exact"/>
        <w:ind w:firstLine="850"/>
        <w:jc w:val="right"/>
      </w:pPr>
      <w:r w:rtl="1">
        <w:rPr>
          <w:rFonts w:ascii="B Lotus" w:hAnsi="B Lotus" w:cs="B Lotus"/>
          <w:rFonts w:ascii="B Lotus" w:hAnsi="B Lotus"/>
          <w:b w:val="0"/>
          <w:sz w:val="28"/>
        </w:rPr>
        <w:t>• Goldberg, L. R. (1990). An alternative "description of personality": The Big-Five factor structure. _Journal of Personality and Social Psychology_, 59(6), 1216–1229.</w:t>
      </w:r>
    </w:p>
    <w:p>
      <w:pPr>
        <w:spacing w:after="170" w:line="567" w:lineRule="exact"/>
        <w:ind w:firstLine="850"/>
        <w:jc w:val="right"/>
      </w:pPr>
      <w:r w:rtl="1">
        <w:rPr>
          <w:rFonts w:ascii="B Lotus" w:hAnsi="B Lotus" w:cs="B Lotus"/>
          <w:rFonts w:ascii="B Lotus" w:hAnsi="B Lotus"/>
          <w:b w:val="0"/>
          <w:sz w:val="28"/>
        </w:rPr>
        <w:t>• Hardin, G. (1968). The tragedy of the commons. _Science_, 162(3859), 1243–1248.</w:t>
      </w:r>
    </w:p>
    <w:p>
      <w:pPr>
        <w:spacing w:after="170" w:line="567" w:lineRule="exact"/>
        <w:ind w:firstLine="850"/>
        <w:jc w:val="right"/>
      </w:pPr>
      <w:r w:rtl="1">
        <w:rPr>
          <w:rFonts w:ascii="B Lotus" w:hAnsi="B Lotus" w:cs="B Lotus"/>
          <w:rFonts w:ascii="B Lotus" w:hAnsi="B Lotus"/>
          <w:b w:val="0"/>
          <w:sz w:val="28"/>
        </w:rPr>
        <w:t>• Hughes, E., Leibo, J. Z., Phillips, M. G., Tuyls, K., Dueñez-Guzman, E., García-Castañeda, A., ... &amp; Graepel, T. (2018). Inequity aversion improves cooperation in intertemporal social dilemmas. _Advances in Neural Information Processing Systems_, 31.</w:t>
      </w:r>
    </w:p>
    <w:p>
      <w:pPr>
        <w:spacing w:after="170" w:line="567" w:lineRule="exact"/>
        <w:ind w:firstLine="850"/>
        <w:jc w:val="right"/>
      </w:pPr>
      <w:r w:rtl="1">
        <w:rPr>
          <w:rFonts w:ascii="B Lotus" w:hAnsi="B Lotus" w:cs="B Lotus"/>
          <w:rFonts w:ascii="B Lotus" w:hAnsi="B Lotus"/>
          <w:b w:val="0"/>
          <w:sz w:val="28"/>
        </w:rPr>
        <w:t>• IEA PVPS. (2021). _Trends in Photovoltaic Applications 2021_. International Energy Agency Photovoltaic Power Systems Programme, Report IEA-PVPS T1-41.</w:t>
      </w:r>
    </w:p>
    <w:p>
      <w:pPr>
        <w:spacing w:after="170" w:line="567" w:lineRule="exact"/>
        <w:ind w:firstLine="850"/>
        <w:jc w:val="right"/>
      </w:pPr>
      <w:r w:rtl="1">
        <w:rPr>
          <w:rFonts w:ascii="B Lotus" w:hAnsi="B Lotus" w:cs="B Lotus"/>
          <w:rFonts w:ascii="B Lotus" w:hAnsi="B Lotus"/>
          <w:b w:val="0"/>
          <w:sz w:val="28"/>
        </w:rPr>
        <w:t>• Jadhav, A., Singh, R., &amp; Patel, D. (2024). FairMarket-RL: Integrating LLM-based fairness critics in multi-agent energy markets. _arXiv preprint_, arXiv:2408.11243.</w:t>
      </w:r>
    </w:p>
    <w:p>
      <w:pPr>
        <w:spacing w:after="170" w:line="567" w:lineRule="exact"/>
        <w:ind w:firstLine="850"/>
        <w:jc w:val="right"/>
      </w:pPr>
      <w:r w:rtl="1">
        <w:rPr>
          <w:rFonts w:ascii="B Lotus" w:hAnsi="B Lotus" w:cs="B Lotus"/>
          <w:rFonts w:ascii="B Lotus" w:hAnsi="B Lotus"/>
          <w:b w:val="0"/>
          <w:sz w:val="28"/>
        </w:rPr>
        <w:t>• Jain, R., Chiu, D. M., &amp; Hawe, W. R. (1984). A quantitative measure of fairness and discrimination for resource allocation in shared computer systems. _DEC Technical Report_, 301.</w:t>
      </w:r>
    </w:p>
    <w:p>
      <w:pPr>
        <w:spacing w:after="170" w:line="567" w:lineRule="exact"/>
        <w:ind w:firstLine="850"/>
        <w:jc w:val="right"/>
      </w:pPr>
      <w:r w:rtl="1">
        <w:rPr>
          <w:rFonts w:ascii="B Lotus" w:hAnsi="B Lotus" w:cs="B Lotus"/>
          <w:rFonts w:ascii="B Lotus" w:hAnsi="B Lotus"/>
          <w:b w:val="0"/>
          <w:sz w:val="28"/>
        </w:rPr>
        <w:t>• John, O. P., &amp; Srivastava, S. (1999). The Big-Five trait taxonomy: History, measurement, and theoretical perspectives. In L. A. Pervin &amp; O. P. John (Eds.), _Handbook of Personality: Theory and Research_ (2nd ed., pp. 102–138). Guilford Press.</w:t>
      </w:r>
    </w:p>
    <w:p>
      <w:pPr>
        <w:spacing w:after="170" w:line="567" w:lineRule="exact"/>
        <w:ind w:firstLine="850"/>
        <w:jc w:val="right"/>
      </w:pPr>
      <w:r w:rtl="1">
        <w:rPr>
          <w:rFonts w:ascii="B Lotus" w:hAnsi="B Lotus" w:cs="B Lotus"/>
          <w:rFonts w:ascii="B Lotus" w:hAnsi="B Lotus"/>
          <w:b w:val="0"/>
          <w:sz w:val="28"/>
        </w:rPr>
        <w:t>• Kusatake, K., Matsumoto, S., &amp; Ono, I. (2023). Efficiency vs. fairness in energy management systems: An evolutionary approach. _Energies_, 16(14), 5501.</w:t>
      </w:r>
    </w:p>
    <w:p>
      <w:pPr>
        <w:spacing w:after="170" w:line="567" w:lineRule="exact"/>
        <w:ind w:firstLine="850"/>
        <w:jc w:val="right"/>
      </w:pPr>
      <w:r w:rtl="1">
        <w:rPr>
          <w:rFonts w:ascii="B Lotus" w:hAnsi="B Lotus" w:cs="B Lotus"/>
          <w:rFonts w:ascii="B Lotus" w:hAnsi="B Lotus"/>
          <w:b w:val="0"/>
          <w:sz w:val="28"/>
        </w:rPr>
        <w:t>• Leng, Y. (2025). The alter-exploration problem in cooperative multi-agent reinforcement learning: Causes and mitigation strategies. _Autonomous Agents and Multi-Agent Systems_, 39(1), 12.</w:t>
      </w:r>
    </w:p>
    <w:p>
      <w:pPr>
        <w:spacing w:after="170" w:line="567" w:lineRule="exact"/>
        <w:ind w:firstLine="850"/>
        <w:jc w:val="right"/>
      </w:pPr>
      <w:r w:rtl="1">
        <w:rPr>
          <w:rFonts w:ascii="B Lotus" w:hAnsi="B Lotus" w:cs="B Lotus"/>
          <w:rFonts w:ascii="B Lotus" w:hAnsi="B Lotus"/>
          <w:b w:val="0"/>
          <w:sz w:val="28"/>
        </w:rPr>
        <w:t>• Li, F., &amp; Zhang, Y. (2022). Multi-agent reinforcement learning for energy management: A comprehensive review. _Energy and AI_, 10, 100198.</w:t>
      </w:r>
    </w:p>
    <w:p>
      <w:pPr>
        <w:spacing w:after="170" w:line="567" w:lineRule="exact"/>
        <w:ind w:firstLine="850"/>
        <w:jc w:val="right"/>
      </w:pPr>
      <w:r w:rtl="1">
        <w:rPr>
          <w:rFonts w:ascii="B Lotus" w:hAnsi="B Lotus" w:cs="B Lotus"/>
          <w:rFonts w:ascii="B Lotus" w:hAnsi="B Lotus"/>
          <w:b w:val="0"/>
          <w:sz w:val="28"/>
        </w:rPr>
        <w:t>• Ma, J., Li, X., &amp; Wang, H. (2025). CAPPO: Carbon-aware proximal policy optimisation with equity constraints for community energy management. _Applied Energy_, 378, 124531.</w:t>
      </w:r>
    </w:p>
    <w:p>
      <w:pPr>
        <w:spacing w:after="170" w:line="567" w:lineRule="exact"/>
        <w:ind w:firstLine="850"/>
        <w:jc w:val="right"/>
      </w:pPr>
      <w:r w:rtl="1">
        <w:rPr>
          <w:rFonts w:ascii="B Lotus" w:hAnsi="B Lotus" w:cs="B Lotus"/>
          <w:rFonts w:ascii="B Lotus" w:hAnsi="B Lotus"/>
          <w:b w:val="0"/>
          <w:sz w:val="28"/>
        </w:rPr>
        <w:t>• May, R., &amp; Huang, P. (2023). A multi-agent reinforcement learning approach for investigating and optimising peer-to-peer prosumer energy markets. _Applied Energy_, 334, 120705.</w:t>
      </w:r>
    </w:p>
    <w:p>
      <w:pPr>
        <w:spacing w:after="170" w:line="567" w:lineRule="exact"/>
        <w:ind w:firstLine="850"/>
        <w:jc w:val="right"/>
      </w:pPr>
      <w:r w:rtl="1">
        <w:rPr>
          <w:rFonts w:ascii="B Lotus" w:hAnsi="B Lotus" w:cs="B Lotus"/>
          <w:rFonts w:ascii="B Lotus" w:hAnsi="B Lotus"/>
          <w:b w:val="0"/>
          <w:sz w:val="28"/>
        </w:rPr>
        <w:t>• McCrae, R. R., &amp; Costa, P. T. (2003). _Personality in Adulthood: A Five-Factor Theory Perspective_ (2nd ed.). Guilford Press.</w:t>
      </w:r>
    </w:p>
    <w:p>
      <w:pPr>
        <w:spacing w:after="170" w:line="567" w:lineRule="exact"/>
        <w:ind w:firstLine="850"/>
        <w:jc w:val="right"/>
      </w:pPr>
      <w:r w:rtl="1">
        <w:rPr>
          <w:rFonts w:ascii="B Lotus" w:hAnsi="B Lotus" w:cs="B Lotus"/>
          <w:rFonts w:ascii="B Lotus" w:hAnsi="B Lotus"/>
          <w:b w:val="0"/>
          <w:sz w:val="28"/>
        </w:rPr>
        <w:t>• Moon, H.-S., Lee, J., &amp; Kim, S. (2022). Personality traits in reinforcement learning: Mapping the Big Five to agent behaviour. _IEEE Transactions on Affective Computing_, 13(4), 1897–1910.</w:t>
      </w:r>
    </w:p>
    <w:p>
      <w:pPr>
        <w:spacing w:after="170" w:line="567" w:lineRule="exact"/>
        <w:ind w:firstLine="850"/>
        <w:jc w:val="right"/>
      </w:pPr>
      <w:r w:rtl="1">
        <w:rPr>
          <w:rFonts w:ascii="B Lotus" w:hAnsi="B Lotus" w:cs="B Lotus"/>
          <w:rFonts w:ascii="B Lotus" w:hAnsi="B Lotus"/>
          <w:b w:val="0"/>
          <w:sz w:val="28"/>
        </w:rPr>
        <w:t>• Qiu, D., Wang, Y., &amp; Strbac, G. (2021). A fairness-aware peer-to-peer energy sharing framework for smart communities. _Applied Energy_, 301, 117477.</w:t>
      </w:r>
    </w:p>
    <w:p>
      <w:pPr>
        <w:spacing w:after="170" w:line="567" w:lineRule="exact"/>
        <w:ind w:firstLine="850"/>
        <w:jc w:val="right"/>
      </w:pPr>
      <w:r w:rtl="1">
        <w:rPr>
          <w:rFonts w:ascii="B Lotus" w:hAnsi="B Lotus" w:cs="B Lotus"/>
          <w:rFonts w:ascii="B Lotus" w:hAnsi="B Lotus"/>
          <w:b w:val="0"/>
          <w:sz w:val="28"/>
        </w:rPr>
        <w:t>• Rathnayaka, A. J., Potdar, V. M., Dillon, T., &amp; Hussain, O. (2014). A methodology to find influential prosumers in prosumer community groups. _IEEE Transactions on Industrial Informatics_, 10(1), 705–715.</w:t>
      </w:r>
    </w:p>
    <w:p>
      <w:pPr>
        <w:spacing w:after="170" w:line="567" w:lineRule="exact"/>
        <w:ind w:firstLine="850"/>
        <w:jc w:val="right"/>
      </w:pPr>
      <w:r w:rtl="1">
        <w:rPr>
          <w:rFonts w:ascii="B Lotus" w:hAnsi="B Lotus" w:cs="B Lotus"/>
          <w:rFonts w:ascii="B Lotus" w:hAnsi="B Lotus"/>
          <w:b w:val="0"/>
          <w:sz w:val="28"/>
        </w:rPr>
        <w:t>• Ren, L., &amp; Xu, W. (2025). Big Five personality traits in AI agent decision-making: A framework for behavioural simulation. _arXiv preprint_, arXiv:2503.15497.</w:t>
      </w:r>
    </w:p>
    <w:p>
      <w:pPr>
        <w:spacing w:after="170" w:line="567" w:lineRule="exact"/>
        <w:ind w:firstLine="850"/>
        <w:jc w:val="right"/>
      </w:pPr>
      <w:r w:rtl="1">
        <w:rPr>
          <w:rFonts w:ascii="B Lotus" w:hAnsi="B Lotus" w:cs="B Lotus"/>
          <w:rFonts w:ascii="B Lotus" w:hAnsi="B Lotus"/>
          <w:b w:val="0"/>
          <w:sz w:val="28"/>
        </w:rPr>
        <w:t>• Skoplaki, E., &amp; Palyvos, J. A. (2009). On the temperature dependence of photovoltaic module electrical performance: A review of efficiency/power correlations. _Solar Energy_, 83(5), 614–624.</w:t>
      </w:r>
    </w:p>
    <w:p>
      <w:pPr>
        <w:spacing w:after="170" w:line="567" w:lineRule="exact"/>
        <w:ind w:firstLine="850"/>
        <w:jc w:val="right"/>
      </w:pPr>
      <w:r w:rtl="1">
        <w:rPr>
          <w:rFonts w:ascii="B Lotus" w:hAnsi="B Lotus" w:cs="B Lotus"/>
          <w:rFonts w:ascii="B Lotus" w:hAnsi="B Lotus"/>
          <w:b w:val="0"/>
          <w:sz w:val="28"/>
        </w:rPr>
        <w:t>• Sutton, R. S., &amp; Barto, A. G. (2018). _Reinforcement Learning: An Introduction_ (2nd ed.). MIT Press.</w:t>
      </w:r>
    </w:p>
    <w:p>
      <w:pPr>
        <w:spacing w:after="170" w:line="567" w:lineRule="exact"/>
        <w:ind w:firstLine="850"/>
        <w:jc w:val="right"/>
      </w:pPr>
      <w:r w:rtl="1">
        <w:rPr>
          <w:rFonts w:ascii="B Lotus" w:hAnsi="B Lotus" w:cs="B Lotus"/>
          <w:rFonts w:ascii="B Lotus" w:hAnsi="B Lotus"/>
          <w:b w:val="0"/>
          <w:sz w:val="28"/>
        </w:rPr>
        <w:t>• Watkins, C. J. C. H., &amp; Dayan, P. (1992). Q-learning. _Machine Learning_, 8(3), 279–292.</w:t>
      </w:r>
    </w:p>
    <w:p>
      <w:pPr>
        <w:spacing w:after="170" w:line="567" w:lineRule="exact"/>
        <w:ind w:firstLine="850"/>
        <w:jc w:val="right"/>
      </w:pPr>
      <w:r w:rtl="1">
        <w:rPr>
          <w:rFonts w:ascii="B Lotus" w:hAnsi="B Lotus" w:cs="B Lotus"/>
          <w:rFonts w:ascii="B Lotus" w:hAnsi="B Lotus"/>
          <w:b w:val="0"/>
          <w:sz w:val="28"/>
        </w:rPr>
        <w:t>• Zhang, Y., Liu, X., &amp; Chen, W. (2025). Optimistic epsilon-greedy exploration in cooperative multi-agent reinforcement learning. _arXiv preprint_, arXiv:2502.03506.</w:t>
      </w:r>
    </w:p>
    <w:p>
      <w:pPr>
        <w:spacing w:after="170" w:line="567" w:lineRule="exact"/>
        <w:ind w:firstLine="850"/>
        <w:jc w:val="right"/>
      </w:pPr>
      <w:r w:rtl="1">
        <w:rPr>
          <w:rFonts w:ascii="B Lotus" w:hAnsi="B Lotus" w:cs="B Lotus"/>
          <w:rFonts w:ascii="B Lotus" w:hAnsi="B Lotus"/>
          <w:b w:val="0"/>
          <w:sz w:val="28"/>
        </w:rPr>
        <w:t>• Zhou, Y., &amp; Lund, P. D. (2023). Peer-to-peer energy sharing and trading of renewable energy in smart communities — trading pricing models, decision-making and agent-based collaboration. _Renewable Energy_, 206, 992–1007.</w:t>
      </w:r>
    </w:p>
    <w:p>
      <w:pPr>
        <w:spacing w:after="170" w:line="567" w:lineRule="exact"/>
        <w:ind w:firstLine="850"/>
        <w:jc w:val="right"/>
      </w:pPr>
      <w:r w:rtl="1">
        <w:rPr>
          <w:rFonts w:ascii="B Lotus" w:hAnsi="B Lotus" w:cs="B Lotus"/>
          <w:rFonts w:ascii="B Lotus" w:hAnsi="B Lotus"/>
          <w:b w:val="0"/>
          <w:sz w:val="28"/>
        </w:rPr>
        <w:t>• Zhou, Y., &amp; Sun, Q. (2023). Jain's fairness index in community energy storage systems: A case study. _Journal of Energy Storage_, 65, 107311.</w:t>
      </w:r>
    </w:p>
    <w:p>
      <w:pPr>
        <w:spacing w:after="170" w:line="567" w:lineRule="exact"/>
        <w:ind w:firstLine="567"/>
        <w:jc w:val="right"/>
      </w:pPr>
      <w:r w:rtl="1">
        <w:rPr>
          <w:rFonts w:ascii="B Lotus" w:hAnsi="B Lotus" w:cs="B Lotus"/>
          <w:rFonts w:ascii="B Lotus" w:hAnsi="B Lotus"/>
          <w:b w:val="0"/>
          <w:sz w:val="28"/>
        </w:rPr>
        <w:t>یسیلگنا هدیکچ ##</w:t>
      </w:r>
    </w:p>
    <w:p>
      <w:pPr>
        <w:spacing w:after="170" w:line="567" w:lineRule="exact"/>
        <w:ind w:firstLine="567"/>
        <w:jc w:val="right"/>
      </w:pPr>
      <w:r w:rtl="1">
        <w:rPr>
          <w:rFonts w:ascii="B Lotus" w:hAnsi="B Lotus" w:cs="B Lotus"/>
          <w:rFonts w:ascii="B Lotus" w:hAnsi="B Lotus"/>
          <w:b w:val="0"/>
          <w:sz w:val="28"/>
        </w:rPr>
        <w:t>**Title:** Smart Neighborhood Energy Sharing with Personality-Driven Fairness: A Multi-Agent Reinforcement Learning Study</w:t>
      </w:r>
    </w:p>
    <w:p>
      <w:pPr>
        <w:spacing w:after="170" w:line="567" w:lineRule="exact"/>
        <w:ind w:firstLine="567"/>
        <w:jc w:val="right"/>
      </w:pPr>
      <w:r w:rtl="1">
        <w:rPr>
          <w:rFonts w:ascii="B Lotus" w:hAnsi="B Lotus" w:cs="B Lotus"/>
          <w:rFonts w:ascii="B Lotus" w:hAnsi="B Lotus"/>
          <w:b w:val="0"/>
          <w:sz w:val="28"/>
        </w:rPr>
        <w:t>**Background and Objective:** Smart neighborhood microgrids represent a decentralized energy paradigm where households equipped with solar panels and battery storage can share surplus energy with neighbours. Standard multi-agent reinforcement learning (MARL) approaches to energy management optimise for collective efficiency, but efficiency-only optimisation can produce inequitable outcomes. This study introduces a personality-driven reward framework to investigate how heterogeneous, psychologically-grounded fairness preferences shape energy-sharing dynamics in a smart neighbourhood.</w:t>
      </w:r>
    </w:p>
    <w:p>
      <w:pPr>
        <w:spacing w:after="170" w:line="567" w:lineRule="exact"/>
        <w:ind w:firstLine="567"/>
        <w:jc w:val="right"/>
      </w:pPr>
      <w:r w:rtl="1">
        <w:rPr>
          <w:rFonts w:ascii="B Lotus" w:hAnsi="B Lotus" w:cs="B Lotus"/>
          <w:rFonts w:ascii="B Lotus" w:hAnsi="B Lotus"/>
          <w:b w:val="0"/>
          <w:sz w:val="28"/>
        </w:rPr>
        <w:t>**Methodology:** An agent-based simulation of 10 houses in a ring topology was designed. Each house is controlled by an independent tabular Q-learning agent with a discrete state space (96 states). Five personality types (pure_selfish, individualist, prosocial, altruistic, and high_openness_innovator) were defined based on the Big Five (OCEAN) model. Five community compositions with 5 random seeds each (25 independent runs, 8000 episodes per run) were tested. Evaluation metrics include mean community comfort, Jain's fairness index, Gini coefficient, blackout day rate, energy waste, and sharing frequency.</w:t>
      </w:r>
    </w:p>
    <w:p>
      <w:pPr>
        <w:spacing w:after="170" w:line="567" w:lineRule="exact"/>
        <w:ind w:firstLine="567"/>
        <w:jc w:val="right"/>
      </w:pPr>
      <w:r w:rtl="1">
        <w:rPr>
          <w:rFonts w:ascii="B Lotus" w:hAnsi="B Lotus" w:cs="B Lotus"/>
          <w:rFonts w:ascii="B Lotus" w:hAnsi="B Lotus"/>
          <w:b w:val="0"/>
          <w:sz w:val="28"/>
        </w:rPr>
        <w:t>**Findings:** Prosocial agents in mixed communities achieved 2.9 percentage points higher comfort than selfish neighbours (p = 0.0011). This advantage was consistent across all scarcity levels. The most surprising finding was the Innovator Effect: a single high-Openness agent with sustained exploration reduced community comfort by 2%, increased inequality by 22% (Gini coefficient), and raised blackout rates by 8.3%. At the community level, no significant differences were observed between homogeneous selfish and prosocial scenarios.</w:t>
      </w:r>
    </w:p>
    <w:p>
      <w:pPr>
        <w:spacing w:after="170" w:line="567" w:lineRule="exact"/>
        <w:ind w:firstLine="567"/>
        <w:jc w:val="right"/>
      </w:pPr>
      <w:r w:rtl="1">
        <w:rPr>
          <w:rFonts w:ascii="B Lotus" w:hAnsi="B Lotus" w:cs="B Lotus"/>
          <w:rFonts w:ascii="B Lotus" w:hAnsi="B Lotus"/>
          <w:b w:val="0"/>
          <w:sz w:val="28"/>
        </w:rPr>
        <w:t>**Conclusion:** The proposed personality-driven reward framework demonstrates that distributional fairness can be improved without sacrificing efficiency in energy-sharing systems. The Innovator Effect carries a cautionary implication for AI safety in community resource-sharing systems: unpredictable agents, even with good intentions, can undermine cooperative norms.</w:t>
      </w:r>
    </w:p>
    <w:p>
      <w:pPr>
        <w:spacing w:after="170" w:line="567" w:lineRule="exact"/>
        <w:ind w:firstLine="567"/>
        <w:jc w:val="right"/>
      </w:pPr>
      <w:r w:rtl="1">
        <w:rPr>
          <w:rFonts w:ascii="B Lotus" w:hAnsi="B Lotus" w:cs="B Lotus"/>
          <w:rFonts w:ascii="B Lotus" w:hAnsi="B Lotus"/>
          <w:b w:val="0"/>
          <w:sz w:val="28"/>
        </w:rPr>
        <w:t>**Keywords:** Multi-Agent Reinforcement Learning, Smart Microgrid, Fairness, Big Five (OCEAN) Personality Model, Peer-to-Peer Energy Sharing, Innovator Effect</w:t>
      </w:r>
    </w:p>
    <w:p>
      <w:pPr>
        <w:spacing w:after="170" w:line="567" w:lineRule="exact"/>
        <w:ind w:firstLine="567"/>
        <w:jc w:val="right"/>
      </w:pPr>
      <w:r w:rtl="1">
        <w:rPr>
          <w:rFonts w:ascii="B Lotus" w:hAnsi="B Lotus" w:cs="B Lotus"/>
          <w:rFonts w:ascii="B Lotus" w:hAnsi="B Lotus"/>
          <w:b w:val="0"/>
          <w:sz w:val="28"/>
        </w:rPr>
        <w:t>**نایاپ**</w:t>
      </w:r>
    </w:p>
    <w:p>
      <w:r>
        <w:br w:type="page"/>
      </w:r>
    </w:p>
    <w:p>
      <w:pPr>
        <w:spacing w:after="170" w:line="567" w:lineRule="exact"/>
        <w:ind w:firstLine="0"/>
        <w:jc w:val="center"/>
      </w:pPr>
      <w:r w:rtl="1">
        <w:rPr>
          <w:rFonts w:ascii="B Lotus" w:hAnsi="B Lotus" w:cs="B Lotus"/>
          <w:rFonts w:ascii="B Lotus" w:hAnsi="B Lotus"/>
          <w:b/>
          <w:sz w:val="50"/>
        </w:rPr>
        <w:t>عبانم تسرهف</w:t>
      </w:r>
    </w:p>
    <w:p>
      <w:pPr>
        <w:spacing w:after="170" w:line="567" w:lineRule="exact"/>
        <w:ind w:firstLine="0"/>
        <w:jc w:val="center"/>
      </w:pPr>
      <w:r w:rtl="1">
        <w:rPr>
          <w:rFonts w:ascii="B Lotus" w:hAnsi="B Lotus" w:cs="B Lotus"/>
          <w:rFonts w:ascii="B Lotus" w:hAnsi="B Lotus"/>
          <w:b/>
          <w:sz w:val="28"/>
        </w:rPr>
        <w:t>یسراف عبانم</w:t>
      </w:r>
    </w:p>
    <w:p>
      <w:pPr>
        <w:spacing w:after="113" w:line="567" w:lineRule="exact"/>
        <w:ind w:hanging="567"/>
        <w:jc w:val="right"/>
      </w:pPr>
      <w:r w:rtl="1">
        <w:rPr>
          <w:rFonts w:ascii="B Lotus" w:hAnsi="B Lotus" w:cs="B Lotus"/>
          <w:rFonts w:ascii="B Lotus" w:hAnsi="B Lotus"/>
          <w:b w:val="0"/>
          <w:sz w:val="24"/>
        </w:rPr>
        <w:t>.۶۷–۴۵ ،(۳)۲۴ ،ناریا یژرنا همانلصف .ناریا ینوکسم عماوج رد اتمه-هب-اتمه یژرنا تراجت یارب یبوچراچ .(۱۴۰۰) .س ،یدمحم و ،.ر ،یدمحا</w:t>
      </w:r>
    </w:p>
    <w:p>
      <w:pPr>
        <w:spacing w:after="113" w:line="567" w:lineRule="exact"/>
        <w:ind w:hanging="567"/>
        <w:jc w:val="right"/>
      </w:pPr>
      <w:r w:rtl="1">
        <w:rPr>
          <w:rFonts w:ascii="B Lotus" w:hAnsi="B Lotus" w:cs="B Lotus"/>
          <w:rFonts w:ascii="B Lotus" w:hAnsi="B Lotus"/>
          <w:b w:val="0"/>
          <w:sz w:val="24"/>
        </w:rPr>
        <w:t>.۱۴۰–۱۲۳ ،(۲)۱۷ ،ناریا کینورتکلا و قرب یسدنهم هلجم .هفدهدنچ یزاسهنیهب درکیور اب دنمشوه یاههکبشزیر رد یژرنا تیریدم .(۱۳۹۹) .ف ،ینیسح و ،.ع ،یمظاک ،.م ،ییاضر</w:t>
      </w:r>
    </w:p>
    <w:p>
      <w:pPr>
        <w:spacing w:after="113" w:line="567" w:lineRule="exact"/>
        <w:ind w:hanging="567"/>
        <w:jc w:val="right"/>
      </w:pPr>
      <w:r w:rtl="1">
        <w:rPr>
          <w:rFonts w:ascii="B Lotus" w:hAnsi="B Lotus" w:cs="B Lotus"/>
          <w:rFonts w:ascii="B Lotus" w:hAnsi="B Lotus"/>
          <w:b w:val="0"/>
          <w:sz w:val="24"/>
        </w:rPr>
        <w:t>.۹۵–۷۸ ،(۱)۱۲ ،ریذپدیدجت یژرنا هلجم .عیزوت یاههکبش یرادیاپ رد هدشعیزوت ریذپدیدجت یژرنا عبانم شقن .(۱۳۹۸) .ح ،یدیعس و ،.ن ،یمیرک</w:t>
      </w:r>
    </w:p>
    <w:p>
      <w:pPr>
        <w:spacing w:after="170" w:line="567" w:lineRule="exact"/>
        <w:ind w:firstLine="0"/>
        <w:jc w:val="center"/>
      </w:pPr>
      <w:r w:rtl="1">
        <w:rPr>
          <w:rFonts w:ascii="B Lotus" w:hAnsi="B Lotus" w:cs="B Lotus"/>
          <w:rFonts w:ascii="B Lotus" w:hAnsi="B Lotus"/>
          <w:b/>
          <w:sz w:val="28"/>
        </w:rPr>
        <w:t>یسیلگنا عبانم</w:t>
      </w:r>
    </w:p>
    <w:p>
      <w:pPr>
        <w:spacing w:after="113" w:line="567" w:lineRule="exact"/>
        <w:ind w:hanging="567"/>
        <w:jc w:val="right"/>
      </w:pPr>
      <w:r w:rtl="0">
        <w:rPr>
          <w:rFonts w:ascii="Times New Roman" w:hAnsi="Times New Roman" w:cs="Times New Roman"/>
          <w:rFonts w:ascii="Times New Roman" w:hAnsi="Times New Roman"/>
          <w:b w:val="0"/>
          <w:sz w:val="22"/>
        </w:rPr>
        <w:t>Ali, S., Khan, M. A., &amp; Wang, Z. (2023). Multi-agent reinforcement learning for microgrid energy management. Energies, 16(3), 1334.</w:t>
      </w:r>
    </w:p>
    <w:p>
      <w:pPr>
        <w:spacing w:after="113" w:line="567" w:lineRule="exact"/>
        <w:ind w:hanging="567"/>
        <w:jc w:val="right"/>
      </w:pPr>
      <w:r w:rtl="0">
        <w:rPr>
          <w:rFonts w:ascii="Times New Roman" w:hAnsi="Times New Roman" w:cs="Times New Roman"/>
          <w:rFonts w:ascii="Times New Roman" w:hAnsi="Times New Roman"/>
          <w:b w:val="0"/>
          <w:sz w:val="22"/>
        </w:rPr>
        <w:t>Alshehri, J., &amp; Gaunt, C. (2020). Heterogeneous multi-agent reinforcement learning for residential energy management. IEEE Transactions on Smart Grid, 11(5), 4143–4152.</w:t>
      </w:r>
    </w:p>
    <w:p>
      <w:pPr>
        <w:spacing w:after="113" w:line="567" w:lineRule="exact"/>
        <w:ind w:hanging="567"/>
        <w:jc w:val="right"/>
      </w:pPr>
      <w:r w:rtl="0">
        <w:rPr>
          <w:rFonts w:ascii="Times New Roman" w:hAnsi="Times New Roman" w:cs="Times New Roman"/>
          <w:rFonts w:ascii="Times New Roman" w:hAnsi="Times New Roman"/>
          <w:b w:val="0"/>
          <w:sz w:val="22"/>
        </w:rPr>
        <w:t>Behrunani, V., Heer, P., &amp; Hug, G. (2023). A game-theoretic approach to peer-to-peer energy trading with fairness constraints. arXiv:2302.04771.</w:t>
      </w:r>
    </w:p>
    <w:p>
      <w:pPr>
        <w:spacing w:after="113" w:line="567" w:lineRule="exact"/>
        <w:ind w:hanging="567"/>
        <w:jc w:val="right"/>
      </w:pPr>
      <w:r w:rtl="0">
        <w:rPr>
          <w:rFonts w:ascii="Times New Roman" w:hAnsi="Times New Roman" w:cs="Times New Roman"/>
          <w:rFonts w:ascii="Times New Roman" w:hAnsi="Times New Roman"/>
          <w:b w:val="0"/>
          <w:sz w:val="22"/>
        </w:rPr>
        <w:t>Charbonnier, M., Morin, L., &amp; Petit, P. (2022). Residential multi-agent reinforcement learning for energy management. arXiv:2203.03417.</w:t>
      </w:r>
    </w:p>
    <w:p>
      <w:pPr>
        <w:spacing w:after="113" w:line="567" w:lineRule="exact"/>
        <w:ind w:hanging="567"/>
        <w:jc w:val="right"/>
      </w:pPr>
      <w:r w:rtl="0">
        <w:rPr>
          <w:rFonts w:ascii="Times New Roman" w:hAnsi="Times New Roman" w:cs="Times New Roman"/>
          <w:rFonts w:ascii="Times New Roman" w:hAnsi="Times New Roman"/>
          <w:b w:val="0"/>
          <w:sz w:val="22"/>
        </w:rPr>
        <w:t>Fehr, E., &amp; Gächter, S. (2000). Cooperation and punishment in public goods experiments. American Economic Review, 90(4), 980–994.</w:t>
      </w:r>
    </w:p>
    <w:p>
      <w:pPr>
        <w:spacing w:after="113" w:line="567" w:lineRule="exact"/>
        <w:ind w:hanging="567"/>
        <w:jc w:val="right"/>
      </w:pPr>
      <w:r w:rtl="0">
        <w:rPr>
          <w:rFonts w:ascii="Times New Roman" w:hAnsi="Times New Roman" w:cs="Times New Roman"/>
          <w:rFonts w:ascii="Times New Roman" w:hAnsi="Times New Roman"/>
          <w:b w:val="0"/>
          <w:sz w:val="22"/>
        </w:rPr>
        <w:t>Gini, C. (1912). Variabilità e mutabilità. C. Cuppini.</w:t>
      </w:r>
    </w:p>
    <w:p>
      <w:pPr>
        <w:spacing w:after="113" w:line="567" w:lineRule="exact"/>
        <w:ind w:hanging="567"/>
        <w:jc w:val="right"/>
      </w:pPr>
      <w:r w:rtl="0">
        <w:rPr>
          <w:rFonts w:ascii="Times New Roman" w:hAnsi="Times New Roman" w:cs="Times New Roman"/>
          <w:rFonts w:ascii="Times New Roman" w:hAnsi="Times New Roman"/>
          <w:b w:val="0"/>
          <w:sz w:val="22"/>
        </w:rPr>
        <w:t>Goldberg, L. R. (1990). An alternative 'description of personality': The Big-Five factor structure. Journal of Personality and Social Psychology, 59(6), 1216–1229.</w:t>
      </w:r>
    </w:p>
    <w:p>
      <w:pPr>
        <w:spacing w:after="113" w:line="567" w:lineRule="exact"/>
        <w:ind w:hanging="567"/>
        <w:jc w:val="right"/>
      </w:pPr>
      <w:r w:rtl="0">
        <w:rPr>
          <w:rFonts w:ascii="Times New Roman" w:hAnsi="Times New Roman" w:cs="Times New Roman"/>
          <w:rFonts w:ascii="Times New Roman" w:hAnsi="Times New Roman"/>
          <w:b w:val="0"/>
          <w:sz w:val="22"/>
        </w:rPr>
        <w:t>Hardin, G. (1968). The tragedy of the commons. Science, 162(3859), 1243–1248.</w:t>
      </w:r>
    </w:p>
    <w:p>
      <w:pPr>
        <w:spacing w:after="113" w:line="567" w:lineRule="exact"/>
        <w:ind w:hanging="567"/>
        <w:jc w:val="right"/>
      </w:pPr>
      <w:r w:rtl="0">
        <w:rPr>
          <w:rFonts w:ascii="Times New Roman" w:hAnsi="Times New Roman" w:cs="Times New Roman"/>
          <w:rFonts w:ascii="Times New Roman" w:hAnsi="Times New Roman"/>
          <w:b w:val="0"/>
          <w:sz w:val="22"/>
        </w:rPr>
        <w:t>Hughes, E., et al. (2018). Inequity aversion improves cooperation in intertemporal social dilemmas. NeurIPS 31.</w:t>
      </w:r>
    </w:p>
    <w:p>
      <w:pPr>
        <w:spacing w:after="113" w:line="567" w:lineRule="exact"/>
        <w:ind w:hanging="567"/>
        <w:jc w:val="right"/>
      </w:pPr>
      <w:r w:rtl="0">
        <w:rPr>
          <w:rFonts w:ascii="Times New Roman" w:hAnsi="Times New Roman" w:cs="Times New Roman"/>
          <w:rFonts w:ascii="Times New Roman" w:hAnsi="Times New Roman"/>
          <w:b w:val="0"/>
          <w:sz w:val="22"/>
        </w:rPr>
        <w:t>Jain, R., Chiu, D. M., &amp; Hawe, W. R. (1984). A quantitative measure of fairness. DEC Technical Report, 301.</w:t>
      </w:r>
    </w:p>
    <w:p>
      <w:pPr>
        <w:spacing w:after="113" w:line="567" w:lineRule="exact"/>
        <w:ind w:hanging="567"/>
        <w:jc w:val="right"/>
      </w:pPr>
      <w:r w:rtl="0">
        <w:rPr>
          <w:rFonts w:ascii="Times New Roman" w:hAnsi="Times New Roman" w:cs="Times New Roman"/>
          <w:rFonts w:ascii="Times New Roman" w:hAnsi="Times New Roman"/>
          <w:b w:val="0"/>
          <w:sz w:val="22"/>
        </w:rPr>
        <w:t>Li, F., &amp; Zhang, Y. (2022). Multi-agent reinforcement learning for energy management: A review. Energy and AI, 10, 100198.</w:t>
      </w:r>
    </w:p>
    <w:p>
      <w:pPr>
        <w:spacing w:after="113" w:line="567" w:lineRule="exact"/>
        <w:ind w:hanging="567"/>
        <w:jc w:val="right"/>
      </w:pPr>
      <w:r w:rtl="0">
        <w:rPr>
          <w:rFonts w:ascii="Times New Roman" w:hAnsi="Times New Roman" w:cs="Times New Roman"/>
          <w:rFonts w:ascii="Times New Roman" w:hAnsi="Times New Roman"/>
          <w:b w:val="0"/>
          <w:sz w:val="22"/>
        </w:rPr>
        <w:t>McCrae, R. R., &amp; Costa, P. T. (2003). Personality in Adulthood (2nd ed.). Guilford Press.</w:t>
      </w:r>
    </w:p>
    <w:p>
      <w:pPr>
        <w:spacing w:after="113" w:line="567" w:lineRule="exact"/>
        <w:ind w:hanging="567"/>
        <w:jc w:val="right"/>
      </w:pPr>
      <w:r w:rtl="0">
        <w:rPr>
          <w:rFonts w:ascii="Times New Roman" w:hAnsi="Times New Roman" w:cs="Times New Roman"/>
          <w:rFonts w:ascii="Times New Roman" w:hAnsi="Times New Roman"/>
          <w:b w:val="0"/>
          <w:sz w:val="22"/>
        </w:rPr>
        <w:t>Rathnayaka, A. J., et al. (2014). A methodology to find influential prosumers. IEEE Trans. Industrial Informatics, 10(1), 705–715.</w:t>
      </w:r>
    </w:p>
    <w:p>
      <w:pPr>
        <w:spacing w:after="113" w:line="567" w:lineRule="exact"/>
        <w:ind w:hanging="567"/>
        <w:jc w:val="right"/>
      </w:pPr>
      <w:r w:rtl="0">
        <w:rPr>
          <w:rFonts w:ascii="Times New Roman" w:hAnsi="Times New Roman" w:cs="Times New Roman"/>
          <w:rFonts w:ascii="Times New Roman" w:hAnsi="Times New Roman"/>
          <w:b w:val="0"/>
          <w:sz w:val="22"/>
        </w:rPr>
        <w:t>Sutton, R. S., &amp; Barto, A. G. (2018). Reinforcement Learning: An Introduction (2nd ed.). MIT Press.</w:t>
      </w:r>
    </w:p>
    <w:p>
      <w:pPr>
        <w:spacing w:after="113" w:line="567" w:lineRule="exact"/>
        <w:ind w:hanging="567"/>
        <w:jc w:val="right"/>
      </w:pPr>
      <w:r w:rtl="0">
        <w:rPr>
          <w:rFonts w:ascii="Times New Roman" w:hAnsi="Times New Roman" w:cs="Times New Roman"/>
          <w:rFonts w:ascii="Times New Roman" w:hAnsi="Times New Roman"/>
          <w:b w:val="0"/>
          <w:sz w:val="22"/>
        </w:rPr>
        <w:t>Watkins, C. J. C. H., &amp; Dayan, P. (1992). Q-learning. Machine Learning, 8(3), 279–292.</w:t>
      </w:r>
    </w:p>
    <w:p>
      <w:pPr>
        <w:spacing w:after="113" w:line="567" w:lineRule="exact"/>
        <w:ind w:hanging="567"/>
        <w:jc w:val="right"/>
      </w:pPr>
      <w:r w:rtl="0">
        <w:rPr>
          <w:rFonts w:ascii="Times New Roman" w:hAnsi="Times New Roman" w:cs="Times New Roman"/>
          <w:rFonts w:ascii="Times New Roman" w:hAnsi="Times New Roman"/>
          <w:b w:val="0"/>
          <w:sz w:val="22"/>
        </w:rPr>
        <w:t>Zhou, Y., &amp; Lund, P. D. (2023). Peer-to-peer energy sharing and trading. Renewable Energy, 206, 992–1007.</w:t>
      </w:r>
    </w:p>
    <w:p>
      <w:r>
        <w:br w:type="page"/>
      </w:r>
    </w:p>
    <w:p>
      <w:pPr>
        <w:spacing w:after="170" w:line="567" w:lineRule="exact"/>
        <w:ind w:firstLine="0"/>
        <w:jc w:val="center"/>
      </w:pPr>
      <w:r w:rtl="0">
        <w:rPr>
          <w:rFonts w:ascii="Times New Roman" w:hAnsi="Times New Roman" w:cs="Times New Roman"/>
          <w:rFonts w:ascii="Times New Roman" w:hAnsi="Times New Roman"/>
          <w:b/>
          <w:sz w:val="50"/>
        </w:rPr>
        <w:t>Abstract</w:t>
      </w:r>
    </w:p>
    <w:p>
      <w:pPr>
        <w:spacing w:after="170" w:line="567" w:lineRule="exact"/>
        <w:ind w:firstLine="0"/>
        <w:jc w:val="both"/>
      </w:pPr>
      <w:r w:rtl="0">
        <w:rPr>
          <w:rFonts w:ascii="Times New Roman" w:hAnsi="Times New Roman" w:cs="Times New Roman"/>
          <w:rFonts w:ascii="Times New Roman" w:hAnsi="Times New Roman"/>
          <w:b w:val="0"/>
          <w:sz w:val="24"/>
        </w:rPr>
        <w:t>Title: Smart Neighborhood Energy Sharing with Personality-Driven Fairness: A Multi-Agent Reinforcement Learning Study</w:t>
      </w:r>
    </w:p>
    <w:p>
      <w:pPr>
        <w:spacing w:after="170" w:line="567" w:lineRule="exact"/>
        <w:ind w:firstLine="0"/>
        <w:jc w:val="both"/>
      </w:pPr>
      <w:r w:rtl="0">
        <w:rPr>
          <w:rFonts w:ascii="Times New Roman" w:hAnsi="Times New Roman" w:cs="Times New Roman"/>
          <w:rFonts w:ascii="Times New Roman" w:hAnsi="Times New Roman"/>
          <w:b w:val="0"/>
          <w:sz w:val="24"/>
        </w:rPr>
        <w:t>Background and Objective: Smart neighborhood microgrids represent a decentralized energy paradigm where households equipped with solar panels and battery storage can share surplus energy with neighbours. This study introduces a personality-driven reward framework to investigate how heterogeneous fairness preferences shape energy-sharing dynamics.</w:t>
      </w:r>
    </w:p>
    <w:p>
      <w:pPr>
        <w:spacing w:after="170" w:line="567" w:lineRule="exact"/>
        <w:ind w:firstLine="0"/>
        <w:jc w:val="both"/>
      </w:pPr>
      <w:r w:rtl="0">
        <w:rPr>
          <w:rFonts w:ascii="Times New Roman" w:hAnsi="Times New Roman" w:cs="Times New Roman"/>
          <w:rFonts w:ascii="Times New Roman" w:hAnsi="Times New Roman"/>
          <w:b w:val="0"/>
          <w:sz w:val="24"/>
        </w:rPr>
        <w:t>Methodology: An agent-based simulation of 10 houses in a ring topology was designed. Each house is controlled by an independent tabular Q-learning agent. Five OCEAN-based personality types and five community compositions were tested with 25 independent runs.</w:t>
      </w:r>
    </w:p>
    <w:p>
      <w:pPr>
        <w:spacing w:after="170" w:line="567" w:lineRule="exact"/>
        <w:ind w:firstLine="0"/>
        <w:jc w:val="both"/>
      </w:pPr>
      <w:r w:rtl="0">
        <w:rPr>
          <w:rFonts w:ascii="Times New Roman" w:hAnsi="Times New Roman" w:cs="Times New Roman"/>
          <w:rFonts w:ascii="Times New Roman" w:hAnsi="Times New Roman"/>
          <w:b w:val="0"/>
          <w:sz w:val="24"/>
        </w:rPr>
        <w:t>Findings: Prosocial agents in mixed communities achieved 2.9 percentage points higher comfort than selfish neighbours (p = 0.0011). The Innovator Effect was the most surprising finding: a single high-Openness agent reduced community comfort by 2%, increased inequality by 22%, and raised blackout rates by 8.3%.</w:t>
      </w:r>
    </w:p>
    <w:p>
      <w:pPr>
        <w:spacing w:after="170" w:line="567" w:lineRule="exact"/>
        <w:ind w:firstLine="0"/>
        <w:jc w:val="both"/>
      </w:pPr>
      <w:r w:rtl="0">
        <w:rPr>
          <w:rFonts w:ascii="Times New Roman" w:hAnsi="Times New Roman" w:cs="Times New Roman"/>
          <w:rFonts w:ascii="Times New Roman" w:hAnsi="Times New Roman"/>
          <w:b w:val="0"/>
          <w:sz w:val="24"/>
        </w:rPr>
        <w:t>Conclusion: The proposed personality-driven reward framework demonstrates that distributional fairness can be improved without sacrificing efficiency. The Innovator Effect carries a cautionary implication for AI safety in community resource-sharing systems.</w:t>
      </w:r>
    </w:p>
    <w:sectPr w:rsidR="00FC693F" w:rsidRPr="0006063C" w:rsidSect="00034616">
      <w:footerReference w:type="default" r:id="rId9"/>
      <w:pgSz w:w="11906" w:h="16838"/>
      <w:pgMar w:top="1701" w:right="1701" w:bottom="1701"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fldChar w:fldCharType="begin"/>
    </w:r>
    <w:r>
      <w:rPr>
        <w:sz w:val="24"/>
      </w:rPr>
      <w:instrText xml:space="preserve"> PAGE </w:instrText>
    </w:r>
    <w:r>
      <w:rPr>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